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SISTEMA WEB RUNNERS</w:t>
      </w:r>
    </w:p>
    <w:p>
      <w:pPr>
        <w:pStyle w:val="Heading2"/>
      </w:pPr>
      <w:r>
        <w:rPr>
          <w:b w:val="0"/>
          <w:i w:val="0"/>
        </w:rPr>
        <w:t>Plataforma de Intermediación de Servicios y Domicilios</w:t>
      </w:r>
    </w:p>
    <w:p>
      <w:pPr>
        <w:spacing w:before="120" w:after="120"/>
        <w:pBdr>
          <w:bottom w:val="single" w:sz="4" w:space="1" w:color="999999"/>
        </w:pBdr>
      </w:pPr>
    </w:p>
    <w:p>
      <w:r>
        <w:rPr>
          <w:b w:val="0"/>
          <w:i w:val="0"/>
        </w:rPr>
        <w:t>Trabajo académico presentado como parte del desarrollo de un proyecto de software para la materia Desarrollo de Software II</w:t>
      </w:r>
    </w:p>
    <w:p>
      <w:pPr>
        <w:spacing w:before="120" w:after="120"/>
        <w:pBdr>
          <w:bottom w:val="single" w:sz="4" w:space="1" w:color="999999"/>
        </w:pBdr>
      </w:pPr>
    </w:p>
    <w:p>
      <w:r>
        <w:rPr>
          <w:b/>
          <w:i w:val="0"/>
        </w:rPr>
        <w:t>Presentado por:</w:t>
      </w:r>
    </w:p>
    <w:p>
      <w:pPr>
        <w:pStyle w:val="ListBullet"/>
        <w:ind w:left="720"/>
      </w:pPr>
      <w:r>
        <w:rPr>
          <w:b w:val="0"/>
          <w:i w:val="0"/>
        </w:rPr>
        <w:t>Integrante 1</w:t>
      </w:r>
    </w:p>
    <w:p>
      <w:pPr>
        <w:pStyle w:val="ListBullet"/>
        <w:ind w:left="720"/>
      </w:pPr>
      <w:r>
        <w:rPr>
          <w:b w:val="0"/>
          <w:i w:val="0"/>
        </w:rPr>
        <w:t>Integrante 2</w:t>
      </w:r>
    </w:p>
    <w:p>
      <w:pPr>
        <w:pStyle w:val="ListBullet"/>
        <w:ind w:left="720"/>
      </w:pPr>
      <w:r>
        <w:rPr>
          <w:b w:val="0"/>
          <w:i w:val="0"/>
        </w:rPr>
        <w:t>Integrante 3</w:t>
      </w:r>
    </w:p>
    <w:p>
      <w:pPr>
        <w:spacing w:before="120" w:after="120"/>
        <w:pBdr>
          <w:bottom w:val="single" w:sz="4" w:space="1" w:color="999999"/>
        </w:pBdr>
      </w:pPr>
    </w:p>
    <w:p>
      <w:r>
        <w:rPr>
          <w:b/>
          <w:i w:val="0"/>
        </w:rPr>
        <w:t>Universidad del Valle – Sede regional Caicedonia</w:t>
      </w:r>
    </w:p>
    <w:p>
      <w:r>
        <w:rPr>
          <w:b/>
          <w:i w:val="0"/>
        </w:rPr>
        <w:t>2026</w:t>
      </w:r>
    </w:p>
    <w:p>
      <w:pPr>
        <w:spacing w:before="120" w:after="120"/>
        <w:pBdr>
          <w:bottom w:val="single" w:sz="4" w:space="1" w:color="999999"/>
        </w:pBdr>
      </w:pPr>
    </w:p>
    <w:p>
      <w:pPr>
        <w:pStyle w:val="Heading2"/>
      </w:pPr>
      <w:r>
        <w:rPr>
          <w:b w:val="0"/>
          <w:i w:val="0"/>
        </w:rPr>
        <w:t>Tabla de Contenido</w:t>
      </w:r>
    </w:p>
    <w:p>
      <w:pPr>
        <w:pStyle w:val="ListNumber"/>
      </w:pPr>
      <w:r>
        <w:rPr>
          <w:b w:val="0"/>
          <w:i w:val="0"/>
        </w:rPr>
        <w:t>[Runners](#1-runners)</w:t>
      </w:r>
    </w:p>
    <w:p>
      <w:pPr>
        <w:pStyle w:val="ListNumber"/>
      </w:pPr>
      <w:r>
        <w:rPr>
          <w:b w:val="0"/>
          <w:i w:val="0"/>
        </w:rPr>
        <w:t>[Planteamiento del problema](#2-planteamiento-del-problema)</w:t>
      </w:r>
    </w:p>
    <w:p>
      <w:pPr>
        <w:pStyle w:val="ListNumber"/>
      </w:pPr>
      <w:r>
        <w:rPr>
          <w:b w:val="0"/>
          <w:i w:val="0"/>
        </w:rPr>
        <w:t>[Justificación](#3-justificación)</w:t>
      </w:r>
    </w:p>
    <w:p>
      <w:pPr>
        <w:pStyle w:val="ListNumber"/>
      </w:pPr>
      <w:r>
        <w:rPr>
          <w:b w:val="0"/>
          <w:i w:val="0"/>
        </w:rPr>
        <w:t>[Objetivo general](#4-objetivo-general)</w:t>
      </w:r>
    </w:p>
    <w:p>
      <w:pPr>
        <w:pStyle w:val="ListBullet"/>
        <w:ind w:left="1134"/>
      </w:pPr>
      <w:r>
        <w:rPr>
          <w:b w:val="0"/>
          <w:i w:val="0"/>
        </w:rPr>
        <w:t>4.1 [Objetivos específicos](#41-objetivos-específicos)</w:t>
      </w:r>
    </w:p>
    <w:p>
      <w:pPr>
        <w:pStyle w:val="ListNumber"/>
      </w:pPr>
      <w:r>
        <w:rPr>
          <w:b w:val="0"/>
          <w:i w:val="0"/>
        </w:rPr>
        <w:t>[Antecedentes](#5-antecedentes)</w:t>
      </w:r>
    </w:p>
    <w:p>
      <w:pPr>
        <w:pStyle w:val="ListNumber"/>
      </w:pPr>
      <w:r>
        <w:rPr>
          <w:b w:val="0"/>
          <w:i w:val="0"/>
        </w:rPr>
        <w:t>[Marco legal](#6-marco-legal)</w:t>
      </w:r>
    </w:p>
    <w:p>
      <w:pPr>
        <w:pStyle w:val="ListNumber"/>
      </w:pPr>
      <w:r>
        <w:rPr>
          <w:b w:val="0"/>
          <w:i w:val="0"/>
        </w:rPr>
        <w:t>[Marco teórico](#7-marco-teórico)</w:t>
      </w:r>
    </w:p>
    <w:p>
      <w:pPr>
        <w:pStyle w:val="ListNumber"/>
      </w:pPr>
      <w:r>
        <w:rPr>
          <w:b w:val="0"/>
          <w:i w:val="0"/>
        </w:rPr>
        <w:t>[Requerimientos funcionales y no funcionales](#8-requerimientos-funcionales-y-no-funcionales)</w:t>
      </w:r>
    </w:p>
    <w:p>
      <w:pPr>
        <w:pStyle w:val="ListBullet"/>
        <w:ind w:left="1134"/>
      </w:pPr>
      <w:r>
        <w:rPr>
          <w:b w:val="0"/>
          <w:i w:val="0"/>
        </w:rPr>
        <w:t>8.1 [Introducción](#81-introducción)</w:t>
      </w:r>
    </w:p>
    <w:p>
      <w:pPr>
        <w:pStyle w:val="ListBullet"/>
        <w:ind w:left="1134"/>
      </w:pPr>
      <w:r>
        <w:rPr>
          <w:b w:val="0"/>
          <w:i w:val="0"/>
        </w:rPr>
        <w:t>8.2 [Requisitos Funcionales a Nivel del Sistema](#82-requisitos-funcionales-a-nivel-del-sistema)</w:t>
      </w:r>
    </w:p>
    <w:p>
      <w:pPr>
        <w:pStyle w:val="ListBullet"/>
        <w:ind w:left="1134"/>
      </w:pPr>
      <w:r>
        <w:rPr>
          <w:b w:val="0"/>
          <w:i w:val="0"/>
        </w:rPr>
        <w:t>8.3 – 8.15 [Requisitos funcionales detallados](#83-registro-de-cliente-req1)</w:t>
      </w:r>
    </w:p>
    <w:p>
      <w:pPr>
        <w:pStyle w:val="ListBullet"/>
        <w:ind w:left="1134"/>
      </w:pPr>
      <w:r>
        <w:rPr>
          <w:b w:val="0"/>
          <w:i w:val="0"/>
        </w:rPr>
        <w:t>8.16 [Requerimientos no funcionales](#816-requerimientos-no-funcionales)</w:t>
      </w:r>
    </w:p>
    <w:p>
      <w:pPr>
        <w:pStyle w:val="ListNumber"/>
      </w:pPr>
      <w:r>
        <w:rPr>
          <w:b w:val="0"/>
          <w:i w:val="0"/>
        </w:rPr>
        <w:t>[Cualidades del Sistema](#9-cualidades-del-sistema)</w:t>
      </w:r>
    </w:p>
    <w:p>
      <w:pPr>
        <w:pStyle w:val="ListNumber"/>
      </w:pPr>
      <w:r>
        <w:rPr>
          <w:b w:val="0"/>
          <w:i w:val="0"/>
        </w:rPr>
        <w:t>[Interfaces del Sistema](#10-interfaces-del-sistema)</w:t>
      </w:r>
    </w:p>
    <w:p>
      <w:pPr>
        <w:pStyle w:val="ListNumber"/>
      </w:pPr>
      <w:r>
        <w:rPr>
          <w:b w:val="0"/>
          <w:i w:val="0"/>
        </w:rPr>
        <w:t>[Reglas de Negocio](#11-reglas-de-negocio)</w:t>
      </w:r>
    </w:p>
    <w:p>
      <w:pPr>
        <w:pStyle w:val="ListNumber"/>
      </w:pPr>
      <w:r>
        <w:rPr>
          <w:b w:val="0"/>
          <w:i w:val="0"/>
        </w:rPr>
        <w:t>[Restricciones del Sistema](#12-restricciones-del-sistema)</w:t>
      </w:r>
    </w:p>
    <w:p>
      <w:pPr>
        <w:pStyle w:val="ListNumber"/>
      </w:pPr>
      <w:r>
        <w:rPr>
          <w:b w:val="0"/>
          <w:i w:val="0"/>
        </w:rPr>
        <w:t>[Documentación del Sistema](#13-documentación-del-sistema)</w:t>
      </w:r>
    </w:p>
    <w:p>
      <w:pPr>
        <w:pStyle w:val="ListNumber"/>
      </w:pPr>
      <w:r>
        <w:rPr>
          <w:b w:val="0"/>
          <w:i w:val="0"/>
        </w:rPr>
        <w:t>[Marco metodológico](#14-marco-metodológico)</w:t>
      </w:r>
    </w:p>
    <w:p>
      <w:pPr>
        <w:pStyle w:val="ListNumber"/>
      </w:pPr>
      <w:r>
        <w:rPr>
          <w:b w:val="0"/>
          <w:i w:val="0"/>
        </w:rPr>
        <w:t>[Casos de uso (detallados)](#15-casos-de-uso-detallados)</w:t>
      </w:r>
    </w:p>
    <w:p>
      <w:pPr>
        <w:pStyle w:val="ListNumber"/>
      </w:pPr>
      <w:r>
        <w:rPr>
          <w:b w:val="0"/>
          <w:i w:val="0"/>
        </w:rPr>
        <w:t>[Estructura de carpetas](#16-estructura-de-carpetas)</w:t>
      </w:r>
    </w:p>
    <w:p>
      <w:pPr>
        <w:pStyle w:val="ListNumber"/>
      </w:pPr>
      <w:r>
        <w:rPr>
          <w:b w:val="0"/>
          <w:i w:val="0"/>
        </w:rPr>
        <w:t>[Plan de Gestión de Riesgos](#17-plan-de-gestión-de-riesgos)</w:t>
      </w:r>
    </w:p>
    <w:p>
      <w:pPr>
        <w:pStyle w:val="ListNumber"/>
      </w:pPr>
      <w:r>
        <w:rPr>
          <w:b w:val="0"/>
          <w:i w:val="0"/>
        </w:rPr>
        <w:t>[Tareas de Gestión de Riesgos](#18-tareas-de-gestión-de-riesgos)</w:t>
      </w:r>
    </w:p>
    <w:p>
      <w:pPr>
        <w:pStyle w:val="ListNumber"/>
      </w:pPr>
      <w:r>
        <w:rPr>
          <w:b w:val="0"/>
          <w:i w:val="0"/>
        </w:rPr>
        <w:t>[Organización y Responsabilidades](#19-organización-y-responsabilidades)</w:t>
      </w:r>
    </w:p>
    <w:p>
      <w:pPr>
        <w:pStyle w:val="ListNumber"/>
      </w:pPr>
      <w:r>
        <w:rPr>
          <w:b w:val="0"/>
          <w:i w:val="0"/>
        </w:rPr>
        <w:t>[Presupuesto](#20-presupuesto)</w:t>
      </w:r>
    </w:p>
    <w:p>
      <w:pPr>
        <w:pStyle w:val="ListNumber"/>
      </w:pPr>
      <w:r>
        <w:rPr>
          <w:b w:val="0"/>
          <w:i w:val="0"/>
        </w:rPr>
        <w:t>[Herramientas y Técnicas](#21-herramientas-y-técnicas)</w:t>
      </w:r>
    </w:p>
    <w:p>
      <w:pPr>
        <w:pStyle w:val="ListNumber"/>
      </w:pPr>
      <w:r>
        <w:rPr>
          <w:b w:val="0"/>
          <w:i w:val="0"/>
        </w:rPr>
        <w:t>[Elementos de Riesgo Por Gestionar](#22-elementos-de-riesgo-por-gestionar)</w:t>
      </w:r>
    </w:p>
    <w:p>
      <w:pPr>
        <w:pStyle w:val="ListNumber"/>
      </w:pPr>
      <w:r>
        <w:rPr>
          <w:b w:val="0"/>
          <w:i w:val="0"/>
        </w:rPr>
        <w:t>[Diagrama de paquetes](#23-diagrama-de-paquetes)</w:t>
      </w:r>
    </w:p>
    <w:p>
      <w:pPr>
        <w:pStyle w:val="ListNumber"/>
      </w:pPr>
      <w:r>
        <w:rPr>
          <w:b w:val="0"/>
          <w:i w:val="0"/>
        </w:rPr>
        <w:t>[Resultados Esperados de la Aplicación](#24-resultados-esperados-de-la-aplicación)</w:t>
      </w:r>
    </w:p>
    <w:p>
      <w:pPr>
        <w:pStyle w:val="ListNumber"/>
      </w:pPr>
      <w:r>
        <w:rPr>
          <w:b w:val="0"/>
          <w:i w:val="0"/>
        </w:rPr>
        <w:t>[Recomendaciones y Sugerencias a Futuro](#25-recomendaciones-y-sugerencias-a-futuro)</w:t>
      </w:r>
    </w:p>
    <w:p>
      <w:pPr>
        <w:pStyle w:val="ListNumber"/>
      </w:pPr>
      <w:r>
        <w:rPr>
          <w:b w:val="0"/>
          <w:i w:val="0"/>
        </w:rPr>
        <w:t>[Conclusiones](#26-conclusiones)</w:t>
      </w:r>
    </w:p>
    <w:p>
      <w:pPr>
        <w:pStyle w:val="ListNumber"/>
      </w:pPr>
      <w:r>
        <w:rPr>
          <w:b w:val="0"/>
          <w:i w:val="0"/>
        </w:rPr>
        <w:t>[Bibliografía](#27-bibliografía)</w:t>
      </w:r>
    </w:p>
    <w:p>
      <w:pPr>
        <w:spacing w:before="120" w:after="120"/>
        <w:pBdr>
          <w:bottom w:val="single" w:sz="4" w:space="1" w:color="999999"/>
        </w:pBdr>
      </w:pPr>
    </w:p>
    <w:p>
      <w:pPr>
        <w:pStyle w:val="Heading3"/>
      </w:pPr>
      <w:r>
        <w:rPr>
          <w:b w:val="0"/>
          <w:i w:val="0"/>
        </w:rPr>
        <w:t>Historial de versiones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1F3864"/>
          </w:tcPr>
          <w:p>
            <w:pPr>
              <w:spacing w:before="40" w:after="40"/>
              <w:jc w:val="center"/>
            </w:pPr>
            <w:r>
              <w:rPr>
                <w:rFonts w:ascii="Calibri" w:hAnsi="Calibri"/>
                <w:b/>
                <w:i w:val="0"/>
                <w:color w:val="FFFFFF"/>
                <w:sz w:val="20"/>
              </w:rPr>
              <w:t>Versión</w:t>
            </w:r>
          </w:p>
        </w:tc>
        <w:tc>
          <w:tcPr>
            <w:tcW w:type="dxa" w:w="3120"/>
            <w:shd w:fill="1F3864"/>
          </w:tcPr>
          <w:p>
            <w:pPr>
              <w:spacing w:before="40" w:after="40"/>
              <w:jc w:val="center"/>
            </w:pPr>
            <w:r>
              <w:rPr>
                <w:rFonts w:ascii="Calibri" w:hAnsi="Calibri"/>
                <w:b/>
                <w:i w:val="0"/>
                <w:color w:val="FFFFFF"/>
                <w:sz w:val="20"/>
              </w:rPr>
              <w:t>Fecha de modificación/creación</w:t>
            </w:r>
          </w:p>
        </w:tc>
        <w:tc>
          <w:tcPr>
            <w:tcW w:type="dxa" w:w="3120"/>
            <w:shd w:fill="1F3864"/>
          </w:tcPr>
          <w:p>
            <w:pPr>
              <w:spacing w:before="40" w:after="40"/>
              <w:jc w:val="center"/>
            </w:pPr>
            <w:r>
              <w:rPr>
                <w:rFonts w:ascii="Calibri" w:hAnsi="Calibri"/>
                <w:b/>
                <w:i w:val="0"/>
                <w:color w:val="FFFFFF"/>
                <w:sz w:val="20"/>
              </w:rPr>
              <w:t>Descripción</w:t>
            </w:r>
          </w:p>
        </w:tc>
      </w:tr>
      <w:tr>
        <w:tc>
          <w:tcPr>
            <w:tcW w:type="dxa" w:w="3120"/>
          </w:tcPr>
          <w:p>
            <w:pPr>
              <w:spacing w:before="40" w:after="40"/>
            </w:pPr>
            <w:r>
              <w:rPr>
                <w:rFonts w:ascii="Calibri" w:hAnsi="Calibri"/>
                <w:b w:val="0"/>
                <w:i w:val="0"/>
                <w:sz w:val="20"/>
              </w:rPr>
              <w:t>0.1</w:t>
            </w:r>
          </w:p>
        </w:tc>
        <w:tc>
          <w:tcPr>
            <w:tcW w:type="dxa" w:w="3120"/>
          </w:tcPr>
          <w:p>
            <w:pPr>
              <w:spacing w:before="40" w:after="40"/>
            </w:pPr>
            <w:r>
              <w:rPr>
                <w:rFonts w:ascii="Calibri" w:hAnsi="Calibri"/>
                <w:b w:val="0"/>
                <w:i w:val="0"/>
                <w:sz w:val="20"/>
              </w:rPr>
              <w:t>01/02/2026</w:t>
            </w:r>
          </w:p>
        </w:tc>
        <w:tc>
          <w:tcPr>
            <w:tcW w:type="dxa" w:w="3120"/>
          </w:tcPr>
          <w:p>
            <w:pPr>
              <w:spacing w:before="40" w:after="40"/>
            </w:pPr>
            <w:r>
              <w:rPr>
                <w:rFonts w:ascii="Calibri" w:hAnsi="Calibri"/>
                <w:b w:val="0"/>
                <w:i w:val="0"/>
                <w:sz w:val="20"/>
              </w:rPr>
              <w:t>Primer requisito funcional y estructura base</w:t>
            </w:r>
          </w:p>
        </w:tc>
      </w:tr>
      <w:tr>
        <w:tc>
          <w:tcPr>
            <w:tcW w:type="dxa" w:w="3120"/>
          </w:tcPr>
          <w:p>
            <w:pPr>
              <w:spacing w:before="40" w:after="40"/>
            </w:pPr>
            <w:r>
              <w:rPr>
                <w:rFonts w:ascii="Calibri" w:hAnsi="Calibri"/>
                <w:b w:val="0"/>
                <w:i w:val="0"/>
                <w:sz w:val="20"/>
              </w:rPr>
              <w:t>0.2</w:t>
            </w:r>
          </w:p>
        </w:tc>
        <w:tc>
          <w:tcPr>
            <w:tcW w:type="dxa" w:w="3120"/>
          </w:tcPr>
          <w:p>
            <w:pPr>
              <w:spacing w:before="40" w:after="40"/>
            </w:pPr>
            <w:r>
              <w:rPr>
                <w:rFonts w:ascii="Calibri" w:hAnsi="Calibri"/>
                <w:b w:val="0"/>
                <w:i w:val="0"/>
                <w:sz w:val="20"/>
              </w:rPr>
              <w:t>05/02/2026</w:t>
            </w:r>
          </w:p>
        </w:tc>
        <w:tc>
          <w:tcPr>
            <w:tcW w:type="dxa" w:w="3120"/>
          </w:tcPr>
          <w:p>
            <w:pPr>
              <w:spacing w:before="40" w:after="40"/>
            </w:pPr>
            <w:r>
              <w:rPr>
                <w:rFonts w:ascii="Calibri" w:hAnsi="Calibri"/>
                <w:b w:val="0"/>
                <w:i w:val="0"/>
                <w:sz w:val="20"/>
              </w:rPr>
              <w:t>Se agregaron los requisitos funcionales del módulo Tienda y Servicios</w:t>
            </w:r>
          </w:p>
        </w:tc>
      </w:tr>
      <w:tr>
        <w:tc>
          <w:tcPr>
            <w:tcW w:type="dxa" w:w="3120"/>
          </w:tcPr>
          <w:p>
            <w:pPr>
              <w:spacing w:before="40" w:after="40"/>
            </w:pPr>
            <w:r>
              <w:rPr>
                <w:rFonts w:ascii="Calibri" w:hAnsi="Calibri"/>
                <w:b w:val="0"/>
                <w:i w:val="0"/>
                <w:sz w:val="20"/>
              </w:rPr>
              <w:t>0.3</w:t>
            </w:r>
          </w:p>
        </w:tc>
        <w:tc>
          <w:tcPr>
            <w:tcW w:type="dxa" w:w="3120"/>
          </w:tcPr>
          <w:p>
            <w:pPr>
              <w:spacing w:before="40" w:after="40"/>
            </w:pPr>
            <w:r>
              <w:rPr>
                <w:rFonts w:ascii="Calibri" w:hAnsi="Calibri"/>
                <w:b w:val="0"/>
                <w:i w:val="0"/>
                <w:sz w:val="20"/>
              </w:rPr>
              <w:t>10/02/2026</w:t>
            </w:r>
          </w:p>
        </w:tc>
        <w:tc>
          <w:tcPr>
            <w:tcW w:type="dxa" w:w="3120"/>
          </w:tcPr>
          <w:p>
            <w:pPr>
              <w:spacing w:before="40" w:after="40"/>
            </w:pPr>
            <w:r>
              <w:rPr>
                <w:rFonts w:ascii="Calibri" w:hAnsi="Calibri"/>
                <w:b w:val="0"/>
                <w:i w:val="0"/>
                <w:sz w:val="20"/>
              </w:rPr>
              <w:t>Se agregaron los requisitos de Domicilios y Contactos</w:t>
            </w:r>
          </w:p>
        </w:tc>
      </w:tr>
      <w:tr>
        <w:tc>
          <w:tcPr>
            <w:tcW w:type="dxa" w:w="3120"/>
          </w:tcPr>
          <w:p>
            <w:pPr>
              <w:spacing w:before="40" w:after="40"/>
            </w:pPr>
            <w:r>
              <w:rPr>
                <w:rFonts w:ascii="Calibri" w:hAnsi="Calibri"/>
                <w:b w:val="0"/>
                <w:i w:val="0"/>
                <w:sz w:val="20"/>
              </w:rPr>
              <w:t>0.4</w:t>
            </w:r>
          </w:p>
        </w:tc>
        <w:tc>
          <w:tcPr>
            <w:tcW w:type="dxa" w:w="3120"/>
          </w:tcPr>
          <w:p>
            <w:pPr>
              <w:spacing w:before="40" w:after="40"/>
            </w:pPr>
            <w:r>
              <w:rPr>
                <w:rFonts w:ascii="Calibri" w:hAnsi="Calibri"/>
                <w:b w:val="0"/>
                <w:i w:val="0"/>
                <w:sz w:val="20"/>
              </w:rPr>
              <w:t>15/02/2026</w:t>
            </w:r>
          </w:p>
        </w:tc>
        <w:tc>
          <w:tcPr>
            <w:tcW w:type="dxa" w:w="3120"/>
          </w:tcPr>
          <w:p>
            <w:pPr>
              <w:spacing w:before="40" w:after="40"/>
            </w:pPr>
            <w:r>
              <w:rPr>
                <w:rFonts w:ascii="Calibri" w:hAnsi="Calibri"/>
                <w:b w:val="0"/>
                <w:i w:val="0"/>
                <w:sz w:val="20"/>
              </w:rPr>
              <w:t>Se agregó la información de cualidades del sistema</w:t>
            </w:r>
          </w:p>
        </w:tc>
      </w:tr>
      <w:tr>
        <w:tc>
          <w:tcPr>
            <w:tcW w:type="dxa" w:w="3120"/>
          </w:tcPr>
          <w:p>
            <w:pPr>
              <w:spacing w:before="40" w:after="40"/>
            </w:pPr>
            <w:r>
              <w:rPr>
                <w:rFonts w:ascii="Calibri" w:hAnsi="Calibri"/>
                <w:b w:val="0"/>
                <w:i w:val="0"/>
                <w:sz w:val="20"/>
              </w:rPr>
              <w:t>0.5</w:t>
            </w:r>
          </w:p>
        </w:tc>
        <w:tc>
          <w:tcPr>
            <w:tcW w:type="dxa" w:w="3120"/>
          </w:tcPr>
          <w:p>
            <w:pPr>
              <w:spacing w:before="40" w:after="40"/>
            </w:pPr>
            <w:r>
              <w:rPr>
                <w:rFonts w:ascii="Calibri" w:hAnsi="Calibri"/>
                <w:b w:val="0"/>
                <w:i w:val="0"/>
                <w:sz w:val="20"/>
              </w:rPr>
              <w:t>18/02/2026</w:t>
            </w:r>
          </w:p>
        </w:tc>
        <w:tc>
          <w:tcPr>
            <w:tcW w:type="dxa" w:w="3120"/>
          </w:tcPr>
          <w:p>
            <w:pPr>
              <w:spacing w:before="40" w:after="40"/>
            </w:pPr>
            <w:r>
              <w:rPr>
                <w:rFonts w:ascii="Calibri" w:hAnsi="Calibri"/>
                <w:b w:val="0"/>
                <w:i w:val="0"/>
                <w:sz w:val="20"/>
              </w:rPr>
              <w:t>Se agregó la información de interfaces de usuario</w:t>
            </w:r>
          </w:p>
        </w:tc>
      </w:tr>
      <w:tr>
        <w:tc>
          <w:tcPr>
            <w:tcW w:type="dxa" w:w="3120"/>
          </w:tcPr>
          <w:p>
            <w:pPr>
              <w:spacing w:before="40" w:after="40"/>
            </w:pPr>
            <w:r>
              <w:rPr>
                <w:rFonts w:ascii="Calibri" w:hAnsi="Calibri"/>
                <w:b w:val="0"/>
                <w:i w:val="0"/>
                <w:sz w:val="20"/>
              </w:rPr>
              <w:t>0.6</w:t>
            </w:r>
          </w:p>
        </w:tc>
        <w:tc>
          <w:tcPr>
            <w:tcW w:type="dxa" w:w="3120"/>
          </w:tcPr>
          <w:p>
            <w:pPr>
              <w:spacing w:before="40" w:after="40"/>
            </w:pPr>
            <w:r>
              <w:rPr>
                <w:rFonts w:ascii="Calibri" w:hAnsi="Calibri"/>
                <w:b w:val="0"/>
                <w:i w:val="0"/>
                <w:sz w:val="20"/>
              </w:rPr>
              <w:t>20/02/2026</w:t>
            </w:r>
          </w:p>
        </w:tc>
        <w:tc>
          <w:tcPr>
            <w:tcW w:type="dxa" w:w="3120"/>
          </w:tcPr>
          <w:p>
            <w:pPr>
              <w:spacing w:before="40" w:after="40"/>
            </w:pPr>
            <w:r>
              <w:rPr>
                <w:rFonts w:ascii="Calibri" w:hAnsi="Calibri"/>
                <w:b w:val="0"/>
                <w:i w:val="0"/>
                <w:sz w:val="20"/>
              </w:rPr>
              <w:t>Se agregaron las reglas de negocio</w:t>
            </w:r>
          </w:p>
        </w:tc>
      </w:tr>
      <w:tr>
        <w:tc>
          <w:tcPr>
            <w:tcW w:type="dxa" w:w="3120"/>
          </w:tcPr>
          <w:p>
            <w:pPr>
              <w:spacing w:before="40" w:after="40"/>
            </w:pPr>
            <w:r>
              <w:rPr>
                <w:rFonts w:ascii="Calibri" w:hAnsi="Calibri"/>
                <w:b w:val="0"/>
                <w:i w:val="0"/>
                <w:sz w:val="20"/>
              </w:rPr>
              <w:t>0.7</w:t>
            </w:r>
          </w:p>
        </w:tc>
        <w:tc>
          <w:tcPr>
            <w:tcW w:type="dxa" w:w="3120"/>
          </w:tcPr>
          <w:p>
            <w:pPr>
              <w:spacing w:before="40" w:after="40"/>
            </w:pPr>
            <w:r>
              <w:rPr>
                <w:rFonts w:ascii="Calibri" w:hAnsi="Calibri"/>
                <w:b w:val="0"/>
                <w:i w:val="0"/>
                <w:sz w:val="20"/>
              </w:rPr>
              <w:t>22/02/2026</w:t>
            </w:r>
          </w:p>
        </w:tc>
        <w:tc>
          <w:tcPr>
            <w:tcW w:type="dxa" w:w="3120"/>
          </w:tcPr>
          <w:p>
            <w:pPr>
              <w:spacing w:before="40" w:after="40"/>
            </w:pPr>
            <w:r>
              <w:rPr>
                <w:rFonts w:ascii="Calibri" w:hAnsi="Calibri"/>
                <w:b w:val="0"/>
                <w:i w:val="0"/>
                <w:sz w:val="20"/>
              </w:rPr>
              <w:t>Se agregaron las restricciones del sistema</w:t>
            </w:r>
          </w:p>
        </w:tc>
      </w:tr>
      <w:tr>
        <w:tc>
          <w:tcPr>
            <w:tcW w:type="dxa" w:w="3120"/>
          </w:tcPr>
          <w:p>
            <w:pPr>
              <w:spacing w:before="40" w:after="40"/>
            </w:pPr>
            <w:r>
              <w:rPr>
                <w:rFonts w:ascii="Calibri" w:hAnsi="Calibri"/>
                <w:b w:val="0"/>
                <w:i w:val="0"/>
                <w:sz w:val="20"/>
              </w:rPr>
              <w:t>0.8</w:t>
            </w:r>
          </w:p>
        </w:tc>
        <w:tc>
          <w:tcPr>
            <w:tcW w:type="dxa" w:w="3120"/>
          </w:tcPr>
          <w:p>
            <w:pPr>
              <w:spacing w:before="40" w:after="40"/>
            </w:pPr>
            <w:r>
              <w:rPr>
                <w:rFonts w:ascii="Calibri" w:hAnsi="Calibri"/>
                <w:b w:val="0"/>
                <w:i w:val="0"/>
                <w:sz w:val="20"/>
              </w:rPr>
              <w:t>25/02/2026</w:t>
            </w:r>
          </w:p>
        </w:tc>
        <w:tc>
          <w:tcPr>
            <w:tcW w:type="dxa" w:w="3120"/>
          </w:tcPr>
          <w:p>
            <w:pPr>
              <w:spacing w:before="40" w:after="40"/>
            </w:pPr>
            <w:r>
              <w:rPr>
                <w:rFonts w:ascii="Calibri" w:hAnsi="Calibri"/>
                <w:b w:val="0"/>
                <w:i w:val="0"/>
                <w:sz w:val="20"/>
              </w:rPr>
              <w:t>Se agregó la documentación del sistema y casos de uso</w:t>
            </w:r>
          </w:p>
        </w:tc>
      </w:tr>
      <w:tr>
        <w:tc>
          <w:tcPr>
            <w:tcW w:type="dxa" w:w="3120"/>
          </w:tcPr>
          <w:p>
            <w:pPr>
              <w:spacing w:before="40" w:after="40"/>
            </w:pPr>
            <w:r>
              <w:rPr>
                <w:rFonts w:ascii="Calibri" w:hAnsi="Calibri"/>
                <w:b w:val="0"/>
                <w:i w:val="0"/>
                <w:sz w:val="20"/>
              </w:rPr>
              <w:t>0.9</w:t>
            </w:r>
          </w:p>
        </w:tc>
        <w:tc>
          <w:tcPr>
            <w:tcW w:type="dxa" w:w="3120"/>
          </w:tcPr>
          <w:p>
            <w:pPr>
              <w:spacing w:before="40" w:after="40"/>
            </w:pPr>
            <w:r>
              <w:rPr>
                <w:rFonts w:ascii="Calibri" w:hAnsi="Calibri"/>
                <w:b w:val="0"/>
                <w:i w:val="0"/>
                <w:sz w:val="20"/>
              </w:rPr>
              <w:t>28/02/2026</w:t>
            </w:r>
          </w:p>
        </w:tc>
        <w:tc>
          <w:tcPr>
            <w:tcW w:type="dxa" w:w="3120"/>
          </w:tcPr>
          <w:p>
            <w:pPr>
              <w:spacing w:before="40" w:after="40"/>
            </w:pPr>
            <w:r>
              <w:rPr>
                <w:rFonts w:ascii="Calibri" w:hAnsi="Calibri"/>
                <w:b w:val="0"/>
                <w:i w:val="0"/>
                <w:sz w:val="20"/>
              </w:rPr>
              <w:t>Se actualizó la introducción y plan de riesgos</w:t>
            </w:r>
          </w:p>
        </w:tc>
      </w:tr>
      <w:tr>
        <w:tc>
          <w:tcPr>
            <w:tcW w:type="dxa" w:w="3120"/>
          </w:tcPr>
          <w:p>
            <w:pPr>
              <w:spacing w:before="40" w:after="40"/>
            </w:pPr>
            <w:r>
              <w:rPr>
                <w:rFonts w:ascii="Calibri" w:hAnsi="Calibri"/>
                <w:b w:val="0"/>
                <w:i w:val="0"/>
                <w:sz w:val="20"/>
              </w:rPr>
              <w:t>1.0</w:t>
            </w:r>
          </w:p>
        </w:tc>
        <w:tc>
          <w:tcPr>
            <w:tcW w:type="dxa" w:w="3120"/>
          </w:tcPr>
          <w:p>
            <w:pPr>
              <w:spacing w:before="40" w:after="40"/>
            </w:pPr>
            <w:r>
              <w:rPr>
                <w:rFonts w:ascii="Calibri" w:hAnsi="Calibri"/>
                <w:b w:val="0"/>
                <w:i w:val="0"/>
                <w:sz w:val="20"/>
              </w:rPr>
              <w:t>03/03/2026</w:t>
            </w:r>
          </w:p>
        </w:tc>
        <w:tc>
          <w:tcPr>
            <w:tcW w:type="dxa" w:w="3120"/>
          </w:tcPr>
          <w:p>
            <w:pPr>
              <w:spacing w:before="40" w:after="40"/>
            </w:pPr>
            <w:r>
              <w:rPr>
                <w:rFonts w:ascii="Calibri" w:hAnsi="Calibri"/>
                <w:b w:val="0"/>
                <w:i w:val="0"/>
                <w:sz w:val="20"/>
              </w:rPr>
              <w:t>Revisiones finales</w:t>
            </w:r>
          </w:p>
        </w:tc>
      </w:tr>
    </w:tbl>
    <w:p/>
    <w:p>
      <w:pPr>
        <w:spacing w:before="120" w:after="120"/>
        <w:pBdr>
          <w:bottom w:val="single" w:sz="4" w:space="1" w:color="999999"/>
        </w:pBdr>
      </w:pPr>
    </w:p>
    <w:p>
      <w:pPr>
        <w:pStyle w:val="Heading2"/>
      </w:pPr>
      <w:r>
        <w:rPr>
          <w:b w:val="0"/>
          <w:i w:val="0"/>
        </w:rPr>
        <w:t>1. Runners</w:t>
      </w:r>
    </w:p>
    <w:p>
      <w:r>
        <w:rPr>
          <w:b w:val="0"/>
          <w:i w:val="0"/>
        </w:rPr>
        <w:t>Sistema Web para la Intermediación de Servicios, Domicilios y Comercio Local en Caicedonia, Valle del Cauca.</w:t>
      </w:r>
    </w:p>
    <w:p>
      <w:r>
        <w:rPr>
          <w:b/>
          <w:i w:val="0"/>
        </w:rPr>
        <w:t>Runners</w:t>
      </w:r>
      <w:r>
        <w:rPr>
          <w:b w:val="0"/>
          <w:i w:val="0"/>
        </w:rPr>
        <w:t xml:space="preserve"> es una plataforma web de intermediación que conecta a la comunidad de Caicedonia con:</w:t>
      </w:r>
    </w:p>
    <w:p>
      <w:pPr>
        <w:pStyle w:val="ListBullet"/>
        <w:ind w:left="720"/>
      </w:pPr>
      <w:r>
        <w:rPr>
          <w:b/>
          <w:i w:val="0"/>
        </w:rPr>
        <w:t>Tiendas y restaurantes</w:t>
      </w:r>
      <w:r>
        <w:rPr>
          <w:b w:val="0"/>
          <w:i w:val="0"/>
        </w:rPr>
        <w:t xml:space="preserve"> — pedidos en línea con notificación directa al comercio.</w:t>
      </w:r>
    </w:p>
    <w:p>
      <w:pPr>
        <w:pStyle w:val="ListBullet"/>
        <w:ind w:left="720"/>
      </w:pPr>
      <w:r>
        <w:rPr>
          <w:b/>
          <w:i w:val="0"/>
        </w:rPr>
        <w:t>Prestadores de servicios</w:t>
      </w:r>
      <w:r>
        <w:rPr>
          <w:b w:val="0"/>
          <w:i w:val="0"/>
        </w:rPr>
        <w:t xml:space="preserve"> — conexión intermediada entre clientes y profesionales (albañiles, contadores, doctores, etc.).</w:t>
      </w:r>
    </w:p>
    <w:p>
      <w:pPr>
        <w:pStyle w:val="ListBullet"/>
        <w:ind w:left="720"/>
      </w:pPr>
      <w:r>
        <w:rPr>
          <w:b/>
          <w:i w:val="0"/>
        </w:rPr>
        <w:t>Domiciliarios</w:t>
      </w:r>
      <w:r>
        <w:rPr>
          <w:b w:val="0"/>
          <w:i w:val="0"/>
        </w:rPr>
        <w:t xml:space="preserve"> — gestión de pedidos, control de ingresos/egresos y deuda con la empresa.</w:t>
      </w:r>
    </w:p>
    <w:p>
      <w:pPr>
        <w:pStyle w:val="ListBullet"/>
        <w:ind w:left="720"/>
      </w:pPr>
      <w:r>
        <w:rPr>
          <w:b/>
          <w:i w:val="0"/>
        </w:rPr>
        <w:t>Contactos de emergencia y profesionales</w:t>
      </w:r>
      <w:r>
        <w:rPr>
          <w:b w:val="0"/>
          <w:i w:val="0"/>
        </w:rPr>
        <w:t xml:space="preserve"> — directorio de disponibilidad en tiempo real.</w:t>
      </w:r>
    </w:p>
    <w:p>
      <w:r>
        <w:rPr>
          <w:b w:val="0"/>
          <w:i w:val="0"/>
        </w:rPr>
        <w:t>Runners fue fundada en 2019 y actualmente opera de forma manual (papel, listas y comunicación directa). El presente proyecto busca digitalizar y automatizar estos procesos mediante una solución web moderna.</w:t>
      </w:r>
    </w:p>
    <w:p>
      <w:pPr>
        <w:spacing w:before="120" w:after="120"/>
        <w:pBdr>
          <w:bottom w:val="single" w:sz="4" w:space="1" w:color="999999"/>
        </w:pBdr>
      </w:pPr>
    </w:p>
    <w:p>
      <w:pPr>
        <w:pStyle w:val="Heading2"/>
      </w:pPr>
      <w:r>
        <w:rPr>
          <w:b w:val="0"/>
          <w:i w:val="0"/>
        </w:rPr>
        <w:t>2. Planteamiento del problema</w:t>
      </w:r>
    </w:p>
    <w:p>
      <w:r>
        <w:rPr>
          <w:b w:val="0"/>
          <w:i w:val="0"/>
        </w:rPr>
        <w:t>Las microempresas de intermediación en municipios como Caicedonia enfrentan dificultades para:</w:t>
      </w:r>
    </w:p>
    <w:p>
      <w:pPr>
        <w:pStyle w:val="ListBullet"/>
        <w:ind w:left="720"/>
      </w:pPr>
      <w:r>
        <w:rPr>
          <w:b w:val="0"/>
          <w:i w:val="0"/>
        </w:rPr>
        <w:t>Gestionar pedidos de múltiples comercios de forma centralizada y sin errores.</w:t>
      </w:r>
    </w:p>
    <w:p>
      <w:pPr>
        <w:pStyle w:val="ListBullet"/>
        <w:ind w:left="720"/>
      </w:pPr>
      <w:r>
        <w:rPr>
          <w:b w:val="0"/>
          <w:i w:val="0"/>
        </w:rPr>
        <w:t>Conectar clientes con prestadores de servicios profesionales verificados y disponibles.</w:t>
      </w:r>
    </w:p>
    <w:p>
      <w:pPr>
        <w:pStyle w:val="ListBullet"/>
        <w:ind w:left="720"/>
      </w:pPr>
      <w:r>
        <w:rPr>
          <w:b w:val="0"/>
          <w:i w:val="0"/>
        </w:rPr>
        <w:t>Controlar ingresos, egresos y comisiones de los domiciliarios de manera eficiente.</w:t>
      </w:r>
    </w:p>
    <w:p>
      <w:pPr>
        <w:pStyle w:val="ListBullet"/>
        <w:ind w:left="720"/>
      </w:pPr>
      <w:r>
        <w:rPr>
          <w:b w:val="0"/>
          <w:i w:val="0"/>
        </w:rPr>
        <w:t>Proveer un directorio de contactos de emergencia y profesionales con disponibilidad en tiempo real.</w:t>
      </w:r>
    </w:p>
    <w:p>
      <w:pPr>
        <w:pStyle w:val="ListBullet"/>
        <w:ind w:left="720"/>
      </w:pPr>
      <w:r>
        <w:rPr>
          <w:b w:val="0"/>
          <w:i w:val="0"/>
        </w:rPr>
        <w:t>Mantener la trazabilidad de todas las transacciones realizadas a través de la plataforma.</w:t>
      </w:r>
    </w:p>
    <w:p>
      <w:r>
        <w:rPr>
          <w:b w:val="0"/>
          <w:i w:val="0"/>
        </w:rPr>
        <w:t>Runners actualmente opera mediante listas manuales, llamadas telefónicas y registros en papel. Esto genera:</w:t>
      </w:r>
    </w:p>
    <w:p>
      <w:pPr>
        <w:pStyle w:val="ListBullet"/>
        <w:ind w:left="720"/>
      </w:pPr>
      <w:r>
        <w:rPr>
          <w:b/>
          <w:i w:val="0"/>
        </w:rPr>
        <w:t>Errores humanos</w:t>
      </w:r>
      <w:r>
        <w:rPr>
          <w:b w:val="0"/>
          <w:i w:val="0"/>
        </w:rPr>
        <w:t xml:space="preserve"> en la toma de pedidos y el cálculo de comisiones.</w:t>
      </w:r>
    </w:p>
    <w:p>
      <w:pPr>
        <w:pStyle w:val="ListBullet"/>
        <w:ind w:left="720"/>
      </w:pPr>
      <w:r>
        <w:rPr>
          <w:b/>
          <w:i w:val="0"/>
        </w:rPr>
        <w:t>Pérdida de información</w:t>
      </w:r>
      <w:r>
        <w:rPr>
          <w:b w:val="0"/>
          <w:i w:val="0"/>
        </w:rPr>
        <w:t xml:space="preserve"> sobre ventas, servicios prestados y balances financieros.</w:t>
      </w:r>
    </w:p>
    <w:p>
      <w:pPr>
        <w:pStyle w:val="ListBullet"/>
        <w:ind w:left="720"/>
      </w:pPr>
      <w:r>
        <w:rPr>
          <w:b/>
          <w:i w:val="0"/>
        </w:rPr>
        <w:t>Falta de trazabilidad</w:t>
      </w:r>
      <w:r>
        <w:rPr>
          <w:b w:val="0"/>
          <w:i w:val="0"/>
        </w:rPr>
        <w:t xml:space="preserve"> para demostrar que una venta o servicio pasó por la plataforma.</w:t>
      </w:r>
    </w:p>
    <w:p>
      <w:pPr>
        <w:pStyle w:val="ListBullet"/>
        <w:ind w:left="720"/>
      </w:pPr>
      <w:r>
        <w:rPr>
          <w:b/>
          <w:i w:val="0"/>
        </w:rPr>
        <w:t>Ineficiencia operativa</w:t>
      </w:r>
      <w:r>
        <w:rPr>
          <w:b w:val="0"/>
          <w:i w:val="0"/>
        </w:rPr>
        <w:t xml:space="preserve"> al depender de procesos manuales para conectar clientes con comercios, prestadores y domiciliarios.</w:t>
      </w:r>
    </w:p>
    <w:p>
      <w:pPr>
        <w:pStyle w:val="ListBullet"/>
        <w:ind w:left="720"/>
      </w:pPr>
      <w:r>
        <w:rPr>
          <w:b/>
          <w:i w:val="0"/>
        </w:rPr>
        <w:t>Imposibilidad de escalar</w:t>
      </w:r>
      <w:r>
        <w:rPr>
          <w:b w:val="0"/>
          <w:i w:val="0"/>
        </w:rPr>
        <w:t xml:space="preserve"> el negocio a medida que crece la demanda de servicios.</w:t>
      </w:r>
    </w:p>
    <w:p>
      <w:r>
        <w:rPr>
          <w:b w:val="0"/>
          <w:i w:val="0"/>
        </w:rPr>
        <w:t>Sin una solución unificada, la experiencia del cliente se fragmenta, los procesos requieren intervención manual constante y se pierde información valiosa para la toma de decisiones.</w:t>
      </w:r>
    </w:p>
    <w:p>
      <w:pPr>
        <w:spacing w:before="120" w:after="120"/>
        <w:pBdr>
          <w:bottom w:val="single" w:sz="4" w:space="1" w:color="999999"/>
        </w:pBdr>
      </w:pPr>
    </w:p>
    <w:p>
      <w:pPr>
        <w:pStyle w:val="Heading2"/>
      </w:pPr>
      <w:r>
        <w:rPr>
          <w:b w:val="0"/>
          <w:i w:val="0"/>
        </w:rPr>
        <w:t>3. Justificación</w:t>
      </w:r>
    </w:p>
    <w:p>
      <w:r>
        <w:rPr>
          <w:b w:val="0"/>
          <w:i w:val="0"/>
        </w:rPr>
        <w:t>Este proyecto busca dar solución a la necesidad de ofrecer un sistema en línea que no solo gestione pedidos de comercios locales, sino que también integre la intermediación de servicios profesionales, el control financiero de domiciliarios y un directorio de contactos de emergencia en una sola plataforma.</w:t>
      </w:r>
    </w:p>
    <w:p>
      <w:r>
        <w:rPr>
          <w:b w:val="0"/>
          <w:i w:val="0"/>
        </w:rPr>
        <w:t>Con ello, se busca:</w:t>
      </w:r>
    </w:p>
    <w:p>
      <w:pPr>
        <w:pStyle w:val="ListBullet"/>
        <w:ind w:left="720"/>
      </w:pPr>
      <w:r>
        <w:rPr>
          <w:b/>
          <w:i w:val="0"/>
        </w:rPr>
        <w:t>Mejorar la experiencia del cliente</w:t>
      </w:r>
      <w:r>
        <w:rPr>
          <w:b w:val="0"/>
          <w:i w:val="0"/>
        </w:rPr>
        <w:t>, ofreciendo acceso centralizado a comercios, servicios y domicilios desde cualquier dispositivo.</w:t>
      </w:r>
    </w:p>
    <w:p>
      <w:pPr>
        <w:pStyle w:val="ListBullet"/>
        <w:ind w:left="720"/>
      </w:pPr>
      <w:r>
        <w:rPr>
          <w:b/>
          <w:i w:val="0"/>
        </w:rPr>
        <w:t>Incrementar la competitividad de Runners</w:t>
      </w:r>
      <w:r>
        <w:rPr>
          <w:b w:val="0"/>
          <w:i w:val="0"/>
        </w:rPr>
        <w:t>, proporcionando herramientas digitales que reemplacen los procesos manuales actuales.</w:t>
      </w:r>
    </w:p>
    <w:p>
      <w:pPr>
        <w:pStyle w:val="ListBullet"/>
        <w:ind w:left="720"/>
      </w:pPr>
      <w:r>
        <w:rPr>
          <w:b/>
          <w:i w:val="0"/>
        </w:rPr>
        <w:t>Optimizar procesos internos</w:t>
      </w:r>
      <w:r>
        <w:rPr>
          <w:b w:val="0"/>
          <w:i w:val="0"/>
        </w:rPr>
        <w:t>, automatizando la gestión de pedidos, aprobación de prestadores y cálculo de comisiones.</w:t>
      </w:r>
    </w:p>
    <w:p>
      <w:pPr>
        <w:pStyle w:val="ListBullet"/>
        <w:ind w:left="720"/>
      </w:pPr>
      <w:r>
        <w:rPr>
          <w:b/>
          <w:i w:val="0"/>
        </w:rPr>
        <w:t>Garantizar la trazabilidad</w:t>
      </w:r>
      <w:r>
        <w:rPr>
          <w:b w:val="0"/>
          <w:i w:val="0"/>
        </w:rPr>
        <w:t xml:space="preserve">, registrando cada transacción que pasa por la plataforma con el campo </w:t>
      </w:r>
      <w:r>
        <w:rPr>
          <w:rFonts w:ascii="Consolas" w:hAnsi="Consolas"/>
          <w:b w:val="0"/>
          <w:i w:val="0"/>
          <w:color w:val="802020"/>
        </w:rPr>
        <w:t>via_runners</w:t>
      </w:r>
      <w:r>
        <w:rPr>
          <w:b w:val="0"/>
          <w:i w:val="0"/>
        </w:rPr>
        <w:t>.</w:t>
      </w:r>
    </w:p>
    <w:p>
      <w:pPr>
        <w:pStyle w:val="ListBullet"/>
        <w:ind w:left="720"/>
      </w:pPr>
      <w:r>
        <w:rPr>
          <w:b/>
          <w:i w:val="0"/>
        </w:rPr>
        <w:t>Mejorar la seguridad</w:t>
      </w:r>
      <w:r>
        <w:rPr>
          <w:b w:val="0"/>
          <w:i w:val="0"/>
        </w:rPr>
        <w:t>, implementando autenticación JWT y control de roles diferenciados.</w:t>
      </w:r>
    </w:p>
    <w:p>
      <w:pPr>
        <w:pStyle w:val="ListBullet"/>
        <w:ind w:left="720"/>
      </w:pPr>
      <w:r>
        <w:rPr>
          <w:b/>
          <w:i w:val="0"/>
        </w:rPr>
        <w:t>Obtener datos</w:t>
      </w:r>
      <w:r>
        <w:rPr>
          <w:b w:val="0"/>
          <w:i w:val="0"/>
        </w:rPr>
        <w:t xml:space="preserve"> (ventas, servicios, balances de domiciliarios) para la toma de decisiones comerciales.</w:t>
      </w:r>
    </w:p>
    <w:p>
      <w:pPr>
        <w:pStyle w:val="ListBullet"/>
        <w:ind w:left="720"/>
      </w:pPr>
      <w:r>
        <w:rPr>
          <w:b/>
          <w:i w:val="0"/>
        </w:rPr>
        <w:t>Escalar y extender funcionalidades</w:t>
      </w:r>
      <w:r>
        <w:rPr>
          <w:b w:val="0"/>
          <w:i w:val="0"/>
        </w:rPr>
        <w:t xml:space="preserve"> (pagos reales, notificaciones push, app móvil) en el futuro.</w:t>
      </w:r>
    </w:p>
    <w:p>
      <w:pPr>
        <w:spacing w:before="120" w:after="120"/>
        <w:pBdr>
          <w:bottom w:val="single" w:sz="4" w:space="1" w:color="999999"/>
        </w:pBdr>
      </w:pPr>
    </w:p>
    <w:p>
      <w:pPr>
        <w:pStyle w:val="Heading2"/>
      </w:pPr>
      <w:r>
        <w:rPr>
          <w:b w:val="0"/>
          <w:i w:val="0"/>
        </w:rPr>
        <w:t>4. Objetivo general</w:t>
      </w:r>
    </w:p>
    <w:p>
      <w:r>
        <w:rPr>
          <w:b w:val="0"/>
          <w:i w:val="0"/>
        </w:rPr>
        <w:t>Desarrollar una aplicación web integral para la empresa Runners que funcione como plataforma de intermediación, permitiendo a los clientes de Caicedonia acceder a comercios locales, solicitar servicios profesionales, contactar domiciliarios y consultar un directorio de emergencias, mientras se automatiza la gestión operativa interna de la empresa.</w:t>
      </w:r>
    </w:p>
    <w:p>
      <w:r>
        <w:rPr>
          <w:b w:val="0"/>
          <w:i w:val="0"/>
        </w:rPr>
        <w:t>Asimismo, la aplicación buscará optimizar los procesos internos de Runners mediante la automatización del flujo de pedidos desde su registro en el carrito hasta su entrega, incluyendo la trazabilidad completa de cada transacción y el control financiero de los domiciliarios.</w:t>
      </w:r>
    </w:p>
    <w:p>
      <w:r>
        <w:rPr>
          <w:b w:val="0"/>
          <w:i w:val="0"/>
        </w:rPr>
        <w:t>El sistema deberá incorporar una plataforma de usuarios robusta que incluya funcionalidades de registro, inicio de sesión seguro mediante autenticación JWT, gestión de perfiles, historial de pedidos, aprobación de prestadores de servicio y panel de administración centralizado.</w:t>
      </w:r>
    </w:p>
    <w:p>
      <w:r>
        <w:rPr>
          <w:b w:val="0"/>
          <w:i w:val="0"/>
        </w:rPr>
        <w:t>Desde el punto de vista técnico, se plantea una arquitectura cliente-servidor basada en un backend desarrollado en Django REST Framework y un frontend implementado en React con entorno Vite, siguiendo el patrón Modelo–Vista–Controlador (MVC).</w:t>
      </w:r>
    </w:p>
    <w:p>
      <w:pPr>
        <w:spacing w:before="120" w:after="120"/>
        <w:pBdr>
          <w:bottom w:val="single" w:sz="4" w:space="1" w:color="999999"/>
        </w:pBdr>
      </w:pPr>
    </w:p>
    <w:p>
      <w:pPr>
        <w:pStyle w:val="Heading3"/>
      </w:pPr>
      <w:r>
        <w:rPr>
          <w:b w:val="0"/>
          <w:i w:val="0"/>
        </w:rPr>
        <w:t>4.1. Objetivos específicos</w:t>
      </w:r>
    </w:p>
    <w:p>
      <w:pPr>
        <w:pStyle w:val="ListNumber"/>
      </w:pPr>
      <w:r>
        <w:rPr>
          <w:b/>
          <w:i w:val="0"/>
        </w:rPr>
        <w:t>Diseñar y desarrollar un backend robusto</w:t>
      </w:r>
      <w:r>
        <w:rPr>
          <w:b w:val="0"/>
          <w:i w:val="0"/>
        </w:rPr>
        <w:t xml:space="preserve"> utilizando Django 5.2.6 y Django REST Framework 3.16.1 que gestione de manera eficiente las operaciones de los módulos principales: Usuarios, Tienda, Servicios, Domicilios, Contactos y Reportes.</w:t>
      </w:r>
    </w:p>
    <w:p>
      <w:pPr>
        <w:pStyle w:val="ListNumber"/>
      </w:pPr>
      <w:r>
        <w:rPr>
          <w:b/>
          <w:i w:val="0"/>
        </w:rPr>
        <w:t>Implementar un frontend moderno e interactivo</w:t>
      </w:r>
      <w:r>
        <w:rPr>
          <w:b w:val="0"/>
          <w:i w:val="0"/>
        </w:rPr>
        <w:t xml:space="preserve"> utilizando React 19 con Vite 7, que consuma los endpoints del backend de forma asíncrona mediante Axios, ofreciendo una experiencia de usuario fluida y responsiva.</w:t>
      </w:r>
    </w:p>
    <w:p>
      <w:pPr>
        <w:pStyle w:val="ListNumber"/>
      </w:pPr>
      <w:r>
        <w:rPr>
          <w:b/>
          <w:i w:val="0"/>
        </w:rPr>
        <w:t>Desarrollar un sistema de autenticación y gestión de usuarios</w:t>
      </w:r>
      <w:r>
        <w:rPr>
          <w:b w:val="0"/>
          <w:i w:val="0"/>
        </w:rPr>
        <w:t xml:space="preserve"> basado en tokens JWT (JSON Web Tokens) con </w:t>
      </w:r>
      <w:r>
        <w:rPr>
          <w:rFonts w:ascii="Consolas" w:hAnsi="Consolas"/>
          <w:b w:val="0"/>
          <w:i w:val="0"/>
          <w:color w:val="802020"/>
        </w:rPr>
        <w:t>djangorestframework-simplejwt</w:t>
      </w:r>
      <w:r>
        <w:rPr>
          <w:b w:val="0"/>
          <w:i w:val="0"/>
        </w:rPr>
        <w:t>, que garantice acceso seguro con cuatro roles diferenciados: CLIENTE, PRESTADOR, DOMICILIARIO y ADMIN.</w:t>
      </w:r>
    </w:p>
    <w:p>
      <w:pPr>
        <w:pStyle w:val="ListNumber"/>
      </w:pPr>
      <w:r>
        <w:rPr>
          <w:b/>
          <w:i w:val="0"/>
        </w:rPr>
        <w:t>Diseñar e implementar un modelo de base de datos relacional</w:t>
      </w:r>
      <w:r>
        <w:rPr>
          <w:b w:val="0"/>
          <w:i w:val="0"/>
        </w:rPr>
        <w:t xml:space="preserve"> en Django, optimizado para representar las entidades del dominio: usuarios, comercios, productos, pedidos, prestadores de servicio, domiciliarios, registros financieros y contactos.</w:t>
      </w:r>
    </w:p>
    <w:p>
      <w:pPr>
        <w:pStyle w:val="ListNumber"/>
      </w:pPr>
      <w:r>
        <w:rPr>
          <w:b/>
          <w:i w:val="0"/>
        </w:rPr>
        <w:t>Integrar un módulo de tienda</w:t>
      </w:r>
      <w:r>
        <w:rPr>
          <w:b w:val="0"/>
          <w:i w:val="0"/>
        </w:rPr>
        <w:t xml:space="preserve"> que permita al administrador registrar comercios y productos, y a los clientes navegar por categorías, seleccionar productos y generar pedidos con carrito de compras.</w:t>
      </w:r>
    </w:p>
    <w:p>
      <w:pPr>
        <w:pStyle w:val="ListNumber"/>
      </w:pPr>
      <w:r>
        <w:rPr>
          <w:b/>
          <w:i w:val="0"/>
        </w:rPr>
        <w:t>Desarrollar un módulo de servicios profesionales</w:t>
      </w:r>
      <w:r>
        <w:rPr>
          <w:b w:val="0"/>
          <w:i w:val="0"/>
        </w:rPr>
        <w:t xml:space="preserve"> que permita a los prestadores registrarse con hoja de vida, ser aprobados por el administrador, y a los clientes buscar y solicitar servicios por categoría.</w:t>
      </w:r>
    </w:p>
    <w:p>
      <w:pPr>
        <w:pStyle w:val="ListNumber"/>
      </w:pPr>
      <w:r>
        <w:rPr>
          <w:b/>
          <w:i w:val="0"/>
        </w:rPr>
        <w:t>Implementar un módulo de domicilios</w:t>
      </w:r>
      <w:r>
        <w:rPr>
          <w:b w:val="0"/>
          <w:i w:val="0"/>
        </w:rPr>
        <w:t xml:space="preserve"> con control de estado de domiciliarios, registro de ingresos y egresos, cálculo automático de comisión de Runners, y solicitud directa por parte de clientes.</w:t>
      </w:r>
    </w:p>
    <w:p>
      <w:pPr>
        <w:pStyle w:val="ListNumber"/>
      </w:pPr>
      <w:r>
        <w:rPr>
          <w:b/>
          <w:i w:val="0"/>
        </w:rPr>
        <w:t>Crear un módulo de contactos</w:t>
      </w:r>
      <w:r>
        <w:rPr>
          <w:b w:val="0"/>
          <w:i w:val="0"/>
        </w:rPr>
        <w:t xml:space="preserve"> que funcione como directorio de emergencias y profesionales con búsqueda, filtrado por tipo y estado de disponibilidad.</w:t>
      </w:r>
    </w:p>
    <w:p>
      <w:pPr>
        <w:pStyle w:val="ListNumber"/>
      </w:pPr>
      <w:r>
        <w:rPr>
          <w:b/>
          <w:i w:val="0"/>
        </w:rPr>
        <w:t>Desarrollar un panel de administración</w:t>
      </w:r>
      <w:r>
        <w:rPr>
          <w:b w:val="0"/>
          <w:i w:val="0"/>
        </w:rPr>
        <w:t xml:space="preserve"> con dashboard de resumen, reportes de ventas, reportes de domiciliarios, gestión de usuarios y aprobación de perfiles.</w:t>
      </w:r>
    </w:p>
    <w:p>
      <w:pPr>
        <w:pStyle w:val="ListNumber"/>
      </w:pPr>
      <w:r>
        <w:rPr>
          <w:b/>
          <w:i w:val="0"/>
        </w:rPr>
        <w:t>Aplicar una metodología de desarrollo ágil</w:t>
      </w:r>
      <w:r>
        <w:rPr>
          <w:b w:val="0"/>
          <w:i w:val="0"/>
        </w:rPr>
        <w:t>, utilizando herramientas de planificación y gestión como Trello, donde se registren las historias de usuario, requisitos funcionales y el avance de cada sprint.</w:t>
      </w:r>
    </w:p>
    <w:p>
      <w:pPr>
        <w:pStyle w:val="ListNumber"/>
      </w:pPr>
      <w:r>
        <w:rPr>
          <w:b/>
          <w:i w:val="0"/>
        </w:rPr>
        <w:t>Realizar pruebas integrales del sistema</w:t>
      </w:r>
      <w:r>
        <w:rPr>
          <w:b w:val="0"/>
          <w:i w:val="0"/>
        </w:rPr>
        <w:t>, tanto en el backend (API con Postman) como en el frontend (flujo de usuario completo), verificando la funcionalidad, seguridad y rendimiento de cada módulo.</w:t>
      </w:r>
    </w:p>
    <w:p>
      <w:pPr>
        <w:pStyle w:val="ListNumber"/>
      </w:pPr>
      <w:r>
        <w:rPr>
          <w:b/>
          <w:i w:val="0"/>
        </w:rPr>
        <w:t>Documentar exhaustivamente todo el proceso de desarrollo</w:t>
      </w:r>
      <w:r>
        <w:rPr>
          <w:b w:val="0"/>
          <w:i w:val="0"/>
        </w:rPr>
        <w:t>, incluyendo la arquitectura, el modelo relacional, los diagramas de casos de uso, la estructura de carpetas y el plan de riesgos.</w:t>
      </w:r>
    </w:p>
    <w:p>
      <w:pPr>
        <w:spacing w:before="120" w:after="120"/>
        <w:pBdr>
          <w:bottom w:val="single" w:sz="4" w:space="1" w:color="999999"/>
        </w:pBdr>
      </w:pPr>
    </w:p>
    <w:p>
      <w:pPr>
        <w:pStyle w:val="Heading2"/>
      </w:pPr>
      <w:r>
        <w:rPr>
          <w:b w:val="0"/>
          <w:i w:val="0"/>
        </w:rPr>
        <w:t>5. Antecedentes</w:t>
      </w:r>
    </w:p>
    <w:p>
      <w:r>
        <w:rPr>
          <w:b w:val="0"/>
          <w:i w:val="0"/>
        </w:rPr>
        <w:t>Plataformas de intermediación y servicios de delivery (Rappi, Domicilios.com, UberEats) demuestran que:</w:t>
      </w:r>
    </w:p>
    <w:p>
      <w:pPr>
        <w:pStyle w:val="ListBullet"/>
        <w:ind w:left="720"/>
      </w:pPr>
      <w:r>
        <w:rPr>
          <w:b w:val="0"/>
          <w:i w:val="0"/>
        </w:rPr>
        <w:t>La digitalización reduce errores de pedido y tiempos de atención significativamente.</w:t>
      </w:r>
    </w:p>
    <w:p>
      <w:pPr>
        <w:pStyle w:val="ListBullet"/>
        <w:ind w:left="720"/>
      </w:pPr>
      <w:r>
        <w:rPr>
          <w:b w:val="0"/>
          <w:i w:val="0"/>
        </w:rPr>
        <w:t>La centralización de servicios en una sola plataforma incrementa la fidelización del cliente.</w:t>
      </w:r>
    </w:p>
    <w:p>
      <w:pPr>
        <w:pStyle w:val="ListBullet"/>
        <w:ind w:left="720"/>
      </w:pPr>
      <w:r>
        <w:rPr>
          <w:b w:val="0"/>
          <w:i w:val="0"/>
        </w:rPr>
        <w:t>El control financiero automatizado mejora la relación entre la empresa y sus colaboradores (domiciliarios).</w:t>
      </w:r>
    </w:p>
    <w:p>
      <w:pPr>
        <w:pStyle w:val="ListBullet"/>
        <w:ind w:left="720"/>
      </w:pPr>
      <w:r>
        <w:rPr>
          <w:b w:val="0"/>
          <w:i w:val="0"/>
        </w:rPr>
        <w:t>Los directorios de servicios profesionales con verificación generan mayor confianza en los usuarios.</w:t>
      </w:r>
    </w:p>
    <w:p>
      <w:r>
        <w:rPr>
          <w:b w:val="0"/>
          <w:i w:val="0"/>
        </w:rPr>
        <w:t>Sin embargo, estas plataformas están diseñadas para grandes ciudades y no atienden las necesidades específicas de municipios pequeños como Caicedonia, donde la intermediación es más personal y multifuncional.</w:t>
      </w:r>
    </w:p>
    <w:p>
      <w:r>
        <w:rPr>
          <w:b w:val="0"/>
          <w:i w:val="0"/>
        </w:rPr>
        <w:t>Tech stacks como Django/DRF y React son ampliamente usados en proyectos SPA + API; JWT es un estándar para autenticación sin estado.</w:t>
      </w:r>
    </w:p>
    <w:p>
      <w:r>
        <w:rPr>
          <w:b w:val="0"/>
          <w:i w:val="0"/>
        </w:rPr>
        <w:t>Estos antecedentes justifican la elección tecnológica y el diseño modular que se propone.</w:t>
      </w:r>
    </w:p>
    <w:p>
      <w:pPr>
        <w:spacing w:before="120" w:after="120"/>
        <w:pBdr>
          <w:bottom w:val="single" w:sz="4" w:space="1" w:color="999999"/>
        </w:pBdr>
      </w:pPr>
    </w:p>
    <w:p>
      <w:pPr>
        <w:pStyle w:val="Heading2"/>
      </w:pPr>
      <w:r>
        <w:rPr>
          <w:b w:val="0"/>
          <w:i w:val="0"/>
        </w:rPr>
        <w:t>6. Marco legal</w:t>
      </w:r>
    </w:p>
    <w:p>
      <w:r>
        <w:rPr>
          <w:b w:val="0"/>
          <w:i w:val="0"/>
        </w:rPr>
        <w:t>Consideraciones principales:</w:t>
      </w:r>
    </w:p>
    <w:p>
      <w:pPr>
        <w:pStyle w:val="ListBullet"/>
        <w:ind w:left="720"/>
      </w:pPr>
      <w:r>
        <w:rPr>
          <w:b/>
          <w:i w:val="0"/>
        </w:rPr>
        <w:t>Protección de datos personales</w:t>
      </w:r>
      <w:r>
        <w:rPr>
          <w:b w:val="0"/>
          <w:i w:val="0"/>
        </w:rPr>
        <w:t>: respetar principios de minimización, finalidad y consentimiento. Adaptar la implementación a la legislación colombiana (Ley 1581 de 2012 – Protección de Datos Personales y Ley 1266 de 2008 – Habeas Data).</w:t>
      </w:r>
    </w:p>
    <w:p>
      <w:pPr>
        <w:pStyle w:val="ListBullet"/>
        <w:ind w:left="720"/>
      </w:pPr>
      <w:r>
        <w:rPr>
          <w:b/>
          <w:i w:val="0"/>
        </w:rPr>
        <w:t>Políticas y Términos</w:t>
      </w:r>
      <w:r>
        <w:rPr>
          <w:b w:val="0"/>
          <w:i w:val="0"/>
        </w:rPr>
        <w:t>: textos legales para uso del servicio, política de privacidad y términos y condiciones que los prestadores de servicio deben aceptar.</w:t>
      </w:r>
    </w:p>
    <w:p>
      <w:pPr>
        <w:pStyle w:val="ListBullet"/>
        <w:ind w:left="720"/>
      </w:pPr>
      <w:r>
        <w:rPr>
          <w:b/>
          <w:i w:val="0"/>
        </w:rPr>
        <w:t>Derechos de autor</w:t>
      </w:r>
      <w:r>
        <w:rPr>
          <w:b w:val="0"/>
          <w:i w:val="0"/>
        </w:rPr>
        <w:t>: usar imágenes con licencia o propias (productos/comercios).</w:t>
      </w:r>
    </w:p>
    <w:p>
      <w:pPr>
        <w:pStyle w:val="ListBullet"/>
        <w:ind w:left="720"/>
      </w:pPr>
      <w:r>
        <w:rPr>
          <w:b/>
          <w:i w:val="0"/>
        </w:rPr>
        <w:t>Seguridad</w:t>
      </w:r>
      <w:r>
        <w:rPr>
          <w:b w:val="0"/>
          <w:i w:val="0"/>
        </w:rPr>
        <w:t>: contraseñas hashed (Django), no almacenar datos sensibles en texto plano. Los tokens JWT se transmiten por cabeceras Authorization con esquema Bearer.</w:t>
      </w:r>
    </w:p>
    <w:p>
      <w:pPr>
        <w:pStyle w:val="ListBullet"/>
        <w:ind w:left="720"/>
      </w:pPr>
      <w:r>
        <w:rPr>
          <w:b/>
          <w:i w:val="0"/>
        </w:rPr>
        <w:t>Registro mercantil</w:t>
      </w:r>
      <w:r>
        <w:rPr>
          <w:b w:val="0"/>
          <w:i w:val="0"/>
        </w:rPr>
        <w:t>: Runners opera como intermediario y no como proveedor directo de los servicios, lo cual implica responsabilidades legales diferenciadas.</w:t>
      </w:r>
    </w:p>
    <w:p>
      <w:pPr>
        <w:spacing w:before="80" w:after="80"/>
        <w:ind w:left="850"/>
        <w:pBdr>
          <w:left w:val="single" w:sz="12" w:space="4" w:color="4472C4"/>
        </w:pBdr>
      </w:pPr>
      <w:r>
        <w:rPr>
          <w:b/>
          <w:i/>
        </w:rPr>
        <w:t>Nota:</w:t>
      </w:r>
      <w:r>
        <w:rPr>
          <w:b w:val="0"/>
          <w:i/>
        </w:rPr>
        <w:t xml:space="preserve"> en la fase actual no se procesan pagos reales. El sistema gestiona el proceso de intermediación automatizando lo que antes era manual. Cualquier integración de pagos requiere evaluación legal y técnica adicional.</w:t>
      </w:r>
    </w:p>
    <w:p>
      <w:pPr>
        <w:spacing w:before="120" w:after="120"/>
        <w:pBdr>
          <w:bottom w:val="single" w:sz="4" w:space="1" w:color="999999"/>
        </w:pBdr>
      </w:pPr>
    </w:p>
    <w:p>
      <w:pPr>
        <w:pStyle w:val="Heading2"/>
      </w:pPr>
      <w:r>
        <w:rPr>
          <w:b w:val="0"/>
          <w:i w:val="0"/>
        </w:rPr>
        <w:t>7. Marco teórico</w:t>
      </w:r>
    </w:p>
    <w:p>
      <w:pPr>
        <w:pStyle w:val="ListBullet"/>
        <w:ind w:left="720"/>
      </w:pPr>
      <w:r>
        <w:rPr>
          <w:b/>
          <w:i w:val="0"/>
        </w:rPr>
        <w:t>Arquitectura cliente/servidor</w:t>
      </w:r>
      <w:r>
        <w:rPr>
          <w:b w:val="0"/>
          <w:i w:val="0"/>
        </w:rPr>
        <w:t>: frontend (React SPA) consume backend RESTful (Django/DRF).</w:t>
      </w:r>
    </w:p>
    <w:p>
      <w:pPr>
        <w:pStyle w:val="ListBullet"/>
        <w:ind w:left="720"/>
      </w:pPr>
      <w:r>
        <w:rPr>
          <w:b/>
          <w:i w:val="0"/>
        </w:rPr>
        <w:t>REST &amp; JSON</w:t>
      </w:r>
      <w:r>
        <w:rPr>
          <w:b w:val="0"/>
          <w:i w:val="0"/>
        </w:rPr>
        <w:t>: diseño de endpoints con recursos y verbos HTTP estándar.</w:t>
      </w:r>
    </w:p>
    <w:p>
      <w:pPr>
        <w:pStyle w:val="ListBullet"/>
        <w:ind w:left="720"/>
      </w:pPr>
      <w:r>
        <w:rPr>
          <w:b/>
          <w:i w:val="0"/>
        </w:rPr>
        <w:t>JWT (JSON Web Tokens)</w:t>
      </w:r>
      <w:r>
        <w:rPr>
          <w:b w:val="0"/>
          <w:i w:val="0"/>
        </w:rPr>
        <w:t>: flujo access/refresh para autenticación stateless. Access token con vigencia de 15 minutos y refresh token con vigencia de 7 días.</w:t>
      </w:r>
    </w:p>
    <w:p>
      <w:pPr>
        <w:pStyle w:val="ListBullet"/>
        <w:ind w:left="720"/>
      </w:pPr>
      <w:r>
        <w:rPr>
          <w:b/>
          <w:i w:val="0"/>
        </w:rPr>
        <w:t>Modelo relacional</w:t>
      </w:r>
      <w:r>
        <w:rPr>
          <w:b w:val="0"/>
          <w:i w:val="0"/>
        </w:rPr>
        <w:t>: uso de tablas normalizadas, relaciones 1:N y M:N con tablas intermedias gestionadas por el ORM de Django.</w:t>
      </w:r>
    </w:p>
    <w:p>
      <w:pPr>
        <w:pStyle w:val="ListBullet"/>
        <w:ind w:left="720"/>
      </w:pPr>
      <w:r>
        <w:rPr>
          <w:b/>
          <w:i w:val="0"/>
        </w:rPr>
        <w:t>UX centrado en el usuario</w:t>
      </w:r>
      <w:r>
        <w:rPr>
          <w:b w:val="0"/>
          <w:i w:val="0"/>
        </w:rPr>
        <w:t>: interfaces simples para navegar comercios, solicitar servicios y contactar domiciliarios, minimizando fricción en cada flujo.</w:t>
      </w:r>
    </w:p>
    <w:p>
      <w:pPr>
        <w:pStyle w:val="ListBullet"/>
        <w:ind w:left="720"/>
      </w:pPr>
      <w:r>
        <w:rPr>
          <w:b/>
          <w:i w:val="0"/>
        </w:rPr>
        <w:t>MVC (Modelo-Vista-Controlador)</w:t>
      </w:r>
      <w:r>
        <w:rPr>
          <w:b w:val="0"/>
          <w:i w:val="0"/>
        </w:rPr>
        <w:t>: en el backend Django (modelos y vistas API); en el frontend patrón componente-estado (React con Context API).</w:t>
      </w:r>
    </w:p>
    <w:p>
      <w:pPr>
        <w:pStyle w:val="ListBullet"/>
        <w:ind w:left="720"/>
      </w:pPr>
      <w:r>
        <w:rPr>
          <w:b/>
          <w:i w:val="0"/>
        </w:rPr>
        <w:t>Intermediación digital</w:t>
      </w:r>
      <w:r>
        <w:rPr>
          <w:b w:val="0"/>
          <w:i w:val="0"/>
        </w:rPr>
        <w:t>: modelo de negocio donde Runners actúa como puente entre clientes y proveedores de servicios, registrando la trazabilidad de cada transacción.</w:t>
      </w:r>
    </w:p>
    <w:p>
      <w:pPr>
        <w:spacing w:before="120" w:after="120"/>
        <w:pBdr>
          <w:bottom w:val="single" w:sz="4" w:space="1" w:color="999999"/>
        </w:pBdr>
      </w:pPr>
    </w:p>
    <w:p>
      <w:pPr>
        <w:pStyle w:val="Heading2"/>
      </w:pPr>
      <w:r>
        <w:rPr>
          <w:b w:val="0"/>
          <w:i w:val="0"/>
        </w:rPr>
        <w:t>8. Requerimientos funcionales y no funcionales</w:t>
      </w:r>
    </w:p>
    <w:p>
      <w:pPr>
        <w:pStyle w:val="Heading3"/>
      </w:pPr>
      <w:r>
        <w:rPr>
          <w:b w:val="0"/>
          <w:i w:val="0"/>
        </w:rPr>
        <w:t>8.1 Introducción</w:t>
      </w:r>
    </w:p>
    <w:p>
      <w:r>
        <w:rPr>
          <w:b w:val="0"/>
          <w:i w:val="0"/>
        </w:rPr>
        <w:t>En esta sección se describe el desarrollo del sistema web Runners, una plataforma diseñada para intermediar servicios, domicilios y comercio local en Caicedonia, Valle del Cauca. El proyecto busca automatizar y optimizar los procesos que la empresa Runners actualmente gestiona de forma manual.</w:t>
      </w:r>
    </w:p>
    <w:p>
      <w:r>
        <w:rPr>
          <w:b w:val="0"/>
          <w:i w:val="0"/>
        </w:rPr>
        <w:t>Asimismo, el sistema facilita la gestión interna de la empresa mediante la automatización de pedidos, la aprobación de prestadores, el control financiero de domiciliarios y la generación de reportes. En este documento se presentan las etapas de análisis, diseño, implementación y validación del sistema.</w:t>
      </w:r>
    </w:p>
    <w:p>
      <w:pPr>
        <w:spacing w:before="120" w:after="120"/>
        <w:pBdr>
          <w:bottom w:val="single" w:sz="4" w:space="1" w:color="999999"/>
        </w:pBdr>
      </w:pPr>
    </w:p>
    <w:p>
      <w:pPr>
        <w:pStyle w:val="Heading3"/>
      </w:pPr>
      <w:r>
        <w:rPr>
          <w:b w:val="0"/>
          <w:i w:val="0"/>
        </w:rPr>
        <w:t>8.2 Requisitos Funcionales a Nivel del Sistema</w:t>
      </w:r>
    </w:p>
    <w:p>
      <w:pPr>
        <w:spacing w:before="120" w:after="120"/>
        <w:pBdr>
          <w:bottom w:val="single" w:sz="4" w:space="1" w:color="999999"/>
        </w:pBdr>
      </w:pPr>
    </w:p>
    <w:p>
      <w:pPr>
        <w:pStyle w:val="Heading3"/>
      </w:pPr>
      <w:r>
        <w:rPr>
          <w:b w:val="0"/>
          <w:i w:val="0"/>
        </w:rPr>
        <w:t>8.3 Registro de cliente (REQ1)</w:t>
      </w:r>
    </w:p>
    <w:p>
      <w:r>
        <w:rPr>
          <w:b/>
          <w:i w:val="0"/>
        </w:rPr>
        <w:t>Código:</w:t>
      </w:r>
      <w:r>
        <w:rPr>
          <w:b w:val="0"/>
          <w:i w:val="0"/>
        </w:rPr>
        <w:t xml:space="preserve"> USR-RF-001</w:t>
      </w:r>
    </w:p>
    <w:p>
      <w:r>
        <w:rPr>
          <w:b/>
          <w:i w:val="0"/>
        </w:rPr>
        <w:t>Nombre:</w:t>
      </w:r>
      <w:r>
        <w:rPr>
          <w:b w:val="0"/>
          <w:i w:val="0"/>
        </w:rPr>
        <w:t xml:space="preserve"> Registro de cliente en la plataforma</w:t>
      </w:r>
    </w:p>
    <w:p>
      <w:r>
        <w:rPr>
          <w:b/>
          <w:i w:val="0"/>
        </w:rPr>
        <w:t>Descripción:</w:t>
      </w:r>
      <w:r>
        <w:rPr>
          <w:b w:val="0"/>
          <w:i w:val="0"/>
        </w:rPr>
        <w:t xml:space="preserve"> Permite a una persona natural registrarse como cliente en la plataforma Runners para poder realizar pedidos, solicitar servicios y consultar el directorio de contactos.</w:t>
      </w:r>
    </w:p>
    <w:p>
      <w:r>
        <w:rPr>
          <w:b/>
          <w:i w:val="0"/>
        </w:rPr>
        <w:t>Actores:</w:t>
      </w:r>
      <w:r>
        <w:rPr>
          <w:b w:val="0"/>
          <w:i w:val="0"/>
        </w:rPr>
        <w:t xml:space="preserve"> Cliente (usuario nuevo), Sistema</w:t>
      </w:r>
    </w:p>
    <w:p>
      <w:r>
        <w:rPr>
          <w:b/>
          <w:i w:val="0"/>
        </w:rPr>
        <w:t>Precondición:</w:t>
      </w:r>
    </w:p>
    <w:p>
      <w:pPr>
        <w:pStyle w:val="ListBullet"/>
        <w:ind w:left="720"/>
      </w:pPr>
      <w:r>
        <w:rPr>
          <w:b w:val="0"/>
          <w:i w:val="0"/>
        </w:rPr>
        <w:t>El usuario no debe tener una cuenta registrada previamente con el mismo correo.</w:t>
      </w:r>
    </w:p>
    <w:p>
      <w:pPr>
        <w:pStyle w:val="ListBullet"/>
        <w:ind w:left="720"/>
      </w:pPr>
      <w:r>
        <w:rPr>
          <w:b w:val="0"/>
          <w:i w:val="0"/>
        </w:rPr>
        <w:t>El sistema debe estar en línea y operativo.</w:t>
      </w:r>
    </w:p>
    <w:p>
      <w:r>
        <w:rPr>
          <w:b/>
          <w:i w:val="0"/>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w:t>
            </w:r>
          </w:p>
        </w:tc>
        <w:tc>
          <w:tcPr>
            <w:tcW w:type="dxa" w:w="4680"/>
          </w:tcPr>
          <w:p>
            <w:pPr>
              <w:spacing w:before="40" w:after="40"/>
            </w:pPr>
            <w:r>
              <w:rPr>
                <w:rFonts w:ascii="Calibri" w:hAnsi="Calibri"/>
                <w:b w:val="0"/>
                <w:i w:val="0"/>
                <w:sz w:val="20"/>
              </w:rPr>
              <w:t>El usuario accede a la página de registro desde la pantalla principal.</w:t>
            </w:r>
          </w:p>
        </w:tc>
      </w:tr>
      <w:tr>
        <w:tc>
          <w:tcPr>
            <w:tcW w:type="dxa" w:w="4680"/>
          </w:tcPr>
          <w:p>
            <w:pPr>
              <w:spacing w:before="40" w:after="40"/>
            </w:pPr>
            <w:r>
              <w:rPr>
                <w:rFonts w:ascii="Calibri" w:hAnsi="Calibri"/>
                <w:b w:val="0"/>
                <w:i w:val="0"/>
                <w:sz w:val="20"/>
              </w:rPr>
              <w:t>2</w:t>
            </w:r>
          </w:p>
        </w:tc>
        <w:tc>
          <w:tcPr>
            <w:tcW w:type="dxa" w:w="4680"/>
          </w:tcPr>
          <w:p>
            <w:pPr>
              <w:spacing w:before="40" w:after="40"/>
            </w:pPr>
            <w:r>
              <w:rPr>
                <w:rFonts w:ascii="Calibri" w:hAnsi="Calibri"/>
                <w:b w:val="0"/>
                <w:i w:val="0"/>
                <w:sz w:val="20"/>
              </w:rPr>
              <w:t>El sistema presenta el formulario de registro (nombre, apellido, correo, teléfono, contraseña).</w:t>
            </w:r>
          </w:p>
        </w:tc>
      </w:tr>
      <w:tr>
        <w:tc>
          <w:tcPr>
            <w:tcW w:type="dxa" w:w="4680"/>
          </w:tcPr>
          <w:p>
            <w:pPr>
              <w:spacing w:before="40" w:after="40"/>
            </w:pPr>
            <w:r>
              <w:rPr>
                <w:rFonts w:ascii="Calibri" w:hAnsi="Calibri"/>
                <w:b w:val="0"/>
                <w:i w:val="0"/>
                <w:sz w:val="20"/>
              </w:rPr>
              <w:t>3</w:t>
            </w:r>
          </w:p>
        </w:tc>
        <w:tc>
          <w:tcPr>
            <w:tcW w:type="dxa" w:w="4680"/>
          </w:tcPr>
          <w:p>
            <w:pPr>
              <w:spacing w:before="40" w:after="40"/>
            </w:pPr>
            <w:r>
              <w:rPr>
                <w:rFonts w:ascii="Calibri" w:hAnsi="Calibri"/>
                <w:b w:val="0"/>
                <w:i w:val="0"/>
                <w:sz w:val="20"/>
              </w:rPr>
              <w:t>El usuario diligencia el formulario y hace clic en "Registrarse".</w:t>
            </w:r>
          </w:p>
        </w:tc>
      </w:tr>
      <w:tr>
        <w:tc>
          <w:tcPr>
            <w:tcW w:type="dxa" w:w="4680"/>
          </w:tcPr>
          <w:p>
            <w:pPr>
              <w:spacing w:before="40" w:after="40"/>
            </w:pPr>
            <w:r>
              <w:rPr>
                <w:rFonts w:ascii="Calibri" w:hAnsi="Calibri"/>
                <w:b w:val="0"/>
                <w:i w:val="0"/>
                <w:sz w:val="20"/>
              </w:rPr>
              <w:t>4</w:t>
            </w:r>
          </w:p>
        </w:tc>
        <w:tc>
          <w:tcPr>
            <w:tcW w:type="dxa" w:w="4680"/>
          </w:tcPr>
          <w:p>
            <w:pPr>
              <w:spacing w:before="40" w:after="40"/>
            </w:pPr>
            <w:r>
              <w:rPr>
                <w:rFonts w:ascii="Calibri" w:hAnsi="Calibri"/>
                <w:b w:val="0"/>
                <w:i w:val="0"/>
                <w:sz w:val="20"/>
              </w:rPr>
              <w:t>El sistema valida los campos obligatorios y el formato del correo.</w:t>
            </w:r>
          </w:p>
        </w:tc>
      </w:tr>
      <w:tr>
        <w:tc>
          <w:tcPr>
            <w:tcW w:type="dxa" w:w="4680"/>
          </w:tcPr>
          <w:p>
            <w:pPr>
              <w:spacing w:before="40" w:after="40"/>
            </w:pPr>
            <w:r>
              <w:rPr>
                <w:rFonts w:ascii="Calibri" w:hAnsi="Calibri"/>
                <w:b w:val="0"/>
                <w:i w:val="0"/>
                <w:sz w:val="20"/>
              </w:rPr>
              <w:t>5</w:t>
            </w:r>
          </w:p>
        </w:tc>
        <w:tc>
          <w:tcPr>
            <w:tcW w:type="dxa" w:w="4680"/>
          </w:tcPr>
          <w:p>
            <w:pPr>
              <w:spacing w:before="40" w:after="40"/>
            </w:pPr>
            <w:r>
              <w:rPr>
                <w:rFonts w:ascii="Calibri" w:hAnsi="Calibri"/>
                <w:b w:val="0"/>
                <w:i w:val="0"/>
                <w:sz w:val="20"/>
              </w:rPr>
              <w:t xml:space="preserve">El sistema crea el usuario con rol </w:t>
            </w:r>
            <w:r>
              <w:rPr>
                <w:rFonts w:ascii="Consolas" w:hAnsi="Consolas"/>
                <w:b w:val="0"/>
                <w:i w:val="0"/>
                <w:color w:val="802020"/>
                <w:sz w:val="20"/>
              </w:rPr>
              <w:t>CLIENTE</w:t>
            </w:r>
            <w:r>
              <w:rPr>
                <w:rFonts w:ascii="Calibri" w:hAnsi="Calibri"/>
                <w:b w:val="0"/>
                <w:i w:val="0"/>
                <w:sz w:val="20"/>
              </w:rPr>
              <w:t xml:space="preserve"> y genera un token JWT.</w:t>
            </w:r>
          </w:p>
        </w:tc>
      </w:tr>
      <w:tr>
        <w:tc>
          <w:tcPr>
            <w:tcW w:type="dxa" w:w="4680"/>
          </w:tcPr>
          <w:p>
            <w:pPr>
              <w:spacing w:before="40" w:after="40"/>
            </w:pPr>
            <w:r>
              <w:rPr>
                <w:rFonts w:ascii="Calibri" w:hAnsi="Calibri"/>
                <w:b w:val="0"/>
                <w:i w:val="0"/>
                <w:sz w:val="20"/>
              </w:rPr>
              <w:t>6</w:t>
            </w:r>
          </w:p>
        </w:tc>
        <w:tc>
          <w:tcPr>
            <w:tcW w:type="dxa" w:w="4680"/>
          </w:tcPr>
          <w:p>
            <w:pPr>
              <w:spacing w:before="40" w:after="40"/>
            </w:pPr>
            <w:r>
              <w:rPr>
                <w:rFonts w:ascii="Calibri" w:hAnsi="Calibri"/>
                <w:b w:val="0"/>
                <w:i w:val="0"/>
                <w:sz w:val="20"/>
              </w:rPr>
              <w:t>El usuario es redirigido al panel principal autenticado.</w:t>
            </w:r>
          </w:p>
        </w:tc>
      </w:tr>
    </w:tbl>
    <w:p/>
    <w:p>
      <w:r>
        <w:rPr>
          <w:b/>
          <w:i w:val="0"/>
        </w:rPr>
        <w:t>Secuencia alterna:</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1A</w:t>
            </w:r>
          </w:p>
        </w:tc>
        <w:tc>
          <w:tcPr>
            <w:tcW w:type="dxa" w:w="4680"/>
          </w:tcPr>
          <w:p>
            <w:pPr>
              <w:spacing w:before="40" w:after="40"/>
            </w:pPr>
            <w:r>
              <w:rPr>
                <w:rFonts w:ascii="Calibri" w:hAnsi="Calibri"/>
                <w:b w:val="0"/>
                <w:i w:val="0"/>
                <w:sz w:val="20"/>
              </w:rPr>
              <w:t>Si el correo ya existe, el sistema muestra un mensaje de error indicando que ya hay una cuenta registrada.</w:t>
            </w:r>
          </w:p>
        </w:tc>
      </w:tr>
      <w:tr>
        <w:tc>
          <w:tcPr>
            <w:tcW w:type="dxa" w:w="4680"/>
          </w:tcPr>
          <w:p>
            <w:pPr>
              <w:spacing w:before="40" w:after="40"/>
            </w:pPr>
            <w:r>
              <w:rPr>
                <w:rFonts w:ascii="Calibri" w:hAnsi="Calibri"/>
                <w:b w:val="0"/>
                <w:i w:val="0"/>
                <w:sz w:val="20"/>
              </w:rPr>
              <w:t>3A</w:t>
            </w:r>
          </w:p>
        </w:tc>
        <w:tc>
          <w:tcPr>
            <w:tcW w:type="dxa" w:w="4680"/>
          </w:tcPr>
          <w:p>
            <w:pPr>
              <w:spacing w:before="40" w:after="40"/>
            </w:pPr>
            <w:r>
              <w:rPr>
                <w:rFonts w:ascii="Calibri" w:hAnsi="Calibri"/>
                <w:b w:val="0"/>
                <w:i w:val="0"/>
                <w:sz w:val="20"/>
              </w:rPr>
              <w:t>Si el usuario ya tiene cuenta, puede hacer clic en "Iniciar sesión" para ir al login.</w:t>
            </w:r>
          </w:p>
        </w:tc>
      </w:tr>
    </w:tbl>
    <w:p/>
    <w:p>
      <w:r>
        <w:rPr>
          <w:b/>
          <w:i w:val="0"/>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Código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E1</w:t>
            </w:r>
          </w:p>
        </w:tc>
        <w:tc>
          <w:tcPr>
            <w:tcW w:type="dxa" w:w="4680"/>
          </w:tcPr>
          <w:p>
            <w:pPr>
              <w:spacing w:before="40" w:after="40"/>
            </w:pPr>
            <w:r>
              <w:rPr>
                <w:rFonts w:ascii="Calibri" w:hAnsi="Calibri"/>
                <w:b w:val="0"/>
                <w:i w:val="0"/>
                <w:sz w:val="20"/>
              </w:rPr>
              <w:t>Error de conexión con la base de datos: el sistema muestra un mensaje de error 500 y pide reintentar.</w:t>
            </w:r>
          </w:p>
        </w:tc>
      </w:tr>
      <w:tr>
        <w:tc>
          <w:tcPr>
            <w:tcW w:type="dxa" w:w="4680"/>
          </w:tcPr>
          <w:p>
            <w:pPr>
              <w:spacing w:before="40" w:after="40"/>
            </w:pPr>
            <w:r>
              <w:rPr>
                <w:rFonts w:ascii="Calibri" w:hAnsi="Calibri"/>
                <w:b w:val="0"/>
                <w:i w:val="0"/>
                <w:sz w:val="20"/>
              </w:rPr>
              <w:t>E2</w:t>
            </w:r>
          </w:p>
        </w:tc>
        <w:tc>
          <w:tcPr>
            <w:tcW w:type="dxa" w:w="4680"/>
          </w:tcPr>
          <w:p>
            <w:pPr>
              <w:spacing w:before="40" w:after="40"/>
            </w:pPr>
            <w:r>
              <w:rPr>
                <w:rFonts w:ascii="Calibri" w:hAnsi="Calibri"/>
                <w:b w:val="0"/>
                <w:i w:val="0"/>
                <w:sz w:val="20"/>
              </w:rPr>
              <w:t>Campos inválidos (correo mal formado, contraseña corta): el sistema muestra validación en línea sin enviar el formulario.</w:t>
            </w:r>
          </w:p>
        </w:tc>
      </w:tr>
    </w:tbl>
    <w:p/>
    <w:p>
      <w:r>
        <w:rPr>
          <w:b/>
          <w:i w:val="0"/>
        </w:rPr>
        <w:t>Postcondición:</w:t>
      </w:r>
    </w:p>
    <w:p>
      <w:pPr>
        <w:pStyle w:val="ListBullet"/>
        <w:ind w:left="720"/>
      </w:pPr>
      <w:r>
        <w:rPr>
          <w:b w:val="0"/>
          <w:i w:val="0"/>
        </w:rPr>
        <w:t xml:space="preserve">El usuario queda registrado con rol </w:t>
      </w:r>
      <w:r>
        <w:rPr>
          <w:rFonts w:ascii="Consolas" w:hAnsi="Consolas"/>
          <w:b w:val="0"/>
          <w:i w:val="0"/>
          <w:color w:val="802020"/>
        </w:rPr>
        <w:t>CLIENTE</w:t>
      </w:r>
      <w:r>
        <w:rPr>
          <w:b w:val="0"/>
          <w:i w:val="0"/>
        </w:rPr>
        <w:t xml:space="preserve"> en la base de datos.</w:t>
      </w:r>
    </w:p>
    <w:p>
      <w:pPr>
        <w:pStyle w:val="ListBullet"/>
        <w:ind w:left="720"/>
      </w:pPr>
      <w:r>
        <w:rPr>
          <w:b w:val="0"/>
          <w:i w:val="0"/>
        </w:rPr>
        <w:t>El usuario recibe un JWT válido para operar en la plataforma.</w:t>
      </w:r>
    </w:p>
    <w:p>
      <w:r>
        <w:rPr>
          <w:b/>
          <w:i w:val="0"/>
        </w:rPr>
        <w:t>Comentarios:</w:t>
      </w:r>
      <w:r>
        <w:rPr>
          <w:b w:val="0"/>
          <w:i w:val="0"/>
        </w:rPr>
        <w:t xml:space="preserve"> Se puede añadir verificación por correo electrónico en versiones futuras.</w:t>
      </w:r>
    </w:p>
    <w:p>
      <w:pPr>
        <w:spacing w:before="120" w:after="120"/>
        <w:pBdr>
          <w:bottom w:val="single" w:sz="4" w:space="1" w:color="999999"/>
        </w:pBdr>
      </w:pPr>
    </w:p>
    <w:p>
      <w:pPr>
        <w:pStyle w:val="Heading3"/>
      </w:pPr>
      <w:r>
        <w:rPr>
          <w:b w:val="0"/>
          <w:i w:val="0"/>
        </w:rPr>
        <w:t>8.4 Inicio de sesión con JWT (REQ2)</w:t>
      </w:r>
    </w:p>
    <w:p>
      <w:r>
        <w:rPr>
          <w:b/>
          <w:i w:val="0"/>
        </w:rPr>
        <w:t>Código:</w:t>
      </w:r>
      <w:r>
        <w:rPr>
          <w:b w:val="0"/>
          <w:i w:val="0"/>
        </w:rPr>
        <w:t xml:space="preserve"> USR-RF-002</w:t>
      </w:r>
    </w:p>
    <w:p>
      <w:r>
        <w:rPr>
          <w:b/>
          <w:i w:val="0"/>
        </w:rPr>
        <w:t>Nombre:</w:t>
      </w:r>
      <w:r>
        <w:rPr>
          <w:b w:val="0"/>
          <w:i w:val="0"/>
        </w:rPr>
        <w:t xml:space="preserve"> Inicio de sesión con JWT</w:t>
      </w:r>
    </w:p>
    <w:p>
      <w:r>
        <w:rPr>
          <w:b/>
          <w:i w:val="0"/>
        </w:rPr>
        <w:t>Descripción:</w:t>
      </w:r>
      <w:r>
        <w:rPr>
          <w:b w:val="0"/>
          <w:i w:val="0"/>
        </w:rPr>
        <w:t xml:space="preserve"> Permite a usuarios registrados (clientes, prestadores, domiciliarios, administradores) autenticarse en la plataforma y obtener tokens de acceso y refresco.</w:t>
      </w:r>
    </w:p>
    <w:p>
      <w:r>
        <w:rPr>
          <w:b/>
          <w:i w:val="0"/>
        </w:rPr>
        <w:t>Actores:</w:t>
      </w:r>
      <w:r>
        <w:rPr>
          <w:b w:val="0"/>
          <w:i w:val="0"/>
        </w:rPr>
        <w:t xml:space="preserve"> Cliente, Prestador de Servicio, Domiciliario, Administrador, Sistema</w:t>
      </w:r>
    </w:p>
    <w:p>
      <w:r>
        <w:rPr>
          <w:b/>
          <w:i w:val="0"/>
        </w:rPr>
        <w:t>Precondición:</w:t>
      </w:r>
    </w:p>
    <w:p>
      <w:pPr>
        <w:pStyle w:val="ListBullet"/>
        <w:ind w:left="720"/>
      </w:pPr>
      <w:r>
        <w:rPr>
          <w:b w:val="0"/>
          <w:i w:val="0"/>
        </w:rPr>
        <w:t>El usuario debe estar registrado y activo en el sistema.</w:t>
      </w:r>
    </w:p>
    <w:p>
      <w:r>
        <w:rPr>
          <w:b/>
          <w:i w:val="0"/>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w:t>
            </w:r>
          </w:p>
        </w:tc>
        <w:tc>
          <w:tcPr>
            <w:tcW w:type="dxa" w:w="4680"/>
          </w:tcPr>
          <w:p>
            <w:pPr>
              <w:spacing w:before="40" w:after="40"/>
            </w:pPr>
            <w:r>
              <w:rPr>
                <w:rFonts w:ascii="Calibri" w:hAnsi="Calibri"/>
                <w:b w:val="0"/>
                <w:i w:val="0"/>
                <w:sz w:val="20"/>
              </w:rPr>
              <w:t>El usuario accede a la pantalla de inicio de sesión.</w:t>
            </w:r>
          </w:p>
        </w:tc>
      </w:tr>
      <w:tr>
        <w:tc>
          <w:tcPr>
            <w:tcW w:type="dxa" w:w="4680"/>
          </w:tcPr>
          <w:p>
            <w:pPr>
              <w:spacing w:before="40" w:after="40"/>
            </w:pPr>
            <w:r>
              <w:rPr>
                <w:rFonts w:ascii="Calibri" w:hAnsi="Calibri"/>
                <w:b w:val="0"/>
                <w:i w:val="0"/>
                <w:sz w:val="20"/>
              </w:rPr>
              <w:t>2</w:t>
            </w:r>
          </w:p>
        </w:tc>
        <w:tc>
          <w:tcPr>
            <w:tcW w:type="dxa" w:w="4680"/>
          </w:tcPr>
          <w:p>
            <w:pPr>
              <w:spacing w:before="40" w:after="40"/>
            </w:pPr>
            <w:r>
              <w:rPr>
                <w:rFonts w:ascii="Calibri" w:hAnsi="Calibri"/>
                <w:b w:val="0"/>
                <w:i w:val="0"/>
                <w:sz w:val="20"/>
              </w:rPr>
              <w:t>Ingresa correo y contraseña.</w:t>
            </w:r>
          </w:p>
        </w:tc>
      </w:tr>
      <w:tr>
        <w:tc>
          <w:tcPr>
            <w:tcW w:type="dxa" w:w="4680"/>
          </w:tcPr>
          <w:p>
            <w:pPr>
              <w:spacing w:before="40" w:after="40"/>
            </w:pPr>
            <w:r>
              <w:rPr>
                <w:rFonts w:ascii="Calibri" w:hAnsi="Calibri"/>
                <w:b w:val="0"/>
                <w:i w:val="0"/>
                <w:sz w:val="20"/>
              </w:rPr>
              <w:t>3</w:t>
            </w:r>
          </w:p>
        </w:tc>
        <w:tc>
          <w:tcPr>
            <w:tcW w:type="dxa" w:w="4680"/>
          </w:tcPr>
          <w:p>
            <w:pPr>
              <w:spacing w:before="40" w:after="40"/>
            </w:pPr>
            <w:r>
              <w:rPr>
                <w:rFonts w:ascii="Calibri" w:hAnsi="Calibri"/>
                <w:b w:val="0"/>
                <w:i w:val="0"/>
                <w:sz w:val="20"/>
              </w:rPr>
              <w:t>El sistema valida las credenciales contra la base de datos.</w:t>
            </w:r>
          </w:p>
        </w:tc>
      </w:tr>
      <w:tr>
        <w:tc>
          <w:tcPr>
            <w:tcW w:type="dxa" w:w="4680"/>
          </w:tcPr>
          <w:p>
            <w:pPr>
              <w:spacing w:before="40" w:after="40"/>
            </w:pPr>
            <w:r>
              <w:rPr>
                <w:rFonts w:ascii="Calibri" w:hAnsi="Calibri"/>
                <w:b w:val="0"/>
                <w:i w:val="0"/>
                <w:sz w:val="20"/>
              </w:rPr>
              <w:t>4</w:t>
            </w:r>
          </w:p>
        </w:tc>
        <w:tc>
          <w:tcPr>
            <w:tcW w:type="dxa" w:w="4680"/>
          </w:tcPr>
          <w:p>
            <w:pPr>
              <w:spacing w:before="40" w:after="40"/>
            </w:pPr>
            <w:r>
              <w:rPr>
                <w:rFonts w:ascii="Calibri" w:hAnsi="Calibri"/>
                <w:b w:val="0"/>
                <w:i w:val="0"/>
                <w:sz w:val="20"/>
              </w:rPr>
              <w:t xml:space="preserve">El sistema genera un </w:t>
            </w:r>
            <w:r>
              <w:rPr>
                <w:rFonts w:ascii="Consolas" w:hAnsi="Consolas"/>
                <w:b w:val="0"/>
                <w:i w:val="0"/>
                <w:color w:val="802020"/>
                <w:sz w:val="20"/>
              </w:rPr>
              <w:t>access_token</w:t>
            </w:r>
            <w:r>
              <w:rPr>
                <w:rFonts w:ascii="Calibri" w:hAnsi="Calibri"/>
                <w:b w:val="0"/>
                <w:i w:val="0"/>
                <w:sz w:val="20"/>
              </w:rPr>
              <w:t xml:space="preserve"> (15 min) y un </w:t>
            </w:r>
            <w:r>
              <w:rPr>
                <w:rFonts w:ascii="Consolas" w:hAnsi="Consolas"/>
                <w:b w:val="0"/>
                <w:i w:val="0"/>
                <w:color w:val="802020"/>
                <w:sz w:val="20"/>
              </w:rPr>
              <w:t>refresh_token</w:t>
            </w:r>
            <w:r>
              <w:rPr>
                <w:rFonts w:ascii="Calibri" w:hAnsi="Calibri"/>
                <w:b w:val="0"/>
                <w:i w:val="0"/>
                <w:sz w:val="20"/>
              </w:rPr>
              <w:t xml:space="preserve"> (7 días).</w:t>
            </w:r>
          </w:p>
        </w:tc>
      </w:tr>
      <w:tr>
        <w:tc>
          <w:tcPr>
            <w:tcW w:type="dxa" w:w="4680"/>
          </w:tcPr>
          <w:p>
            <w:pPr>
              <w:spacing w:before="40" w:after="40"/>
            </w:pPr>
            <w:r>
              <w:rPr>
                <w:rFonts w:ascii="Calibri" w:hAnsi="Calibri"/>
                <w:b w:val="0"/>
                <w:i w:val="0"/>
                <w:sz w:val="20"/>
              </w:rPr>
              <w:t>5</w:t>
            </w:r>
          </w:p>
        </w:tc>
        <w:tc>
          <w:tcPr>
            <w:tcW w:type="dxa" w:w="4680"/>
          </w:tcPr>
          <w:p>
            <w:pPr>
              <w:spacing w:before="40" w:after="40"/>
            </w:pPr>
            <w:r>
              <w:rPr>
                <w:rFonts w:ascii="Calibri" w:hAnsi="Calibri"/>
                <w:b w:val="0"/>
                <w:i w:val="0"/>
                <w:sz w:val="20"/>
              </w:rPr>
              <w:t>El token se almacena en el cliente (localStorage).</w:t>
            </w:r>
          </w:p>
        </w:tc>
      </w:tr>
      <w:tr>
        <w:tc>
          <w:tcPr>
            <w:tcW w:type="dxa" w:w="4680"/>
          </w:tcPr>
          <w:p>
            <w:pPr>
              <w:spacing w:before="40" w:after="40"/>
            </w:pPr>
            <w:r>
              <w:rPr>
                <w:rFonts w:ascii="Calibri" w:hAnsi="Calibri"/>
                <w:b w:val="0"/>
                <w:i w:val="0"/>
                <w:sz w:val="20"/>
              </w:rPr>
              <w:t>6</w:t>
            </w:r>
          </w:p>
        </w:tc>
        <w:tc>
          <w:tcPr>
            <w:tcW w:type="dxa" w:w="4680"/>
          </w:tcPr>
          <w:p>
            <w:pPr>
              <w:spacing w:before="40" w:after="40"/>
            </w:pPr>
            <w:r>
              <w:rPr>
                <w:rFonts w:ascii="Calibri" w:hAnsi="Calibri"/>
                <w:b w:val="0"/>
                <w:i w:val="0"/>
                <w:sz w:val="20"/>
              </w:rPr>
              <w:t>El usuario es redirigido a su panel según su rol.</w:t>
            </w:r>
          </w:p>
        </w:tc>
      </w:tr>
    </w:tbl>
    <w:p/>
    <w:p>
      <w:r>
        <w:rPr>
          <w:b/>
          <w:i w:val="0"/>
        </w:rPr>
        <w:t>Secuencia alterna:</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3A</w:t>
            </w:r>
          </w:p>
        </w:tc>
        <w:tc>
          <w:tcPr>
            <w:tcW w:type="dxa" w:w="4680"/>
          </w:tcPr>
          <w:p>
            <w:pPr>
              <w:spacing w:before="40" w:after="40"/>
            </w:pPr>
            <w:r>
              <w:rPr>
                <w:rFonts w:ascii="Calibri" w:hAnsi="Calibri"/>
                <w:b w:val="0"/>
                <w:i w:val="0"/>
                <w:sz w:val="20"/>
              </w:rPr>
              <w:t>Si las credenciales son incorrectas, el sistema muestra "Correo o contraseña incorrectos" sin especificar cuál falló (seguridad).</w:t>
            </w:r>
          </w:p>
        </w:tc>
      </w:tr>
      <w:tr>
        <w:tc>
          <w:tcPr>
            <w:tcW w:type="dxa" w:w="4680"/>
          </w:tcPr>
          <w:p>
            <w:pPr>
              <w:spacing w:before="40" w:after="40"/>
            </w:pPr>
            <w:r>
              <w:rPr>
                <w:rFonts w:ascii="Calibri" w:hAnsi="Calibri"/>
                <w:b w:val="0"/>
                <w:i w:val="0"/>
                <w:sz w:val="20"/>
              </w:rPr>
              <w:t>6A</w:t>
            </w:r>
          </w:p>
        </w:tc>
        <w:tc>
          <w:tcPr>
            <w:tcW w:type="dxa" w:w="4680"/>
          </w:tcPr>
          <w:p>
            <w:pPr>
              <w:spacing w:before="40" w:after="40"/>
            </w:pPr>
            <w:r>
              <w:rPr>
                <w:rFonts w:ascii="Calibri" w:hAnsi="Calibri"/>
                <w:b w:val="0"/>
                <w:i w:val="0"/>
                <w:sz w:val="20"/>
              </w:rPr>
              <w:t>Si el usuario está suspendido, el sistema muestra "Cuenta suspendida, contacte al administrador".</w:t>
            </w:r>
          </w:p>
        </w:tc>
      </w:tr>
    </w:tbl>
    <w:p/>
    <w:p>
      <w:r>
        <w:rPr>
          <w:b/>
          <w:i w:val="0"/>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Código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E1</w:t>
            </w:r>
          </w:p>
        </w:tc>
        <w:tc>
          <w:tcPr>
            <w:tcW w:type="dxa" w:w="4680"/>
          </w:tcPr>
          <w:p>
            <w:pPr>
              <w:spacing w:before="40" w:after="40"/>
            </w:pPr>
            <w:r>
              <w:rPr>
                <w:rFonts w:ascii="Calibri" w:hAnsi="Calibri"/>
                <w:b w:val="0"/>
                <w:i w:val="0"/>
                <w:sz w:val="20"/>
              </w:rPr>
              <w:t>Token expirado: el sistema usa el refresh_token para renovar automáticamente el access_token.</w:t>
            </w:r>
          </w:p>
        </w:tc>
      </w:tr>
      <w:tr>
        <w:tc>
          <w:tcPr>
            <w:tcW w:type="dxa" w:w="4680"/>
          </w:tcPr>
          <w:p>
            <w:pPr>
              <w:spacing w:before="40" w:after="40"/>
            </w:pPr>
            <w:r>
              <w:rPr>
                <w:rFonts w:ascii="Calibri" w:hAnsi="Calibri"/>
                <w:b w:val="0"/>
                <w:i w:val="0"/>
                <w:sz w:val="20"/>
              </w:rPr>
              <w:t>E2</w:t>
            </w:r>
          </w:p>
        </w:tc>
        <w:tc>
          <w:tcPr>
            <w:tcW w:type="dxa" w:w="4680"/>
          </w:tcPr>
          <w:p>
            <w:pPr>
              <w:spacing w:before="40" w:after="40"/>
            </w:pPr>
            <w:r>
              <w:rPr>
                <w:rFonts w:ascii="Calibri" w:hAnsi="Calibri"/>
                <w:b w:val="0"/>
                <w:i w:val="0"/>
                <w:sz w:val="20"/>
              </w:rPr>
              <w:t>Refresh expirado: el usuario es redirigido al login.</w:t>
            </w:r>
          </w:p>
        </w:tc>
      </w:tr>
    </w:tbl>
    <w:p/>
    <w:p>
      <w:r>
        <w:rPr>
          <w:b/>
          <w:i w:val="0"/>
        </w:rPr>
        <w:t>Postcondición:</w:t>
      </w:r>
    </w:p>
    <w:p>
      <w:pPr>
        <w:pStyle w:val="ListBullet"/>
        <w:ind w:left="720"/>
      </w:pPr>
      <w:r>
        <w:rPr>
          <w:b w:val="0"/>
          <w:i w:val="0"/>
        </w:rPr>
        <w:t>El usuario queda autenticado con token válido.</w:t>
      </w:r>
    </w:p>
    <w:p>
      <w:pPr>
        <w:pStyle w:val="ListBullet"/>
        <w:ind w:left="720"/>
      </w:pPr>
      <w:r>
        <w:rPr>
          <w:b w:val="0"/>
          <w:i w:val="0"/>
        </w:rPr>
        <w:t>El sistema registra la sesión activa.</w:t>
      </w:r>
    </w:p>
    <w:p>
      <w:r>
        <w:rPr>
          <w:b/>
          <w:i w:val="0"/>
        </w:rPr>
        <w:t>Comentarios:</w:t>
      </w:r>
      <w:r>
        <w:rPr>
          <w:b w:val="0"/>
          <w:i w:val="0"/>
        </w:rPr>
        <w:t xml:space="preserve"> Usar </w:t>
      </w:r>
      <w:r>
        <w:rPr>
          <w:rFonts w:ascii="Consolas" w:hAnsi="Consolas"/>
          <w:b w:val="0"/>
          <w:i w:val="0"/>
          <w:color w:val="802020"/>
        </w:rPr>
        <w:t>djangorestframework-simplejwt</w:t>
      </w:r>
      <w:r>
        <w:rPr>
          <w:b w:val="0"/>
          <w:i w:val="0"/>
        </w:rPr>
        <w:t xml:space="preserve"> para la gestión de tokens.</w:t>
      </w:r>
    </w:p>
    <w:p>
      <w:pPr>
        <w:spacing w:before="120" w:after="120"/>
        <w:pBdr>
          <w:bottom w:val="single" w:sz="4" w:space="1" w:color="999999"/>
        </w:pBdr>
      </w:pPr>
    </w:p>
    <w:p>
      <w:pPr>
        <w:pStyle w:val="Heading3"/>
      </w:pPr>
      <w:r>
        <w:rPr>
          <w:b w:val="0"/>
          <w:i w:val="0"/>
        </w:rPr>
        <w:t>8.5 Gestión de roles (REQ3)</w:t>
      </w:r>
    </w:p>
    <w:p>
      <w:r>
        <w:rPr>
          <w:b/>
          <w:i w:val="0"/>
        </w:rPr>
        <w:t>Código:</w:t>
      </w:r>
      <w:r>
        <w:rPr>
          <w:b w:val="0"/>
          <w:i w:val="0"/>
        </w:rPr>
        <w:t xml:space="preserve"> USR-RF-003</w:t>
      </w:r>
    </w:p>
    <w:p>
      <w:r>
        <w:rPr>
          <w:b/>
          <w:i w:val="0"/>
        </w:rPr>
        <w:t>Nombre:</w:t>
      </w:r>
      <w:r>
        <w:rPr>
          <w:b w:val="0"/>
          <w:i w:val="0"/>
        </w:rPr>
        <w:t xml:space="preserve"> Diferenciación y control de roles</w:t>
      </w:r>
    </w:p>
    <w:p>
      <w:r>
        <w:rPr>
          <w:b/>
          <w:i w:val="0"/>
        </w:rPr>
        <w:t>Descripción:</w:t>
      </w:r>
      <w:r>
        <w:rPr>
          <w:b w:val="0"/>
          <w:i w:val="0"/>
        </w:rPr>
        <w:t xml:space="preserve"> El sistema debe diferenciar y controlar el acceso según el rol del usuario: CLIENTE, PRESTADOR, DOMICILIARIO, ADMIN.</w:t>
      </w:r>
    </w:p>
    <w:p>
      <w:r>
        <w:rPr>
          <w:b/>
          <w:i w:val="0"/>
        </w:rPr>
        <w:t>Actores:</w:t>
      </w:r>
      <w:r>
        <w:rPr>
          <w:b w:val="0"/>
          <w:i w:val="0"/>
        </w:rPr>
        <w:t xml:space="preserve"> Sistema, Administrador</w:t>
      </w:r>
    </w:p>
    <w:p>
      <w:r>
        <w:rPr>
          <w:b/>
          <w:i w:val="0"/>
        </w:rPr>
        <w:t>Precondición:</w:t>
      </w:r>
    </w:p>
    <w:p>
      <w:pPr>
        <w:pStyle w:val="ListBullet"/>
        <w:ind w:left="720"/>
      </w:pPr>
      <w:r>
        <w:rPr>
          <w:b w:val="0"/>
          <w:i w:val="0"/>
        </w:rPr>
        <w:t>El usuario debe estar autenticado.</w:t>
      </w:r>
    </w:p>
    <w:p>
      <w:r>
        <w:rPr>
          <w:b/>
          <w:i w:val="0"/>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w:t>
            </w:r>
          </w:p>
        </w:tc>
        <w:tc>
          <w:tcPr>
            <w:tcW w:type="dxa" w:w="4680"/>
          </w:tcPr>
          <w:p>
            <w:pPr>
              <w:spacing w:before="40" w:after="40"/>
            </w:pPr>
            <w:r>
              <w:rPr>
                <w:rFonts w:ascii="Calibri" w:hAnsi="Calibri"/>
                <w:b w:val="0"/>
                <w:i w:val="0"/>
                <w:sz w:val="20"/>
              </w:rPr>
              <w:t xml:space="preserve">El sistema lee el campo </w:t>
            </w:r>
            <w:r>
              <w:rPr>
                <w:rFonts w:ascii="Consolas" w:hAnsi="Consolas"/>
                <w:b w:val="0"/>
                <w:i w:val="0"/>
                <w:color w:val="802020"/>
                <w:sz w:val="20"/>
              </w:rPr>
              <w:t>role</w:t>
            </w:r>
            <w:r>
              <w:rPr>
                <w:rFonts w:ascii="Calibri" w:hAnsi="Calibri"/>
                <w:b w:val="0"/>
                <w:i w:val="0"/>
                <w:sz w:val="20"/>
              </w:rPr>
              <w:t xml:space="preserve"> del token JWT o del perfil del usuario.</w:t>
            </w:r>
          </w:p>
        </w:tc>
      </w:tr>
      <w:tr>
        <w:tc>
          <w:tcPr>
            <w:tcW w:type="dxa" w:w="4680"/>
          </w:tcPr>
          <w:p>
            <w:pPr>
              <w:spacing w:before="40" w:after="40"/>
            </w:pPr>
            <w:r>
              <w:rPr>
                <w:rFonts w:ascii="Calibri" w:hAnsi="Calibri"/>
                <w:b w:val="0"/>
                <w:i w:val="0"/>
                <w:sz w:val="20"/>
              </w:rPr>
              <w:t>2</w:t>
            </w:r>
          </w:p>
        </w:tc>
        <w:tc>
          <w:tcPr>
            <w:tcW w:type="dxa" w:w="4680"/>
          </w:tcPr>
          <w:p>
            <w:pPr>
              <w:spacing w:before="40" w:after="40"/>
            </w:pPr>
            <w:r>
              <w:rPr>
                <w:rFonts w:ascii="Calibri" w:hAnsi="Calibri"/>
                <w:b w:val="0"/>
                <w:i w:val="0"/>
                <w:sz w:val="20"/>
              </w:rPr>
              <w:t>El sistema aplica permisos de acceso según el rol.</w:t>
            </w:r>
          </w:p>
        </w:tc>
      </w:tr>
      <w:tr>
        <w:tc>
          <w:tcPr>
            <w:tcW w:type="dxa" w:w="4680"/>
          </w:tcPr>
          <w:p>
            <w:pPr>
              <w:spacing w:before="40" w:after="40"/>
            </w:pPr>
            <w:r>
              <w:rPr>
                <w:rFonts w:ascii="Calibri" w:hAnsi="Calibri"/>
                <w:b w:val="0"/>
                <w:i w:val="0"/>
                <w:sz w:val="20"/>
              </w:rPr>
              <w:t>3</w:t>
            </w:r>
          </w:p>
        </w:tc>
        <w:tc>
          <w:tcPr>
            <w:tcW w:type="dxa" w:w="4680"/>
          </w:tcPr>
          <w:p>
            <w:pPr>
              <w:spacing w:before="40" w:after="40"/>
            </w:pPr>
            <w:r>
              <w:rPr>
                <w:rFonts w:ascii="Calibri" w:hAnsi="Calibri"/>
                <w:b w:val="0"/>
                <w:i w:val="0"/>
                <w:sz w:val="20"/>
              </w:rPr>
              <w:t>El frontend renderiza el menú y las vistas correspondientes al rol.</w:t>
            </w:r>
          </w:p>
        </w:tc>
      </w:tr>
      <w:tr>
        <w:tc>
          <w:tcPr>
            <w:tcW w:type="dxa" w:w="4680"/>
          </w:tcPr>
          <w:p>
            <w:pPr>
              <w:spacing w:before="40" w:after="40"/>
            </w:pPr>
            <w:r>
              <w:rPr>
                <w:rFonts w:ascii="Calibri" w:hAnsi="Calibri"/>
                <w:b w:val="0"/>
                <w:i w:val="0"/>
                <w:sz w:val="20"/>
              </w:rPr>
              <w:t>4</w:t>
            </w:r>
          </w:p>
        </w:tc>
        <w:tc>
          <w:tcPr>
            <w:tcW w:type="dxa" w:w="4680"/>
          </w:tcPr>
          <w:p>
            <w:pPr>
              <w:spacing w:before="40" w:after="40"/>
            </w:pPr>
            <w:r>
              <w:rPr>
                <w:rFonts w:ascii="Calibri" w:hAnsi="Calibri"/>
                <w:b w:val="0"/>
                <w:i w:val="0"/>
                <w:sz w:val="20"/>
              </w:rPr>
              <w:t>El backend valida el rol en cada endpoint con decoradores de permisos.</w:t>
            </w:r>
          </w:p>
        </w:tc>
      </w:tr>
    </w:tbl>
    <w:p/>
    <w:p>
      <w:r>
        <w:rPr>
          <w:b/>
          <w:i w:val="0"/>
        </w:rPr>
        <w:t>Secuencia alterna:</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2A</w:t>
            </w:r>
          </w:p>
        </w:tc>
        <w:tc>
          <w:tcPr>
            <w:tcW w:type="dxa" w:w="4680"/>
          </w:tcPr>
          <w:p>
            <w:pPr>
              <w:spacing w:before="40" w:after="40"/>
            </w:pPr>
            <w:r>
              <w:rPr>
                <w:rFonts w:ascii="Calibri" w:hAnsi="Calibri"/>
                <w:b w:val="0"/>
                <w:i w:val="0"/>
                <w:sz w:val="20"/>
              </w:rPr>
              <w:t>Si un usuario intenta acceder a un endpoint no autorizado, el sistema devuelve HTTP 403 Forbidden.</w:t>
            </w:r>
          </w:p>
        </w:tc>
      </w:tr>
    </w:tbl>
    <w:p/>
    <w:p>
      <w:r>
        <w:rPr>
          <w:b/>
          <w:i w:val="0"/>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Código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E1</w:t>
            </w:r>
          </w:p>
        </w:tc>
        <w:tc>
          <w:tcPr>
            <w:tcW w:type="dxa" w:w="4680"/>
          </w:tcPr>
          <w:p>
            <w:pPr>
              <w:spacing w:before="40" w:after="40"/>
            </w:pPr>
            <w:r>
              <w:rPr>
                <w:rFonts w:ascii="Calibri" w:hAnsi="Calibri"/>
                <w:b w:val="0"/>
                <w:i w:val="0"/>
                <w:sz w:val="20"/>
              </w:rPr>
              <w:t>Token manipulado o inválido: el sistema devuelve HTTP 401 Unauthorized.</w:t>
            </w:r>
          </w:p>
        </w:tc>
      </w:tr>
    </w:tbl>
    <w:p/>
    <w:p>
      <w:r>
        <w:rPr>
          <w:b/>
          <w:i w:val="0"/>
        </w:rPr>
        <w:t>Postcondición:</w:t>
      </w:r>
    </w:p>
    <w:p>
      <w:pPr>
        <w:pStyle w:val="ListBullet"/>
        <w:ind w:left="720"/>
      </w:pPr>
      <w:r>
        <w:rPr>
          <w:b w:val="0"/>
          <w:i w:val="0"/>
        </w:rPr>
        <w:t>Solo se permite el acceso a los recursos autorizados para cada rol.</w:t>
      </w:r>
    </w:p>
    <w:p>
      <w:r>
        <w:rPr>
          <w:b/>
          <w:i w:val="0"/>
        </w:rPr>
        <w:t>Comentarios:</w:t>
      </w:r>
      <w:r>
        <w:rPr>
          <w:b w:val="0"/>
          <w:i w:val="0"/>
        </w:rPr>
        <w:t xml:space="preserve"> El rol ADMIN puede gestionar todos los demás usuarios. Los roles se definen en el modelo de usuario personalizado.</w:t>
      </w:r>
    </w:p>
    <w:p>
      <w:pPr>
        <w:spacing w:before="120" w:after="120"/>
        <w:pBdr>
          <w:bottom w:val="single" w:sz="4" w:space="1" w:color="999999"/>
        </w:pBdr>
      </w:pPr>
    </w:p>
    <w:p>
      <w:pPr>
        <w:pStyle w:val="Heading3"/>
      </w:pPr>
      <w:r>
        <w:rPr>
          <w:b w:val="0"/>
          <w:i w:val="0"/>
        </w:rPr>
        <w:t>8.6 Aprobación de prestadores de servicio (REQ4)</w:t>
      </w:r>
    </w:p>
    <w:p>
      <w:r>
        <w:rPr>
          <w:b/>
          <w:i w:val="0"/>
        </w:rPr>
        <w:t>Código:</w:t>
      </w:r>
      <w:r>
        <w:rPr>
          <w:b w:val="0"/>
          <w:i w:val="0"/>
        </w:rPr>
        <w:t xml:space="preserve"> USR-RF-004</w:t>
      </w:r>
    </w:p>
    <w:p>
      <w:r>
        <w:rPr>
          <w:b/>
          <w:i w:val="0"/>
        </w:rPr>
        <w:t>Nombre:</w:t>
      </w:r>
      <w:r>
        <w:rPr>
          <w:b w:val="0"/>
          <w:i w:val="0"/>
        </w:rPr>
        <w:t xml:space="preserve"> Aprobación de perfil de prestador por administrador</w:t>
      </w:r>
    </w:p>
    <w:p>
      <w:r>
        <w:rPr>
          <w:b/>
          <w:i w:val="0"/>
        </w:rPr>
        <w:t>Descripción:</w:t>
      </w:r>
      <w:r>
        <w:rPr>
          <w:b w:val="0"/>
          <w:i w:val="0"/>
        </w:rPr>
        <w:t xml:space="preserve"> Un prestador de servicio debe ser aprobado por el administrador antes de aparecer activo en la plataforma, previa carga de hoja de vida.</w:t>
      </w:r>
    </w:p>
    <w:p>
      <w:r>
        <w:rPr>
          <w:b/>
          <w:i w:val="0"/>
        </w:rPr>
        <w:t>Actores:</w:t>
      </w:r>
      <w:r>
        <w:rPr>
          <w:b w:val="0"/>
          <w:i w:val="0"/>
        </w:rPr>
        <w:t xml:space="preserve"> Prestador de Servicio, Administrador, Sistema</w:t>
      </w:r>
    </w:p>
    <w:p>
      <w:r>
        <w:rPr>
          <w:b/>
          <w:i w:val="0"/>
        </w:rPr>
        <w:t>Precondición:</w:t>
      </w:r>
    </w:p>
    <w:p>
      <w:pPr>
        <w:pStyle w:val="ListBullet"/>
        <w:ind w:left="720"/>
      </w:pPr>
      <w:r>
        <w:rPr>
          <w:b w:val="0"/>
          <w:i w:val="0"/>
        </w:rPr>
        <w:t>El prestador debe haberse registrado y cargado su hoja de vida en formato PDF o imagen.</w:t>
      </w:r>
    </w:p>
    <w:p>
      <w:pPr>
        <w:pStyle w:val="ListBullet"/>
        <w:ind w:left="720"/>
      </w:pPr>
      <w:r>
        <w:rPr>
          <w:b w:val="0"/>
          <w:i w:val="0"/>
        </w:rPr>
        <w:t>El administrador debe estar autenticado con rol ADMIN.</w:t>
      </w:r>
    </w:p>
    <w:p>
      <w:r>
        <w:rPr>
          <w:b/>
          <w:i w:val="0"/>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w:t>
            </w:r>
          </w:p>
        </w:tc>
        <w:tc>
          <w:tcPr>
            <w:tcW w:type="dxa" w:w="4680"/>
          </w:tcPr>
          <w:p>
            <w:pPr>
              <w:spacing w:before="40" w:after="40"/>
            </w:pPr>
            <w:r>
              <w:rPr>
                <w:rFonts w:ascii="Calibri" w:hAnsi="Calibri"/>
                <w:b w:val="0"/>
                <w:i w:val="0"/>
                <w:sz w:val="20"/>
              </w:rPr>
              <w:t>El prestador completa su perfil y adjunta hoja de vida.</w:t>
            </w:r>
          </w:p>
        </w:tc>
      </w:tr>
      <w:tr>
        <w:tc>
          <w:tcPr>
            <w:tcW w:type="dxa" w:w="4680"/>
          </w:tcPr>
          <w:p>
            <w:pPr>
              <w:spacing w:before="40" w:after="40"/>
            </w:pPr>
            <w:r>
              <w:rPr>
                <w:rFonts w:ascii="Calibri" w:hAnsi="Calibri"/>
                <w:b w:val="0"/>
                <w:i w:val="0"/>
                <w:sz w:val="20"/>
              </w:rPr>
              <w:t>2</w:t>
            </w:r>
          </w:p>
        </w:tc>
        <w:tc>
          <w:tcPr>
            <w:tcW w:type="dxa" w:w="4680"/>
          </w:tcPr>
          <w:p>
            <w:pPr>
              <w:spacing w:before="40" w:after="40"/>
            </w:pPr>
            <w:r>
              <w:rPr>
                <w:rFonts w:ascii="Calibri" w:hAnsi="Calibri"/>
                <w:b w:val="0"/>
                <w:i w:val="0"/>
                <w:sz w:val="20"/>
              </w:rPr>
              <w:t xml:space="preserve">El sistema guarda el perfil con estado </w:t>
            </w:r>
            <w:r>
              <w:rPr>
                <w:rFonts w:ascii="Consolas" w:hAnsi="Consolas"/>
                <w:b w:val="0"/>
                <w:i w:val="0"/>
                <w:color w:val="802020"/>
                <w:sz w:val="20"/>
              </w:rPr>
              <w:t>PENDIENTE</w:t>
            </w:r>
            <w:r>
              <w:rPr>
                <w:rFonts w:ascii="Calibri" w:hAnsi="Calibri"/>
                <w:b w:val="0"/>
                <w:i w:val="0"/>
                <w:sz w:val="20"/>
              </w:rPr>
              <w:t>.</w:t>
            </w:r>
          </w:p>
        </w:tc>
      </w:tr>
      <w:tr>
        <w:tc>
          <w:tcPr>
            <w:tcW w:type="dxa" w:w="4680"/>
          </w:tcPr>
          <w:p>
            <w:pPr>
              <w:spacing w:before="40" w:after="40"/>
            </w:pPr>
            <w:r>
              <w:rPr>
                <w:rFonts w:ascii="Calibri" w:hAnsi="Calibri"/>
                <w:b w:val="0"/>
                <w:i w:val="0"/>
                <w:sz w:val="20"/>
              </w:rPr>
              <w:t>3</w:t>
            </w:r>
          </w:p>
        </w:tc>
        <w:tc>
          <w:tcPr>
            <w:tcW w:type="dxa" w:w="4680"/>
          </w:tcPr>
          <w:p>
            <w:pPr>
              <w:spacing w:before="40" w:after="40"/>
            </w:pPr>
            <w:r>
              <w:rPr>
                <w:rFonts w:ascii="Calibri" w:hAnsi="Calibri"/>
                <w:b w:val="0"/>
                <w:i w:val="0"/>
                <w:sz w:val="20"/>
              </w:rPr>
              <w:t>El administrador accede al panel de perfiles pendientes.</w:t>
            </w:r>
          </w:p>
        </w:tc>
      </w:tr>
      <w:tr>
        <w:tc>
          <w:tcPr>
            <w:tcW w:type="dxa" w:w="4680"/>
          </w:tcPr>
          <w:p>
            <w:pPr>
              <w:spacing w:before="40" w:after="40"/>
            </w:pPr>
            <w:r>
              <w:rPr>
                <w:rFonts w:ascii="Calibri" w:hAnsi="Calibri"/>
                <w:b w:val="0"/>
                <w:i w:val="0"/>
                <w:sz w:val="20"/>
              </w:rPr>
              <w:t>4</w:t>
            </w:r>
          </w:p>
        </w:tc>
        <w:tc>
          <w:tcPr>
            <w:tcW w:type="dxa" w:w="4680"/>
          </w:tcPr>
          <w:p>
            <w:pPr>
              <w:spacing w:before="40" w:after="40"/>
            </w:pPr>
            <w:r>
              <w:rPr>
                <w:rFonts w:ascii="Calibri" w:hAnsi="Calibri"/>
                <w:b w:val="0"/>
                <w:i w:val="0"/>
                <w:sz w:val="20"/>
              </w:rPr>
              <w:t>El administrador revisa la hoja de vida y la información del prestador.</w:t>
            </w:r>
          </w:p>
        </w:tc>
      </w:tr>
      <w:tr>
        <w:tc>
          <w:tcPr>
            <w:tcW w:type="dxa" w:w="4680"/>
          </w:tcPr>
          <w:p>
            <w:pPr>
              <w:spacing w:before="40" w:after="40"/>
            </w:pPr>
            <w:r>
              <w:rPr>
                <w:rFonts w:ascii="Calibri" w:hAnsi="Calibri"/>
                <w:b w:val="0"/>
                <w:i w:val="0"/>
                <w:sz w:val="20"/>
              </w:rPr>
              <w:t>5</w:t>
            </w:r>
          </w:p>
        </w:tc>
        <w:tc>
          <w:tcPr>
            <w:tcW w:type="dxa" w:w="4680"/>
          </w:tcPr>
          <w:p>
            <w:pPr>
              <w:spacing w:before="40" w:after="40"/>
            </w:pPr>
            <w:r>
              <w:rPr>
                <w:rFonts w:ascii="Calibri" w:hAnsi="Calibri"/>
                <w:b w:val="0"/>
                <w:i w:val="0"/>
                <w:sz w:val="20"/>
              </w:rPr>
              <w:t>El administrador aprueba o rechaza el perfil.</w:t>
            </w:r>
          </w:p>
        </w:tc>
      </w:tr>
      <w:tr>
        <w:tc>
          <w:tcPr>
            <w:tcW w:type="dxa" w:w="4680"/>
          </w:tcPr>
          <w:p>
            <w:pPr>
              <w:spacing w:before="40" w:after="40"/>
            </w:pPr>
            <w:r>
              <w:rPr>
                <w:rFonts w:ascii="Calibri" w:hAnsi="Calibri"/>
                <w:b w:val="0"/>
                <w:i w:val="0"/>
                <w:sz w:val="20"/>
              </w:rPr>
              <w:t>6</w:t>
            </w:r>
          </w:p>
        </w:tc>
        <w:tc>
          <w:tcPr>
            <w:tcW w:type="dxa" w:w="4680"/>
          </w:tcPr>
          <w:p>
            <w:pPr>
              <w:spacing w:before="40" w:after="40"/>
            </w:pPr>
            <w:r>
              <w:rPr>
                <w:rFonts w:ascii="Calibri" w:hAnsi="Calibri"/>
                <w:b w:val="0"/>
                <w:i w:val="0"/>
                <w:sz w:val="20"/>
              </w:rPr>
              <w:t xml:space="preserve">El sistema actualiza el estado a </w:t>
            </w:r>
            <w:r>
              <w:rPr>
                <w:rFonts w:ascii="Consolas" w:hAnsi="Consolas"/>
                <w:b w:val="0"/>
                <w:i w:val="0"/>
                <w:color w:val="802020"/>
                <w:sz w:val="20"/>
              </w:rPr>
              <w:t>APROBADO</w:t>
            </w:r>
            <w:r>
              <w:rPr>
                <w:rFonts w:ascii="Calibri" w:hAnsi="Calibri"/>
                <w:b w:val="0"/>
                <w:i w:val="0"/>
                <w:sz w:val="20"/>
              </w:rPr>
              <w:t xml:space="preserve"> o </w:t>
            </w:r>
            <w:r>
              <w:rPr>
                <w:rFonts w:ascii="Consolas" w:hAnsi="Consolas"/>
                <w:b w:val="0"/>
                <w:i w:val="0"/>
                <w:color w:val="802020"/>
                <w:sz w:val="20"/>
              </w:rPr>
              <w:t>RECHAZADO</w:t>
            </w:r>
            <w:r>
              <w:rPr>
                <w:rFonts w:ascii="Calibri" w:hAnsi="Calibri"/>
                <w:b w:val="0"/>
                <w:i w:val="0"/>
                <w:sz w:val="20"/>
              </w:rPr>
              <w:t xml:space="preserve"> y notifica al prestador.</w:t>
            </w:r>
          </w:p>
        </w:tc>
      </w:tr>
    </w:tbl>
    <w:p/>
    <w:p>
      <w:r>
        <w:rPr>
          <w:b/>
          <w:i w:val="0"/>
        </w:rPr>
        <w:t>Secuencia alterna:</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5A</w:t>
            </w:r>
          </w:p>
        </w:tc>
        <w:tc>
          <w:tcPr>
            <w:tcW w:type="dxa" w:w="4680"/>
          </w:tcPr>
          <w:p>
            <w:pPr>
              <w:spacing w:before="40" w:after="40"/>
            </w:pPr>
            <w:r>
              <w:rPr>
                <w:rFonts w:ascii="Calibri" w:hAnsi="Calibri"/>
                <w:b w:val="0"/>
                <w:i w:val="0"/>
                <w:sz w:val="20"/>
              </w:rPr>
              <w:t>Si rechaza, el administrador puede dejar un comentario de motivo.</w:t>
            </w:r>
          </w:p>
        </w:tc>
      </w:tr>
    </w:tbl>
    <w:p/>
    <w:p>
      <w:r>
        <w:rPr>
          <w:b/>
          <w:i w:val="0"/>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Código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E1</w:t>
            </w:r>
          </w:p>
        </w:tc>
        <w:tc>
          <w:tcPr>
            <w:tcW w:type="dxa" w:w="4680"/>
          </w:tcPr>
          <w:p>
            <w:pPr>
              <w:spacing w:before="40" w:after="40"/>
            </w:pPr>
            <w:r>
              <w:rPr>
                <w:rFonts w:ascii="Calibri" w:hAnsi="Calibri"/>
                <w:b w:val="0"/>
                <w:i w:val="0"/>
                <w:sz w:val="20"/>
              </w:rPr>
              <w:t>Error al subir el archivo de hoja de vida (formato no soportado o tamaño excesivo): el sistema muestra mensaje de error con las restricciones permitidas.</w:t>
            </w:r>
          </w:p>
        </w:tc>
      </w:tr>
    </w:tbl>
    <w:p/>
    <w:p>
      <w:r>
        <w:rPr>
          <w:b/>
          <w:i w:val="0"/>
        </w:rPr>
        <w:t>Postcondición:</w:t>
      </w:r>
    </w:p>
    <w:p>
      <w:pPr>
        <w:pStyle w:val="ListBullet"/>
        <w:ind w:left="720"/>
      </w:pPr>
      <w:r>
        <w:rPr>
          <w:b w:val="0"/>
          <w:i w:val="0"/>
        </w:rPr>
        <w:t>El prestador aprobado queda activo y visible para los clientes.</w:t>
      </w:r>
    </w:p>
    <w:p>
      <w:pPr>
        <w:pStyle w:val="ListBullet"/>
        <w:ind w:left="720"/>
      </w:pPr>
      <w:r>
        <w:rPr>
          <w:b w:val="0"/>
          <w:i w:val="0"/>
        </w:rPr>
        <w:t>El prestador rechazado recibe notificación con motivo.</w:t>
      </w:r>
    </w:p>
    <w:p>
      <w:r>
        <w:rPr>
          <w:b/>
          <w:i w:val="0"/>
        </w:rPr>
        <w:t>Comentarios:</w:t>
      </w:r>
      <w:r>
        <w:rPr>
          <w:b w:val="0"/>
          <w:i w:val="0"/>
        </w:rPr>
        <w:t xml:space="preserve"> Los tipos de archivo permitidos: PDF, JPG, PNG. Tamaño máximo recomendado: 5 MB.</w:t>
      </w:r>
    </w:p>
    <w:p>
      <w:pPr>
        <w:spacing w:before="120" w:after="120"/>
        <w:pBdr>
          <w:bottom w:val="single" w:sz="4" w:space="1" w:color="999999"/>
        </w:pBdr>
      </w:pPr>
    </w:p>
    <w:p>
      <w:pPr>
        <w:pStyle w:val="Heading3"/>
      </w:pPr>
      <w:r>
        <w:rPr>
          <w:b w:val="0"/>
          <w:i w:val="0"/>
        </w:rPr>
        <w:t>8.7 Registro de comercio (REQ5)</w:t>
      </w:r>
    </w:p>
    <w:p>
      <w:r>
        <w:rPr>
          <w:b/>
          <w:i w:val="0"/>
        </w:rPr>
        <w:t>Código:</w:t>
      </w:r>
      <w:r>
        <w:rPr>
          <w:b w:val="0"/>
          <w:i w:val="0"/>
        </w:rPr>
        <w:t xml:space="preserve"> TDA-RF-001</w:t>
      </w:r>
    </w:p>
    <w:p>
      <w:r>
        <w:rPr>
          <w:b/>
          <w:i w:val="0"/>
        </w:rPr>
        <w:t>Nombre:</w:t>
      </w:r>
      <w:r>
        <w:rPr>
          <w:b w:val="0"/>
          <w:i w:val="0"/>
        </w:rPr>
        <w:t xml:space="preserve"> Registro de restaurante o almacén en la Tienda</w:t>
      </w:r>
    </w:p>
    <w:p>
      <w:r>
        <w:rPr>
          <w:b/>
          <w:i w:val="0"/>
        </w:rPr>
        <w:t>Descripción:</w:t>
      </w:r>
      <w:r>
        <w:rPr>
          <w:b w:val="0"/>
          <w:i w:val="0"/>
        </w:rPr>
        <w:t xml:space="preserve"> Permite al administrador registrar un comercio (restaurante, almacén u otro tipo) en la plataforma, asignándole categoría, nombre, descripción e imagen.</w:t>
      </w:r>
    </w:p>
    <w:p>
      <w:r>
        <w:rPr>
          <w:b/>
          <w:i w:val="0"/>
        </w:rPr>
        <w:t>Actores:</w:t>
      </w:r>
      <w:r>
        <w:rPr>
          <w:b w:val="0"/>
          <w:i w:val="0"/>
        </w:rPr>
        <w:t xml:space="preserve"> Administrador, Sistema</w:t>
      </w:r>
    </w:p>
    <w:p>
      <w:r>
        <w:rPr>
          <w:b/>
          <w:i w:val="0"/>
        </w:rPr>
        <w:t>Precondición:</w:t>
      </w:r>
    </w:p>
    <w:p>
      <w:pPr>
        <w:pStyle w:val="ListBullet"/>
        <w:ind w:left="720"/>
      </w:pPr>
      <w:r>
        <w:rPr>
          <w:b w:val="0"/>
          <w:i w:val="0"/>
        </w:rPr>
        <w:t>El administrador debe estar autenticado.</w:t>
      </w:r>
    </w:p>
    <w:p>
      <w:pPr>
        <w:pStyle w:val="ListBullet"/>
        <w:ind w:left="720"/>
      </w:pPr>
      <w:r>
        <w:rPr>
          <w:b w:val="0"/>
          <w:i w:val="0"/>
        </w:rPr>
        <w:t>La categoría del comercio debe existir en el sistema.</w:t>
      </w:r>
    </w:p>
    <w:p>
      <w:r>
        <w:rPr>
          <w:b/>
          <w:i w:val="0"/>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w:t>
            </w:r>
          </w:p>
        </w:tc>
        <w:tc>
          <w:tcPr>
            <w:tcW w:type="dxa" w:w="4680"/>
          </w:tcPr>
          <w:p>
            <w:pPr>
              <w:spacing w:before="40" w:after="40"/>
            </w:pPr>
            <w:r>
              <w:rPr>
                <w:rFonts w:ascii="Calibri" w:hAnsi="Calibri"/>
                <w:b w:val="0"/>
                <w:i w:val="0"/>
                <w:sz w:val="20"/>
              </w:rPr>
              <w:t>El administrador accede al panel de administración → Módulo Tienda → Registrar Comercio.</w:t>
            </w:r>
          </w:p>
        </w:tc>
      </w:tr>
      <w:tr>
        <w:tc>
          <w:tcPr>
            <w:tcW w:type="dxa" w:w="4680"/>
          </w:tcPr>
          <w:p>
            <w:pPr>
              <w:spacing w:before="40" w:after="40"/>
            </w:pPr>
            <w:r>
              <w:rPr>
                <w:rFonts w:ascii="Calibri" w:hAnsi="Calibri"/>
                <w:b w:val="0"/>
                <w:i w:val="0"/>
                <w:sz w:val="20"/>
              </w:rPr>
              <w:t>2</w:t>
            </w:r>
          </w:p>
        </w:tc>
        <w:tc>
          <w:tcPr>
            <w:tcW w:type="dxa" w:w="4680"/>
          </w:tcPr>
          <w:p>
            <w:pPr>
              <w:spacing w:before="40" w:after="40"/>
            </w:pPr>
            <w:r>
              <w:rPr>
                <w:rFonts w:ascii="Calibri" w:hAnsi="Calibri"/>
                <w:b w:val="0"/>
                <w:i w:val="0"/>
                <w:sz w:val="20"/>
              </w:rPr>
              <w:t>El sistema presenta el formulario de registro de comercio.</w:t>
            </w:r>
          </w:p>
        </w:tc>
      </w:tr>
      <w:tr>
        <w:tc>
          <w:tcPr>
            <w:tcW w:type="dxa" w:w="4680"/>
          </w:tcPr>
          <w:p>
            <w:pPr>
              <w:spacing w:before="40" w:after="40"/>
            </w:pPr>
            <w:r>
              <w:rPr>
                <w:rFonts w:ascii="Calibri" w:hAnsi="Calibri"/>
                <w:b w:val="0"/>
                <w:i w:val="0"/>
                <w:sz w:val="20"/>
              </w:rPr>
              <w:t>3</w:t>
            </w:r>
          </w:p>
        </w:tc>
        <w:tc>
          <w:tcPr>
            <w:tcW w:type="dxa" w:w="4680"/>
          </w:tcPr>
          <w:p>
            <w:pPr>
              <w:spacing w:before="40" w:after="40"/>
            </w:pPr>
            <w:r>
              <w:rPr>
                <w:rFonts w:ascii="Calibri" w:hAnsi="Calibri"/>
                <w:b w:val="0"/>
                <w:i w:val="0"/>
                <w:sz w:val="20"/>
              </w:rPr>
              <w:t>El administrador completa nombre, categoría, descripción, teléfono e imagen.</w:t>
            </w:r>
          </w:p>
        </w:tc>
      </w:tr>
      <w:tr>
        <w:tc>
          <w:tcPr>
            <w:tcW w:type="dxa" w:w="4680"/>
          </w:tcPr>
          <w:p>
            <w:pPr>
              <w:spacing w:before="40" w:after="40"/>
            </w:pPr>
            <w:r>
              <w:rPr>
                <w:rFonts w:ascii="Calibri" w:hAnsi="Calibri"/>
                <w:b w:val="0"/>
                <w:i w:val="0"/>
                <w:sz w:val="20"/>
              </w:rPr>
              <w:t>4</w:t>
            </w:r>
          </w:p>
        </w:tc>
        <w:tc>
          <w:tcPr>
            <w:tcW w:type="dxa" w:w="4680"/>
          </w:tcPr>
          <w:p>
            <w:pPr>
              <w:spacing w:before="40" w:after="40"/>
            </w:pPr>
            <w:r>
              <w:rPr>
                <w:rFonts w:ascii="Calibri" w:hAnsi="Calibri"/>
                <w:b w:val="0"/>
                <w:i w:val="0"/>
                <w:sz w:val="20"/>
              </w:rPr>
              <w:t>El sistema guarda el comercio en la base de datos.</w:t>
            </w:r>
          </w:p>
        </w:tc>
      </w:tr>
      <w:tr>
        <w:tc>
          <w:tcPr>
            <w:tcW w:type="dxa" w:w="4680"/>
          </w:tcPr>
          <w:p>
            <w:pPr>
              <w:spacing w:before="40" w:after="40"/>
            </w:pPr>
            <w:r>
              <w:rPr>
                <w:rFonts w:ascii="Calibri" w:hAnsi="Calibri"/>
                <w:b w:val="0"/>
                <w:i w:val="0"/>
                <w:sz w:val="20"/>
              </w:rPr>
              <w:t>5</w:t>
            </w:r>
          </w:p>
        </w:tc>
        <w:tc>
          <w:tcPr>
            <w:tcW w:type="dxa" w:w="4680"/>
          </w:tcPr>
          <w:p>
            <w:pPr>
              <w:spacing w:before="40" w:after="40"/>
            </w:pPr>
            <w:r>
              <w:rPr>
                <w:rFonts w:ascii="Calibri" w:hAnsi="Calibri"/>
                <w:b w:val="0"/>
                <w:i w:val="0"/>
                <w:sz w:val="20"/>
              </w:rPr>
              <w:t>El comercio queda visible en la tienda para los clientes.</w:t>
            </w:r>
          </w:p>
        </w:tc>
      </w:tr>
    </w:tbl>
    <w:p/>
    <w:p>
      <w:r>
        <w:rPr>
          <w:b/>
          <w:i w:val="0"/>
        </w:rPr>
        <w:t>Secuencia alterna:</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3A</w:t>
            </w:r>
          </w:p>
        </w:tc>
        <w:tc>
          <w:tcPr>
            <w:tcW w:type="dxa" w:w="4680"/>
          </w:tcPr>
          <w:p>
            <w:pPr>
              <w:spacing w:before="40" w:after="40"/>
            </w:pPr>
            <w:r>
              <w:rPr>
                <w:rFonts w:ascii="Calibri" w:hAnsi="Calibri"/>
                <w:b w:val="0"/>
                <w:i w:val="0"/>
                <w:sz w:val="20"/>
              </w:rPr>
              <w:t>Si la categoría no existe, el administrador puede crear una nueva categoría antes de continuar.</w:t>
            </w:r>
          </w:p>
        </w:tc>
      </w:tr>
    </w:tbl>
    <w:p/>
    <w:p>
      <w:r>
        <w:rPr>
          <w:b/>
          <w:i w:val="0"/>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Código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E1</w:t>
            </w:r>
          </w:p>
        </w:tc>
        <w:tc>
          <w:tcPr>
            <w:tcW w:type="dxa" w:w="4680"/>
          </w:tcPr>
          <w:p>
            <w:pPr>
              <w:spacing w:before="40" w:after="40"/>
            </w:pPr>
            <w:r>
              <w:rPr>
                <w:rFonts w:ascii="Calibri" w:hAnsi="Calibri"/>
                <w:b w:val="0"/>
                <w:i w:val="0"/>
                <w:sz w:val="20"/>
              </w:rPr>
              <w:t>Error al subir la imagen: el sistema muestra error y permite continuar sin imagen (opcional).</w:t>
            </w:r>
          </w:p>
        </w:tc>
      </w:tr>
    </w:tbl>
    <w:p/>
    <w:p>
      <w:r>
        <w:rPr>
          <w:b/>
          <w:i w:val="0"/>
        </w:rPr>
        <w:t>Postcondición:</w:t>
      </w:r>
    </w:p>
    <w:p>
      <w:pPr>
        <w:pStyle w:val="ListBullet"/>
        <w:ind w:left="720"/>
      </w:pPr>
      <w:r>
        <w:rPr>
          <w:b w:val="0"/>
          <w:i w:val="0"/>
        </w:rPr>
        <w:t>El comercio queda registrado y disponible en la tienda.</w:t>
      </w:r>
    </w:p>
    <w:p>
      <w:r>
        <w:rPr>
          <w:b/>
          <w:i w:val="0"/>
        </w:rPr>
        <w:t>Comentarios:</w:t>
      </w:r>
      <w:r>
        <w:rPr>
          <w:b w:val="0"/>
          <w:i w:val="0"/>
        </w:rPr>
        <w:t xml:space="preserve"> En versiones futuras, los propios comerciantes podrán auto-registrarse y gestionar su catálogo.</w:t>
      </w:r>
    </w:p>
    <w:p>
      <w:pPr>
        <w:spacing w:before="120" w:after="120"/>
        <w:pBdr>
          <w:bottom w:val="single" w:sz="4" w:space="1" w:color="999999"/>
        </w:pBdr>
      </w:pPr>
    </w:p>
    <w:p>
      <w:pPr>
        <w:pStyle w:val="Heading3"/>
      </w:pPr>
      <w:r>
        <w:rPr>
          <w:b w:val="0"/>
          <w:i w:val="0"/>
        </w:rPr>
        <w:t>8.8 Gestión de productos del comercio (REQ6)</w:t>
      </w:r>
    </w:p>
    <w:p>
      <w:r>
        <w:rPr>
          <w:b/>
          <w:i w:val="0"/>
        </w:rPr>
        <w:t>Código:</w:t>
      </w:r>
      <w:r>
        <w:rPr>
          <w:b w:val="0"/>
          <w:i w:val="0"/>
        </w:rPr>
        <w:t xml:space="preserve"> TDA-RF-002</w:t>
      </w:r>
    </w:p>
    <w:p>
      <w:r>
        <w:rPr>
          <w:b/>
          <w:i w:val="0"/>
        </w:rPr>
        <w:t>Nombre:</w:t>
      </w:r>
      <w:r>
        <w:rPr>
          <w:b w:val="0"/>
          <w:i w:val="0"/>
        </w:rPr>
        <w:t xml:space="preserve"> Registro y gestión de productos de un comercio</w:t>
      </w:r>
    </w:p>
    <w:p>
      <w:r>
        <w:rPr>
          <w:b/>
          <w:i w:val="0"/>
        </w:rPr>
        <w:t>Descripción:</w:t>
      </w:r>
      <w:r>
        <w:rPr>
          <w:b w:val="0"/>
          <w:i w:val="0"/>
        </w:rPr>
        <w:t xml:space="preserve"> Permite registrar, editar y desactivar productos asociados a un comercio registrado en la plataforma.</w:t>
      </w:r>
    </w:p>
    <w:p>
      <w:r>
        <w:rPr>
          <w:b/>
          <w:i w:val="0"/>
        </w:rPr>
        <w:t>Actores:</w:t>
      </w:r>
      <w:r>
        <w:rPr>
          <w:b w:val="0"/>
          <w:i w:val="0"/>
        </w:rPr>
        <w:t xml:space="preserve"> Administrador, Sistema</w:t>
      </w:r>
    </w:p>
    <w:p>
      <w:r>
        <w:rPr>
          <w:b/>
          <w:i w:val="0"/>
        </w:rPr>
        <w:t>Precondición:</w:t>
      </w:r>
    </w:p>
    <w:p>
      <w:pPr>
        <w:pStyle w:val="ListBullet"/>
        <w:ind w:left="720"/>
      </w:pPr>
      <w:r>
        <w:rPr>
          <w:b w:val="0"/>
          <w:i w:val="0"/>
        </w:rPr>
        <w:t>El comercio debe estar previamente registrado y activo.</w:t>
      </w:r>
    </w:p>
    <w:p>
      <w:r>
        <w:rPr>
          <w:b/>
          <w:i w:val="0"/>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w:t>
            </w:r>
          </w:p>
        </w:tc>
        <w:tc>
          <w:tcPr>
            <w:tcW w:type="dxa" w:w="4680"/>
          </w:tcPr>
          <w:p>
            <w:pPr>
              <w:spacing w:before="40" w:after="40"/>
            </w:pPr>
            <w:r>
              <w:rPr>
                <w:rFonts w:ascii="Calibri" w:hAnsi="Calibri"/>
                <w:b w:val="0"/>
                <w:i w:val="0"/>
                <w:sz w:val="20"/>
              </w:rPr>
              <w:t>El administrador selecciona el comercio desde el panel.</w:t>
            </w:r>
          </w:p>
        </w:tc>
      </w:tr>
      <w:tr>
        <w:tc>
          <w:tcPr>
            <w:tcW w:type="dxa" w:w="4680"/>
          </w:tcPr>
          <w:p>
            <w:pPr>
              <w:spacing w:before="40" w:after="40"/>
            </w:pPr>
            <w:r>
              <w:rPr>
                <w:rFonts w:ascii="Calibri" w:hAnsi="Calibri"/>
                <w:b w:val="0"/>
                <w:i w:val="0"/>
                <w:sz w:val="20"/>
              </w:rPr>
              <w:t>2</w:t>
            </w:r>
          </w:p>
        </w:tc>
        <w:tc>
          <w:tcPr>
            <w:tcW w:type="dxa" w:w="4680"/>
          </w:tcPr>
          <w:p>
            <w:pPr>
              <w:spacing w:before="40" w:after="40"/>
            </w:pPr>
            <w:r>
              <w:rPr>
                <w:rFonts w:ascii="Calibri" w:hAnsi="Calibri"/>
                <w:b w:val="0"/>
                <w:i w:val="0"/>
                <w:sz w:val="20"/>
              </w:rPr>
              <w:t>Accede a la sección "Productos" del comercio.</w:t>
            </w:r>
          </w:p>
        </w:tc>
      </w:tr>
      <w:tr>
        <w:tc>
          <w:tcPr>
            <w:tcW w:type="dxa" w:w="4680"/>
          </w:tcPr>
          <w:p>
            <w:pPr>
              <w:spacing w:before="40" w:after="40"/>
            </w:pPr>
            <w:r>
              <w:rPr>
                <w:rFonts w:ascii="Calibri" w:hAnsi="Calibri"/>
                <w:b w:val="0"/>
                <w:i w:val="0"/>
                <w:sz w:val="20"/>
              </w:rPr>
              <w:t>3</w:t>
            </w:r>
          </w:p>
        </w:tc>
        <w:tc>
          <w:tcPr>
            <w:tcW w:type="dxa" w:w="4680"/>
          </w:tcPr>
          <w:p>
            <w:pPr>
              <w:spacing w:before="40" w:after="40"/>
            </w:pPr>
            <w:r>
              <w:rPr>
                <w:rFonts w:ascii="Calibri" w:hAnsi="Calibri"/>
                <w:b w:val="0"/>
                <w:i w:val="0"/>
                <w:sz w:val="20"/>
              </w:rPr>
              <w:t>Hace clic en "Agregar producto".</w:t>
            </w:r>
          </w:p>
        </w:tc>
      </w:tr>
      <w:tr>
        <w:tc>
          <w:tcPr>
            <w:tcW w:type="dxa" w:w="4680"/>
          </w:tcPr>
          <w:p>
            <w:pPr>
              <w:spacing w:before="40" w:after="40"/>
            </w:pPr>
            <w:r>
              <w:rPr>
                <w:rFonts w:ascii="Calibri" w:hAnsi="Calibri"/>
                <w:b w:val="0"/>
                <w:i w:val="0"/>
                <w:sz w:val="20"/>
              </w:rPr>
              <w:t>4</w:t>
            </w:r>
          </w:p>
        </w:tc>
        <w:tc>
          <w:tcPr>
            <w:tcW w:type="dxa" w:w="4680"/>
          </w:tcPr>
          <w:p>
            <w:pPr>
              <w:spacing w:before="40" w:after="40"/>
            </w:pPr>
            <w:r>
              <w:rPr>
                <w:rFonts w:ascii="Calibri" w:hAnsi="Calibri"/>
                <w:b w:val="0"/>
                <w:i w:val="0"/>
                <w:sz w:val="20"/>
              </w:rPr>
              <w:t>Completa nombre, descripción, precio e imagen del producto.</w:t>
            </w:r>
          </w:p>
        </w:tc>
      </w:tr>
      <w:tr>
        <w:tc>
          <w:tcPr>
            <w:tcW w:type="dxa" w:w="4680"/>
          </w:tcPr>
          <w:p>
            <w:pPr>
              <w:spacing w:before="40" w:after="40"/>
            </w:pPr>
            <w:r>
              <w:rPr>
                <w:rFonts w:ascii="Calibri" w:hAnsi="Calibri"/>
                <w:b w:val="0"/>
                <w:i w:val="0"/>
                <w:sz w:val="20"/>
              </w:rPr>
              <w:t>5</w:t>
            </w:r>
          </w:p>
        </w:tc>
        <w:tc>
          <w:tcPr>
            <w:tcW w:type="dxa" w:w="4680"/>
          </w:tcPr>
          <w:p>
            <w:pPr>
              <w:spacing w:before="40" w:after="40"/>
            </w:pPr>
            <w:r>
              <w:rPr>
                <w:rFonts w:ascii="Calibri" w:hAnsi="Calibri"/>
                <w:b w:val="0"/>
                <w:i w:val="0"/>
                <w:sz w:val="20"/>
              </w:rPr>
              <w:t>El sistema guarda el producto asociado al comercio.</w:t>
            </w:r>
          </w:p>
        </w:tc>
      </w:tr>
      <w:tr>
        <w:tc>
          <w:tcPr>
            <w:tcW w:type="dxa" w:w="4680"/>
          </w:tcPr>
          <w:p>
            <w:pPr>
              <w:spacing w:before="40" w:after="40"/>
            </w:pPr>
            <w:r>
              <w:rPr>
                <w:rFonts w:ascii="Calibri" w:hAnsi="Calibri"/>
                <w:b w:val="0"/>
                <w:i w:val="0"/>
                <w:sz w:val="20"/>
              </w:rPr>
              <w:t>6</w:t>
            </w:r>
          </w:p>
        </w:tc>
        <w:tc>
          <w:tcPr>
            <w:tcW w:type="dxa" w:w="4680"/>
          </w:tcPr>
          <w:p>
            <w:pPr>
              <w:spacing w:before="40" w:after="40"/>
            </w:pPr>
            <w:r>
              <w:rPr>
                <w:rFonts w:ascii="Calibri" w:hAnsi="Calibri"/>
                <w:b w:val="0"/>
                <w:i w:val="0"/>
                <w:sz w:val="20"/>
              </w:rPr>
              <w:t>El producto queda visible en el catálogo del comercio para clientes.</w:t>
            </w:r>
          </w:p>
        </w:tc>
      </w:tr>
    </w:tbl>
    <w:p/>
    <w:p>
      <w:r>
        <w:rPr>
          <w:b/>
          <w:i w:val="0"/>
        </w:rPr>
        <w:t>Secuencia alterna:</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4A</w:t>
            </w:r>
          </w:p>
        </w:tc>
        <w:tc>
          <w:tcPr>
            <w:tcW w:type="dxa" w:w="4680"/>
          </w:tcPr>
          <w:p>
            <w:pPr>
              <w:spacing w:before="40" w:after="40"/>
            </w:pPr>
            <w:r>
              <w:rPr>
                <w:rFonts w:ascii="Calibri" w:hAnsi="Calibri"/>
                <w:b w:val="0"/>
                <w:i w:val="0"/>
                <w:sz w:val="20"/>
              </w:rPr>
              <w:t>El administrador puede editar o desactivar un producto existente.</w:t>
            </w:r>
          </w:p>
        </w:tc>
      </w:tr>
    </w:tbl>
    <w:p/>
    <w:p>
      <w:r>
        <w:rPr>
          <w:b/>
          <w:i w:val="0"/>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Código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E1</w:t>
            </w:r>
          </w:p>
        </w:tc>
        <w:tc>
          <w:tcPr>
            <w:tcW w:type="dxa" w:w="4680"/>
          </w:tcPr>
          <w:p>
            <w:pPr>
              <w:spacing w:before="40" w:after="40"/>
            </w:pPr>
            <w:r>
              <w:rPr>
                <w:rFonts w:ascii="Calibri" w:hAnsi="Calibri"/>
                <w:b w:val="0"/>
                <w:i w:val="0"/>
                <w:sz w:val="20"/>
              </w:rPr>
              <w:t>Precio negativo o cero: el sistema muestra error de validación.</w:t>
            </w:r>
          </w:p>
        </w:tc>
      </w:tr>
    </w:tbl>
    <w:p/>
    <w:p>
      <w:r>
        <w:rPr>
          <w:b/>
          <w:i w:val="0"/>
        </w:rPr>
        <w:t>Postcondición:</w:t>
      </w:r>
    </w:p>
    <w:p>
      <w:pPr>
        <w:pStyle w:val="ListBullet"/>
        <w:ind w:left="720"/>
      </w:pPr>
      <w:r>
        <w:rPr>
          <w:b w:val="0"/>
          <w:i w:val="0"/>
        </w:rPr>
        <w:t>El producto queda disponible en el catálogo del comercio.</w:t>
      </w:r>
    </w:p>
    <w:p>
      <w:r>
        <w:rPr>
          <w:b/>
          <w:i w:val="0"/>
        </w:rPr>
        <w:t>Comentarios:</w:t>
      </w:r>
      <w:r>
        <w:rPr>
          <w:b w:val="0"/>
          <w:i w:val="0"/>
        </w:rPr>
        <w:t xml:space="preserve"> El campo </w:t>
      </w:r>
      <w:r>
        <w:rPr>
          <w:rFonts w:ascii="Consolas" w:hAnsi="Consolas"/>
          <w:b w:val="0"/>
          <w:i w:val="0"/>
          <w:color w:val="802020"/>
        </w:rPr>
        <w:t>is_available</w:t>
      </w:r>
      <w:r>
        <w:rPr>
          <w:b w:val="0"/>
          <w:i w:val="0"/>
        </w:rPr>
        <w:t xml:space="preserve"> (boolean) permite activar/desactivar productos sin eliminarlos.</w:t>
      </w:r>
    </w:p>
    <w:p>
      <w:pPr>
        <w:spacing w:before="120" w:after="120"/>
        <w:pBdr>
          <w:bottom w:val="single" w:sz="4" w:space="1" w:color="999999"/>
        </w:pBdr>
      </w:pPr>
    </w:p>
    <w:p>
      <w:pPr>
        <w:pStyle w:val="Heading3"/>
      </w:pPr>
      <w:r>
        <w:rPr>
          <w:b w:val="0"/>
          <w:i w:val="0"/>
        </w:rPr>
        <w:t>8.9 Generación de pedido por cliente (REQ7)</w:t>
      </w:r>
    </w:p>
    <w:p>
      <w:r>
        <w:rPr>
          <w:b/>
          <w:i w:val="0"/>
        </w:rPr>
        <w:t>Código:</w:t>
      </w:r>
      <w:r>
        <w:rPr>
          <w:b w:val="0"/>
          <w:i w:val="0"/>
        </w:rPr>
        <w:t xml:space="preserve"> TDA-RF-003</w:t>
      </w:r>
    </w:p>
    <w:p>
      <w:r>
        <w:rPr>
          <w:b/>
          <w:i w:val="0"/>
        </w:rPr>
        <w:t>Nombre:</w:t>
      </w:r>
      <w:r>
        <w:rPr>
          <w:b w:val="0"/>
          <w:i w:val="0"/>
        </w:rPr>
        <w:t xml:space="preserve"> Generación de pedido desde la tienda</w:t>
      </w:r>
    </w:p>
    <w:p>
      <w:r>
        <w:rPr>
          <w:b/>
          <w:i w:val="0"/>
        </w:rPr>
        <w:t>Descripción:</w:t>
      </w:r>
      <w:r>
        <w:rPr>
          <w:b w:val="0"/>
          <w:i w:val="0"/>
        </w:rPr>
        <w:t xml:space="preserve"> Permite al cliente seleccionar productos de un comercio y generar un pedido que llega directamente al establecimiento a través de la plataforma.</w:t>
      </w:r>
    </w:p>
    <w:p>
      <w:r>
        <w:rPr>
          <w:b/>
          <w:i w:val="0"/>
        </w:rPr>
        <w:t>Actores:</w:t>
      </w:r>
      <w:r>
        <w:rPr>
          <w:b w:val="0"/>
          <w:i w:val="0"/>
        </w:rPr>
        <w:t xml:space="preserve"> Cliente, Sistema, Comercio</w:t>
      </w:r>
    </w:p>
    <w:p>
      <w:r>
        <w:rPr>
          <w:b/>
          <w:i w:val="0"/>
        </w:rPr>
        <w:t>Precondición:</w:t>
      </w:r>
    </w:p>
    <w:p>
      <w:pPr>
        <w:pStyle w:val="ListBullet"/>
        <w:ind w:left="720"/>
      </w:pPr>
      <w:r>
        <w:rPr>
          <w:b w:val="0"/>
          <w:i w:val="0"/>
        </w:rPr>
        <w:t>El cliente debe estar autenticado.</w:t>
      </w:r>
    </w:p>
    <w:p>
      <w:pPr>
        <w:pStyle w:val="ListBullet"/>
        <w:ind w:left="720"/>
      </w:pPr>
      <w:r>
        <w:rPr>
          <w:b w:val="0"/>
          <w:i w:val="0"/>
        </w:rPr>
        <w:t>Los productos del comercio deben estar disponibles.</w:t>
      </w:r>
    </w:p>
    <w:p>
      <w:r>
        <w:rPr>
          <w:b/>
          <w:i w:val="0"/>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w:t>
            </w:r>
          </w:p>
        </w:tc>
        <w:tc>
          <w:tcPr>
            <w:tcW w:type="dxa" w:w="4680"/>
          </w:tcPr>
          <w:p>
            <w:pPr>
              <w:spacing w:before="40" w:after="40"/>
            </w:pPr>
            <w:r>
              <w:rPr>
                <w:rFonts w:ascii="Calibri" w:hAnsi="Calibri"/>
                <w:b w:val="0"/>
                <w:i w:val="0"/>
                <w:sz w:val="20"/>
              </w:rPr>
              <w:t>El cliente navega a la tienda y selecciona un comercio.</w:t>
            </w:r>
          </w:p>
        </w:tc>
      </w:tr>
      <w:tr>
        <w:tc>
          <w:tcPr>
            <w:tcW w:type="dxa" w:w="4680"/>
          </w:tcPr>
          <w:p>
            <w:pPr>
              <w:spacing w:before="40" w:after="40"/>
            </w:pPr>
            <w:r>
              <w:rPr>
                <w:rFonts w:ascii="Calibri" w:hAnsi="Calibri"/>
                <w:b w:val="0"/>
                <w:i w:val="0"/>
                <w:sz w:val="20"/>
              </w:rPr>
              <w:t>2</w:t>
            </w:r>
          </w:p>
        </w:tc>
        <w:tc>
          <w:tcPr>
            <w:tcW w:type="dxa" w:w="4680"/>
          </w:tcPr>
          <w:p>
            <w:pPr>
              <w:spacing w:before="40" w:after="40"/>
            </w:pPr>
            <w:r>
              <w:rPr>
                <w:rFonts w:ascii="Calibri" w:hAnsi="Calibri"/>
                <w:b w:val="0"/>
                <w:i w:val="0"/>
                <w:sz w:val="20"/>
              </w:rPr>
              <w:t>El cliente selecciona uno o más productos y los agrega al carrito.</w:t>
            </w:r>
          </w:p>
        </w:tc>
      </w:tr>
      <w:tr>
        <w:tc>
          <w:tcPr>
            <w:tcW w:type="dxa" w:w="4680"/>
          </w:tcPr>
          <w:p>
            <w:pPr>
              <w:spacing w:before="40" w:after="40"/>
            </w:pPr>
            <w:r>
              <w:rPr>
                <w:rFonts w:ascii="Calibri" w:hAnsi="Calibri"/>
                <w:b w:val="0"/>
                <w:i w:val="0"/>
                <w:sz w:val="20"/>
              </w:rPr>
              <w:t>3</w:t>
            </w:r>
          </w:p>
        </w:tc>
        <w:tc>
          <w:tcPr>
            <w:tcW w:type="dxa" w:w="4680"/>
          </w:tcPr>
          <w:p>
            <w:pPr>
              <w:spacing w:before="40" w:after="40"/>
            </w:pPr>
            <w:r>
              <w:rPr>
                <w:rFonts w:ascii="Calibri" w:hAnsi="Calibri"/>
                <w:b w:val="0"/>
                <w:i w:val="0"/>
                <w:sz w:val="20"/>
              </w:rPr>
              <w:t>El cliente revisa el carrito y hace clic en "Realizar pedido".</w:t>
            </w:r>
          </w:p>
        </w:tc>
      </w:tr>
      <w:tr>
        <w:tc>
          <w:tcPr>
            <w:tcW w:type="dxa" w:w="4680"/>
          </w:tcPr>
          <w:p>
            <w:pPr>
              <w:spacing w:before="40" w:after="40"/>
            </w:pPr>
            <w:r>
              <w:rPr>
                <w:rFonts w:ascii="Calibri" w:hAnsi="Calibri"/>
                <w:b w:val="0"/>
                <w:i w:val="0"/>
                <w:sz w:val="20"/>
              </w:rPr>
              <w:t>4</w:t>
            </w:r>
          </w:p>
        </w:tc>
        <w:tc>
          <w:tcPr>
            <w:tcW w:type="dxa" w:w="4680"/>
          </w:tcPr>
          <w:p>
            <w:pPr>
              <w:spacing w:before="40" w:after="40"/>
            </w:pPr>
            <w:r>
              <w:rPr>
                <w:rFonts w:ascii="Calibri" w:hAnsi="Calibri"/>
                <w:b w:val="0"/>
                <w:i w:val="0"/>
                <w:sz w:val="20"/>
              </w:rPr>
              <w:t xml:space="preserve">El sistema registra el pedido con estado </w:t>
            </w:r>
            <w:r>
              <w:rPr>
                <w:rFonts w:ascii="Consolas" w:hAnsi="Consolas"/>
                <w:b w:val="0"/>
                <w:i w:val="0"/>
                <w:color w:val="802020"/>
                <w:sz w:val="20"/>
              </w:rPr>
              <w:t>PENDIENTE</w:t>
            </w:r>
            <w:r>
              <w:rPr>
                <w:rFonts w:ascii="Calibri" w:hAnsi="Calibri"/>
                <w:b w:val="0"/>
                <w:i w:val="0"/>
                <w:sz w:val="20"/>
              </w:rPr>
              <w:t xml:space="preserve"> y lo asocia al comercio.</w:t>
            </w:r>
          </w:p>
        </w:tc>
      </w:tr>
      <w:tr>
        <w:tc>
          <w:tcPr>
            <w:tcW w:type="dxa" w:w="4680"/>
          </w:tcPr>
          <w:p>
            <w:pPr>
              <w:spacing w:before="40" w:after="40"/>
            </w:pPr>
            <w:r>
              <w:rPr>
                <w:rFonts w:ascii="Calibri" w:hAnsi="Calibri"/>
                <w:b w:val="0"/>
                <w:i w:val="0"/>
                <w:sz w:val="20"/>
              </w:rPr>
              <w:t>5</w:t>
            </w:r>
          </w:p>
        </w:tc>
        <w:tc>
          <w:tcPr>
            <w:tcW w:type="dxa" w:w="4680"/>
          </w:tcPr>
          <w:p>
            <w:pPr>
              <w:spacing w:before="40" w:after="40"/>
            </w:pPr>
            <w:r>
              <w:rPr>
                <w:rFonts w:ascii="Calibri" w:hAnsi="Calibri"/>
                <w:b w:val="0"/>
                <w:i w:val="0"/>
                <w:sz w:val="20"/>
              </w:rPr>
              <w:t>El comercio recibe notificación del nuevo pedido.</w:t>
            </w:r>
          </w:p>
        </w:tc>
      </w:tr>
      <w:tr>
        <w:tc>
          <w:tcPr>
            <w:tcW w:type="dxa" w:w="4680"/>
          </w:tcPr>
          <w:p>
            <w:pPr>
              <w:spacing w:before="40" w:after="40"/>
            </w:pPr>
            <w:r>
              <w:rPr>
                <w:rFonts w:ascii="Calibri" w:hAnsi="Calibri"/>
                <w:b w:val="0"/>
                <w:i w:val="0"/>
                <w:sz w:val="20"/>
              </w:rPr>
              <w:t>6</w:t>
            </w:r>
          </w:p>
        </w:tc>
        <w:tc>
          <w:tcPr>
            <w:tcW w:type="dxa" w:w="4680"/>
          </w:tcPr>
          <w:p>
            <w:pPr>
              <w:spacing w:before="40" w:after="40"/>
            </w:pPr>
            <w:r>
              <w:rPr>
                <w:rFonts w:ascii="Calibri" w:hAnsi="Calibri"/>
                <w:b w:val="0"/>
                <w:i w:val="0"/>
                <w:sz w:val="20"/>
              </w:rPr>
              <w:t>El cliente visualiza el pedido en su historial con estado actualizado.</w:t>
            </w:r>
          </w:p>
        </w:tc>
      </w:tr>
    </w:tbl>
    <w:p/>
    <w:p>
      <w:r>
        <w:rPr>
          <w:b/>
          <w:i w:val="0"/>
        </w:rPr>
        <w:t>Secuencia alterna:</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2A</w:t>
            </w:r>
          </w:p>
        </w:tc>
        <w:tc>
          <w:tcPr>
            <w:tcW w:type="dxa" w:w="4680"/>
          </w:tcPr>
          <w:p>
            <w:pPr>
              <w:spacing w:before="40" w:after="40"/>
            </w:pPr>
            <w:r>
              <w:rPr>
                <w:rFonts w:ascii="Calibri" w:hAnsi="Calibri"/>
                <w:b w:val="0"/>
                <w:i w:val="0"/>
                <w:sz w:val="20"/>
              </w:rPr>
              <w:t>El cliente puede vaciar el carrito o eliminar productos antes de confirmar.</w:t>
            </w:r>
          </w:p>
        </w:tc>
      </w:tr>
      <w:tr>
        <w:tc>
          <w:tcPr>
            <w:tcW w:type="dxa" w:w="4680"/>
          </w:tcPr>
          <w:p>
            <w:pPr>
              <w:spacing w:before="40" w:after="40"/>
            </w:pPr>
            <w:r>
              <w:rPr>
                <w:rFonts w:ascii="Calibri" w:hAnsi="Calibri"/>
                <w:b w:val="0"/>
                <w:i w:val="0"/>
                <w:sz w:val="20"/>
              </w:rPr>
              <w:t>3A</w:t>
            </w:r>
          </w:p>
        </w:tc>
        <w:tc>
          <w:tcPr>
            <w:tcW w:type="dxa" w:w="4680"/>
          </w:tcPr>
          <w:p>
            <w:pPr>
              <w:spacing w:before="40" w:after="40"/>
            </w:pPr>
            <w:r>
              <w:rPr>
                <w:rFonts w:ascii="Calibri" w:hAnsi="Calibri"/>
                <w:b w:val="0"/>
                <w:i w:val="0"/>
                <w:sz w:val="20"/>
              </w:rPr>
              <w:t>Si el cliente no está autenticado, el sistema lo redirige al login antes de confirmar el pedido.</w:t>
            </w:r>
          </w:p>
        </w:tc>
      </w:tr>
    </w:tbl>
    <w:p/>
    <w:p>
      <w:r>
        <w:rPr>
          <w:b/>
          <w:i w:val="0"/>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Código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E1</w:t>
            </w:r>
          </w:p>
        </w:tc>
        <w:tc>
          <w:tcPr>
            <w:tcW w:type="dxa" w:w="4680"/>
          </w:tcPr>
          <w:p>
            <w:pPr>
              <w:spacing w:before="40" w:after="40"/>
            </w:pPr>
            <w:r>
              <w:rPr>
                <w:rFonts w:ascii="Calibri" w:hAnsi="Calibri"/>
                <w:b w:val="0"/>
                <w:i w:val="0"/>
                <w:sz w:val="20"/>
              </w:rPr>
              <w:t>Producto no disponible al momento de confirmar: el sistema muestra un aviso y elimina el ítem del carrito.</w:t>
            </w:r>
          </w:p>
        </w:tc>
      </w:tr>
    </w:tbl>
    <w:p/>
    <w:p>
      <w:r>
        <w:rPr>
          <w:b/>
          <w:i w:val="0"/>
        </w:rPr>
        <w:t>Postcondición:</w:t>
      </w:r>
    </w:p>
    <w:p>
      <w:pPr>
        <w:pStyle w:val="ListBullet"/>
        <w:ind w:left="720"/>
      </w:pPr>
      <w:r>
        <w:rPr>
          <w:b w:val="0"/>
          <w:i w:val="0"/>
        </w:rPr>
        <w:t>El pedido queda registrado en el historial del cliente y del comercio.</w:t>
      </w:r>
    </w:p>
    <w:p>
      <w:pPr>
        <w:pStyle w:val="ListBullet"/>
        <w:ind w:left="720"/>
      </w:pPr>
      <w:r>
        <w:rPr>
          <w:b w:val="0"/>
          <w:i w:val="0"/>
        </w:rPr>
        <w:t xml:space="preserve">El campo </w:t>
      </w:r>
      <w:r>
        <w:rPr>
          <w:rFonts w:ascii="Consolas" w:hAnsi="Consolas"/>
          <w:b w:val="0"/>
          <w:i w:val="0"/>
          <w:color w:val="802020"/>
        </w:rPr>
        <w:t>via_runners = True</w:t>
      </w:r>
      <w:r>
        <w:rPr>
          <w:b w:val="0"/>
          <w:i w:val="0"/>
        </w:rPr>
        <w:t xml:space="preserve"> garantiza la trazabilidad.</w:t>
      </w:r>
    </w:p>
    <w:p>
      <w:r>
        <w:rPr>
          <w:b/>
          <w:i w:val="0"/>
        </w:rPr>
        <w:t>Comentarios:</w:t>
      </w:r>
      <w:r>
        <w:rPr>
          <w:b w:val="0"/>
          <w:i w:val="0"/>
        </w:rPr>
        <w:t xml:space="preserve"> No se procesan pagos en esta implementación inicial. El seguimiento es informativo.</w:t>
      </w:r>
    </w:p>
    <w:p>
      <w:pPr>
        <w:spacing w:before="120" w:after="120"/>
        <w:pBdr>
          <w:bottom w:val="single" w:sz="4" w:space="1" w:color="999999"/>
        </w:pBdr>
      </w:pPr>
    </w:p>
    <w:p>
      <w:pPr>
        <w:pStyle w:val="Heading3"/>
      </w:pPr>
      <w:r>
        <w:rPr>
          <w:b w:val="0"/>
          <w:i w:val="0"/>
        </w:rPr>
        <w:t>8.10 Historial de ventas (REQ8)</w:t>
      </w:r>
    </w:p>
    <w:p>
      <w:r>
        <w:rPr>
          <w:b/>
          <w:i w:val="0"/>
        </w:rPr>
        <w:t>Código:</w:t>
      </w:r>
      <w:r>
        <w:rPr>
          <w:b w:val="0"/>
          <w:i w:val="0"/>
        </w:rPr>
        <w:t xml:space="preserve"> TDA-RF-004</w:t>
      </w:r>
    </w:p>
    <w:p>
      <w:r>
        <w:rPr>
          <w:b/>
          <w:i w:val="0"/>
        </w:rPr>
        <w:t>Nombre:</w:t>
      </w:r>
      <w:r>
        <w:rPr>
          <w:b w:val="0"/>
          <w:i w:val="0"/>
        </w:rPr>
        <w:t xml:space="preserve"> Visualización del historial de ventas</w:t>
      </w:r>
    </w:p>
    <w:p>
      <w:r>
        <w:rPr>
          <w:b/>
          <w:i w:val="0"/>
        </w:rPr>
        <w:t>Descripción:</w:t>
      </w:r>
      <w:r>
        <w:rPr>
          <w:b w:val="0"/>
          <w:i w:val="0"/>
        </w:rPr>
        <w:t xml:space="preserve"> Permite al administrador ver el historial de pedidos generados a través de la plataforma, incluyendo qué se vendió, cuándo y a través de qué comercio.</w:t>
      </w:r>
    </w:p>
    <w:p>
      <w:r>
        <w:rPr>
          <w:b/>
          <w:i w:val="0"/>
        </w:rPr>
        <w:t>Actores:</w:t>
      </w:r>
      <w:r>
        <w:rPr>
          <w:b w:val="0"/>
          <w:i w:val="0"/>
        </w:rPr>
        <w:t xml:space="preserve"> Administrador, Sistema</w:t>
      </w:r>
    </w:p>
    <w:p>
      <w:r>
        <w:rPr>
          <w:b/>
          <w:i w:val="0"/>
        </w:rPr>
        <w:t>Precondición:</w:t>
      </w:r>
    </w:p>
    <w:p>
      <w:pPr>
        <w:pStyle w:val="ListBullet"/>
        <w:ind w:left="720"/>
      </w:pPr>
      <w:r>
        <w:rPr>
          <w:b w:val="0"/>
          <w:i w:val="0"/>
        </w:rPr>
        <w:t>Deben existir pedidos registrados en el sistema.</w:t>
      </w:r>
    </w:p>
    <w:p>
      <w:pPr>
        <w:pStyle w:val="ListBullet"/>
        <w:ind w:left="720"/>
      </w:pPr>
      <w:r>
        <w:rPr>
          <w:b w:val="0"/>
          <w:i w:val="0"/>
        </w:rPr>
        <w:t>El administrador debe estar autenticado.</w:t>
      </w:r>
    </w:p>
    <w:p>
      <w:r>
        <w:rPr>
          <w:b/>
          <w:i w:val="0"/>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w:t>
            </w:r>
          </w:p>
        </w:tc>
        <w:tc>
          <w:tcPr>
            <w:tcW w:type="dxa" w:w="4680"/>
          </w:tcPr>
          <w:p>
            <w:pPr>
              <w:spacing w:before="40" w:after="40"/>
            </w:pPr>
            <w:r>
              <w:rPr>
                <w:rFonts w:ascii="Calibri" w:hAnsi="Calibri"/>
                <w:b w:val="0"/>
                <w:i w:val="0"/>
                <w:sz w:val="20"/>
              </w:rPr>
              <w:t>El administrador accede al módulo de Reportes → Historial de Ventas.</w:t>
            </w:r>
          </w:p>
        </w:tc>
      </w:tr>
      <w:tr>
        <w:tc>
          <w:tcPr>
            <w:tcW w:type="dxa" w:w="4680"/>
          </w:tcPr>
          <w:p>
            <w:pPr>
              <w:spacing w:before="40" w:after="40"/>
            </w:pPr>
            <w:r>
              <w:rPr>
                <w:rFonts w:ascii="Calibri" w:hAnsi="Calibri"/>
                <w:b w:val="0"/>
                <w:i w:val="0"/>
                <w:sz w:val="20"/>
              </w:rPr>
              <w:t>2</w:t>
            </w:r>
          </w:p>
        </w:tc>
        <w:tc>
          <w:tcPr>
            <w:tcW w:type="dxa" w:w="4680"/>
          </w:tcPr>
          <w:p>
            <w:pPr>
              <w:spacing w:before="40" w:after="40"/>
            </w:pPr>
            <w:r>
              <w:rPr>
                <w:rFonts w:ascii="Calibri" w:hAnsi="Calibri"/>
                <w:b w:val="0"/>
                <w:i w:val="0"/>
                <w:sz w:val="20"/>
              </w:rPr>
              <w:t>El sistema muestra listado de pedidos con filtros por fecha, comercio y estado.</w:t>
            </w:r>
          </w:p>
        </w:tc>
      </w:tr>
      <w:tr>
        <w:tc>
          <w:tcPr>
            <w:tcW w:type="dxa" w:w="4680"/>
          </w:tcPr>
          <w:p>
            <w:pPr>
              <w:spacing w:before="40" w:after="40"/>
            </w:pPr>
            <w:r>
              <w:rPr>
                <w:rFonts w:ascii="Calibri" w:hAnsi="Calibri"/>
                <w:b w:val="0"/>
                <w:i w:val="0"/>
                <w:sz w:val="20"/>
              </w:rPr>
              <w:t>3</w:t>
            </w:r>
          </w:p>
        </w:tc>
        <w:tc>
          <w:tcPr>
            <w:tcW w:type="dxa" w:w="4680"/>
          </w:tcPr>
          <w:p>
            <w:pPr>
              <w:spacing w:before="40" w:after="40"/>
            </w:pPr>
            <w:r>
              <w:rPr>
                <w:rFonts w:ascii="Calibri" w:hAnsi="Calibri"/>
                <w:b w:val="0"/>
                <w:i w:val="0"/>
                <w:sz w:val="20"/>
              </w:rPr>
              <w:t>El administrador aplica filtros según necesidad.</w:t>
            </w:r>
          </w:p>
        </w:tc>
      </w:tr>
      <w:tr>
        <w:tc>
          <w:tcPr>
            <w:tcW w:type="dxa" w:w="4680"/>
          </w:tcPr>
          <w:p>
            <w:pPr>
              <w:spacing w:before="40" w:after="40"/>
            </w:pPr>
            <w:r>
              <w:rPr>
                <w:rFonts w:ascii="Calibri" w:hAnsi="Calibri"/>
                <w:b w:val="0"/>
                <w:i w:val="0"/>
                <w:sz w:val="20"/>
              </w:rPr>
              <w:t>4</w:t>
            </w:r>
          </w:p>
        </w:tc>
        <w:tc>
          <w:tcPr>
            <w:tcW w:type="dxa" w:w="4680"/>
          </w:tcPr>
          <w:p>
            <w:pPr>
              <w:spacing w:before="40" w:after="40"/>
            </w:pPr>
            <w:r>
              <w:rPr>
                <w:rFonts w:ascii="Calibri" w:hAnsi="Calibri"/>
                <w:b w:val="0"/>
                <w:i w:val="0"/>
                <w:sz w:val="20"/>
              </w:rPr>
              <w:t>El sistema muestra los resultados filtrados con detalle de cada transacción.</w:t>
            </w:r>
          </w:p>
        </w:tc>
      </w:tr>
    </w:tbl>
    <w:p/>
    <w:p>
      <w:r>
        <w:rPr>
          <w:b/>
          <w:i w:val="0"/>
        </w:rPr>
        <w:t>Secuencia alterna:</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3A</w:t>
            </w:r>
          </w:p>
        </w:tc>
        <w:tc>
          <w:tcPr>
            <w:tcW w:type="dxa" w:w="4680"/>
          </w:tcPr>
          <w:p>
            <w:pPr>
              <w:spacing w:before="40" w:after="40"/>
            </w:pPr>
            <w:r>
              <w:rPr>
                <w:rFonts w:ascii="Calibri" w:hAnsi="Calibri"/>
                <w:b w:val="0"/>
                <w:i w:val="0"/>
                <w:sz w:val="20"/>
              </w:rPr>
              <w:t>Si no hay pedidos en el rango seleccionado, el sistema muestra "Sin resultados para el período indicado".</w:t>
            </w:r>
          </w:p>
        </w:tc>
      </w:tr>
    </w:tbl>
    <w:p/>
    <w:p>
      <w:r>
        <w:rPr>
          <w:b/>
          <w:i w:val="0"/>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Código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E1</w:t>
            </w:r>
          </w:p>
        </w:tc>
        <w:tc>
          <w:tcPr>
            <w:tcW w:type="dxa" w:w="4680"/>
          </w:tcPr>
          <w:p>
            <w:pPr>
              <w:spacing w:before="40" w:after="40"/>
            </w:pPr>
            <w:r>
              <w:rPr>
                <w:rFonts w:ascii="Calibri" w:hAnsi="Calibri"/>
                <w:b w:val="0"/>
                <w:i w:val="0"/>
                <w:sz w:val="20"/>
              </w:rPr>
              <w:t>Error en la consulta a la base de datos: el sistema muestra mensaje de error y permite reintentar.</w:t>
            </w:r>
          </w:p>
        </w:tc>
      </w:tr>
    </w:tbl>
    <w:p/>
    <w:p>
      <w:r>
        <w:rPr>
          <w:b/>
          <w:i w:val="0"/>
        </w:rPr>
        <w:t>Postcondición:</w:t>
      </w:r>
    </w:p>
    <w:p>
      <w:pPr>
        <w:pStyle w:val="ListBullet"/>
        <w:ind w:left="720"/>
      </w:pPr>
      <w:r>
        <w:rPr>
          <w:b w:val="0"/>
          <w:i w:val="0"/>
        </w:rPr>
        <w:t>El administrador puede ver la trazabilidad completa de ventas vía Runners.</w:t>
      </w:r>
    </w:p>
    <w:p>
      <w:r>
        <w:rPr>
          <w:b/>
          <w:i w:val="0"/>
        </w:rPr>
        <w:t>Comentarios:</w:t>
      </w:r>
      <w:r>
        <w:rPr>
          <w:b w:val="0"/>
          <w:i w:val="0"/>
        </w:rPr>
        <w:t xml:space="preserve"> Se puede extender con exportación a CSV o PDF en versiones futuras.</w:t>
      </w:r>
    </w:p>
    <w:p>
      <w:pPr>
        <w:spacing w:before="120" w:after="120"/>
        <w:pBdr>
          <w:bottom w:val="single" w:sz="4" w:space="1" w:color="999999"/>
        </w:pBdr>
      </w:pPr>
    </w:p>
    <w:p>
      <w:pPr>
        <w:pStyle w:val="Heading3"/>
      </w:pPr>
      <w:r>
        <w:rPr>
          <w:b w:val="0"/>
          <w:i w:val="0"/>
        </w:rPr>
        <w:t>8.11 Registro de prestador de servicio (REQ9)</w:t>
      </w:r>
    </w:p>
    <w:p>
      <w:r>
        <w:rPr>
          <w:b/>
          <w:i w:val="0"/>
        </w:rPr>
        <w:t>Código:</w:t>
      </w:r>
      <w:r>
        <w:rPr>
          <w:b w:val="0"/>
          <w:i w:val="0"/>
        </w:rPr>
        <w:t xml:space="preserve"> SRV-RF-001</w:t>
      </w:r>
    </w:p>
    <w:p>
      <w:r>
        <w:rPr>
          <w:b/>
          <w:i w:val="0"/>
        </w:rPr>
        <w:t>Nombre:</w:t>
      </w:r>
      <w:r>
        <w:rPr>
          <w:b w:val="0"/>
          <w:i w:val="0"/>
        </w:rPr>
        <w:t xml:space="preserve"> Registro de prestador de servicio</w:t>
      </w:r>
    </w:p>
    <w:p>
      <w:r>
        <w:rPr>
          <w:b/>
          <w:i w:val="0"/>
        </w:rPr>
        <w:t>Descripción:</w:t>
      </w:r>
      <w:r>
        <w:rPr>
          <w:b w:val="0"/>
          <w:i w:val="0"/>
        </w:rPr>
        <w:t xml:space="preserve"> Permite a una persona registrarse como prestador de servicio en la plataforma, cargando su información profesional y hoja de vida para revisión del administrador.</w:t>
      </w:r>
    </w:p>
    <w:p>
      <w:r>
        <w:rPr>
          <w:b/>
          <w:i w:val="0"/>
        </w:rPr>
        <w:t>Actores:</w:t>
      </w:r>
      <w:r>
        <w:rPr>
          <w:b w:val="0"/>
          <w:i w:val="0"/>
        </w:rPr>
        <w:t xml:space="preserve"> Prestador de Servicio, Sistema</w:t>
      </w:r>
    </w:p>
    <w:p>
      <w:r>
        <w:rPr>
          <w:b/>
          <w:i w:val="0"/>
        </w:rPr>
        <w:t>Precondición:</w:t>
      </w:r>
    </w:p>
    <w:p>
      <w:pPr>
        <w:pStyle w:val="ListBullet"/>
        <w:ind w:left="720"/>
      </w:pPr>
      <w:r>
        <w:rPr>
          <w:b w:val="0"/>
          <w:i w:val="0"/>
        </w:rPr>
        <w:t>La persona no debe tener un perfil de prestador activo con el mismo correo.</w:t>
      </w:r>
    </w:p>
    <w:p>
      <w:pPr>
        <w:pStyle w:val="ListBullet"/>
        <w:ind w:left="720"/>
      </w:pPr>
      <w:r>
        <w:rPr>
          <w:b w:val="0"/>
          <w:i w:val="0"/>
        </w:rPr>
        <w:t>El sistema debe tener al menos una categoría de servicio registrada.</w:t>
      </w:r>
    </w:p>
    <w:p>
      <w:r>
        <w:rPr>
          <w:b/>
          <w:i w:val="0"/>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w:t>
            </w:r>
          </w:p>
        </w:tc>
        <w:tc>
          <w:tcPr>
            <w:tcW w:type="dxa" w:w="4680"/>
          </w:tcPr>
          <w:p>
            <w:pPr>
              <w:spacing w:before="40" w:after="40"/>
            </w:pPr>
            <w:r>
              <w:rPr>
                <w:rFonts w:ascii="Calibri" w:hAnsi="Calibri"/>
                <w:b w:val="0"/>
                <w:i w:val="0"/>
                <w:sz w:val="20"/>
              </w:rPr>
              <w:t>El prestador accede a la sección "Registrarme como prestador".</w:t>
            </w:r>
          </w:p>
        </w:tc>
      </w:tr>
      <w:tr>
        <w:tc>
          <w:tcPr>
            <w:tcW w:type="dxa" w:w="4680"/>
          </w:tcPr>
          <w:p>
            <w:pPr>
              <w:spacing w:before="40" w:after="40"/>
            </w:pPr>
            <w:r>
              <w:rPr>
                <w:rFonts w:ascii="Calibri" w:hAnsi="Calibri"/>
                <w:b w:val="0"/>
                <w:i w:val="0"/>
                <w:sz w:val="20"/>
              </w:rPr>
              <w:t>2</w:t>
            </w:r>
          </w:p>
        </w:tc>
        <w:tc>
          <w:tcPr>
            <w:tcW w:type="dxa" w:w="4680"/>
          </w:tcPr>
          <w:p>
            <w:pPr>
              <w:spacing w:before="40" w:after="40"/>
            </w:pPr>
            <w:r>
              <w:rPr>
                <w:rFonts w:ascii="Calibri" w:hAnsi="Calibri"/>
                <w:b w:val="0"/>
                <w:i w:val="0"/>
                <w:sz w:val="20"/>
              </w:rPr>
              <w:t>El sistema muestra formulario con: categoría, descripción, hoja de vida (archivo), aceptación de términos.</w:t>
            </w:r>
          </w:p>
        </w:tc>
      </w:tr>
      <w:tr>
        <w:tc>
          <w:tcPr>
            <w:tcW w:type="dxa" w:w="4680"/>
          </w:tcPr>
          <w:p>
            <w:pPr>
              <w:spacing w:before="40" w:after="40"/>
            </w:pPr>
            <w:r>
              <w:rPr>
                <w:rFonts w:ascii="Calibri" w:hAnsi="Calibri"/>
                <w:b w:val="0"/>
                <w:i w:val="0"/>
                <w:sz w:val="20"/>
              </w:rPr>
              <w:t>3</w:t>
            </w:r>
          </w:p>
        </w:tc>
        <w:tc>
          <w:tcPr>
            <w:tcW w:type="dxa" w:w="4680"/>
          </w:tcPr>
          <w:p>
            <w:pPr>
              <w:spacing w:before="40" w:after="40"/>
            </w:pPr>
            <w:r>
              <w:rPr>
                <w:rFonts w:ascii="Calibri" w:hAnsi="Calibri"/>
                <w:b w:val="0"/>
                <w:i w:val="0"/>
                <w:sz w:val="20"/>
              </w:rPr>
              <w:t>El prestador completa el formulario y acepta los términos y condiciones.</w:t>
            </w:r>
          </w:p>
        </w:tc>
      </w:tr>
      <w:tr>
        <w:tc>
          <w:tcPr>
            <w:tcW w:type="dxa" w:w="4680"/>
          </w:tcPr>
          <w:p>
            <w:pPr>
              <w:spacing w:before="40" w:after="40"/>
            </w:pPr>
            <w:r>
              <w:rPr>
                <w:rFonts w:ascii="Calibri" w:hAnsi="Calibri"/>
                <w:b w:val="0"/>
                <w:i w:val="0"/>
                <w:sz w:val="20"/>
              </w:rPr>
              <w:t>4</w:t>
            </w:r>
          </w:p>
        </w:tc>
        <w:tc>
          <w:tcPr>
            <w:tcW w:type="dxa" w:w="4680"/>
          </w:tcPr>
          <w:p>
            <w:pPr>
              <w:spacing w:before="40" w:after="40"/>
            </w:pPr>
            <w:r>
              <w:rPr>
                <w:rFonts w:ascii="Calibri" w:hAnsi="Calibri"/>
                <w:b w:val="0"/>
                <w:i w:val="0"/>
                <w:sz w:val="20"/>
              </w:rPr>
              <w:t xml:space="preserve">El sistema guarda el perfil con estado </w:t>
            </w:r>
            <w:r>
              <w:rPr>
                <w:rFonts w:ascii="Consolas" w:hAnsi="Consolas"/>
                <w:b w:val="0"/>
                <w:i w:val="0"/>
                <w:color w:val="802020"/>
                <w:sz w:val="20"/>
              </w:rPr>
              <w:t>PENDIENTE</w:t>
            </w:r>
            <w:r>
              <w:rPr>
                <w:rFonts w:ascii="Calibri" w:hAnsi="Calibri"/>
                <w:b w:val="0"/>
                <w:i w:val="0"/>
                <w:sz w:val="20"/>
              </w:rPr>
              <w:t xml:space="preserve"> a espera de aprobación.</w:t>
            </w:r>
          </w:p>
        </w:tc>
      </w:tr>
      <w:tr>
        <w:tc>
          <w:tcPr>
            <w:tcW w:type="dxa" w:w="4680"/>
          </w:tcPr>
          <w:p>
            <w:pPr>
              <w:spacing w:before="40" w:after="40"/>
            </w:pPr>
            <w:r>
              <w:rPr>
                <w:rFonts w:ascii="Calibri" w:hAnsi="Calibri"/>
                <w:b w:val="0"/>
                <w:i w:val="0"/>
                <w:sz w:val="20"/>
              </w:rPr>
              <w:t>5</w:t>
            </w:r>
          </w:p>
        </w:tc>
        <w:tc>
          <w:tcPr>
            <w:tcW w:type="dxa" w:w="4680"/>
          </w:tcPr>
          <w:p>
            <w:pPr>
              <w:spacing w:before="40" w:after="40"/>
            </w:pPr>
            <w:r>
              <w:rPr>
                <w:rFonts w:ascii="Calibri" w:hAnsi="Calibri"/>
                <w:b w:val="0"/>
                <w:i w:val="0"/>
                <w:sz w:val="20"/>
              </w:rPr>
              <w:t>El prestador recibe confirmación de que su perfil está en revisión.</w:t>
            </w:r>
          </w:p>
        </w:tc>
      </w:tr>
    </w:tbl>
    <w:p/>
    <w:p>
      <w:r>
        <w:rPr>
          <w:b/>
          <w:i w:val="0"/>
        </w:rPr>
        <w:t>Secuencia alterna:</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3A</w:t>
            </w:r>
          </w:p>
        </w:tc>
        <w:tc>
          <w:tcPr>
            <w:tcW w:type="dxa" w:w="4680"/>
          </w:tcPr>
          <w:p>
            <w:pPr>
              <w:spacing w:before="40" w:after="40"/>
            </w:pPr>
            <w:r>
              <w:rPr>
                <w:rFonts w:ascii="Calibri" w:hAnsi="Calibri"/>
                <w:b w:val="0"/>
                <w:i w:val="0"/>
                <w:sz w:val="20"/>
              </w:rPr>
              <w:t>Si no acepta los términos, el sistema no permite continuar y resalta el campo.</w:t>
            </w:r>
          </w:p>
        </w:tc>
      </w:tr>
    </w:tbl>
    <w:p/>
    <w:p>
      <w:r>
        <w:rPr>
          <w:b/>
          <w:i w:val="0"/>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Código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E1</w:t>
            </w:r>
          </w:p>
        </w:tc>
        <w:tc>
          <w:tcPr>
            <w:tcW w:type="dxa" w:w="4680"/>
          </w:tcPr>
          <w:p>
            <w:pPr>
              <w:spacing w:before="40" w:after="40"/>
            </w:pPr>
            <w:r>
              <w:rPr>
                <w:rFonts w:ascii="Calibri" w:hAnsi="Calibri"/>
                <w:b w:val="0"/>
                <w:i w:val="0"/>
                <w:sz w:val="20"/>
              </w:rPr>
              <w:t>Error al cargar el archivo de hoja de vida: el sistema muestra mensaje con formatos y tamaño permitido.</w:t>
            </w:r>
          </w:p>
        </w:tc>
      </w:tr>
    </w:tbl>
    <w:p/>
    <w:p>
      <w:r>
        <w:rPr>
          <w:b/>
          <w:i w:val="0"/>
        </w:rPr>
        <w:t>Postcondición:</w:t>
      </w:r>
    </w:p>
    <w:p>
      <w:pPr>
        <w:pStyle w:val="ListBullet"/>
        <w:ind w:left="720"/>
      </w:pPr>
      <w:r>
        <w:rPr>
          <w:b w:val="0"/>
          <w:i w:val="0"/>
        </w:rPr>
        <w:t>El perfil del prestador queda registrado con estado PENDIENTE.</w:t>
      </w:r>
    </w:p>
    <w:p>
      <w:pPr>
        <w:pStyle w:val="ListBullet"/>
        <w:ind w:left="720"/>
      </w:pPr>
      <w:r>
        <w:rPr>
          <w:b w:val="0"/>
          <w:i w:val="0"/>
        </w:rPr>
        <w:t>El administrador recibe notificación de nuevo perfil a revisar.</w:t>
      </w:r>
    </w:p>
    <w:p>
      <w:r>
        <w:rPr>
          <w:b/>
          <w:i w:val="0"/>
        </w:rPr>
        <w:t>Comentarios:</w:t>
      </w:r>
      <w:r>
        <w:rPr>
          <w:b w:val="0"/>
          <w:i w:val="0"/>
        </w:rPr>
        <w:t xml:space="preserve"> Términos y condiciones deben redactarse como documento legal separado.</w:t>
      </w:r>
    </w:p>
    <w:p>
      <w:pPr>
        <w:spacing w:before="120" w:after="120"/>
        <w:pBdr>
          <w:bottom w:val="single" w:sz="4" w:space="1" w:color="999999"/>
        </w:pBdr>
      </w:pPr>
    </w:p>
    <w:p>
      <w:pPr>
        <w:pStyle w:val="Heading3"/>
      </w:pPr>
      <w:r>
        <w:rPr>
          <w:b w:val="0"/>
          <w:i w:val="0"/>
        </w:rPr>
        <w:t>8.12 Búsqueda y solicitud de servicio (REQ10)</w:t>
      </w:r>
    </w:p>
    <w:p>
      <w:r>
        <w:rPr>
          <w:b/>
          <w:i w:val="0"/>
        </w:rPr>
        <w:t>Código:</w:t>
      </w:r>
      <w:r>
        <w:rPr>
          <w:b w:val="0"/>
          <w:i w:val="0"/>
        </w:rPr>
        <w:t xml:space="preserve"> SRV-RF-002</w:t>
      </w:r>
    </w:p>
    <w:p>
      <w:r>
        <w:rPr>
          <w:b/>
          <w:i w:val="0"/>
        </w:rPr>
        <w:t>Nombre:</w:t>
      </w:r>
      <w:r>
        <w:rPr>
          <w:b w:val="0"/>
          <w:i w:val="0"/>
        </w:rPr>
        <w:t xml:space="preserve"> Búsqueda y solicitud de servicio por categoría</w:t>
      </w:r>
    </w:p>
    <w:p>
      <w:r>
        <w:rPr>
          <w:b/>
          <w:i w:val="0"/>
        </w:rPr>
        <w:t>Descripción:</w:t>
      </w:r>
      <w:r>
        <w:rPr>
          <w:b w:val="0"/>
          <w:i w:val="0"/>
        </w:rPr>
        <w:t xml:space="preserve"> Permite al cliente buscar servicios por categoría (ej: plomería, contabilidad, medicina) y solicitar un prestador disponible a través de la plataforma.</w:t>
      </w:r>
    </w:p>
    <w:p>
      <w:r>
        <w:rPr>
          <w:b/>
          <w:i w:val="0"/>
        </w:rPr>
        <w:t>Actores:</w:t>
      </w:r>
      <w:r>
        <w:rPr>
          <w:b w:val="0"/>
          <w:i w:val="0"/>
        </w:rPr>
        <w:t xml:space="preserve"> Cliente, Sistema, Prestador de Servicio</w:t>
      </w:r>
    </w:p>
    <w:p>
      <w:r>
        <w:rPr>
          <w:b/>
          <w:i w:val="0"/>
        </w:rPr>
        <w:t>Precondición:</w:t>
      </w:r>
    </w:p>
    <w:p>
      <w:pPr>
        <w:pStyle w:val="ListBullet"/>
        <w:ind w:left="720"/>
      </w:pPr>
      <w:r>
        <w:rPr>
          <w:b w:val="0"/>
          <w:i w:val="0"/>
        </w:rPr>
        <w:t>El cliente debe estar autenticado.</w:t>
      </w:r>
    </w:p>
    <w:p>
      <w:pPr>
        <w:pStyle w:val="ListBullet"/>
        <w:ind w:left="720"/>
      </w:pPr>
      <w:r>
        <w:rPr>
          <w:b w:val="0"/>
          <w:i w:val="0"/>
        </w:rPr>
        <w:t>Deben existir prestadores aprobados y con estado DISPONIBLE en la categoría buscada.</w:t>
      </w:r>
    </w:p>
    <w:p>
      <w:r>
        <w:rPr>
          <w:b/>
          <w:i w:val="0"/>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w:t>
            </w:r>
          </w:p>
        </w:tc>
        <w:tc>
          <w:tcPr>
            <w:tcW w:type="dxa" w:w="4680"/>
          </w:tcPr>
          <w:p>
            <w:pPr>
              <w:spacing w:before="40" w:after="40"/>
            </w:pPr>
            <w:r>
              <w:rPr>
                <w:rFonts w:ascii="Calibri" w:hAnsi="Calibri"/>
                <w:b w:val="0"/>
                <w:i w:val="0"/>
                <w:sz w:val="20"/>
              </w:rPr>
              <w:t>El cliente accede al módulo Servicios.</w:t>
            </w:r>
          </w:p>
        </w:tc>
      </w:tr>
      <w:tr>
        <w:tc>
          <w:tcPr>
            <w:tcW w:type="dxa" w:w="4680"/>
          </w:tcPr>
          <w:p>
            <w:pPr>
              <w:spacing w:before="40" w:after="40"/>
            </w:pPr>
            <w:r>
              <w:rPr>
                <w:rFonts w:ascii="Calibri" w:hAnsi="Calibri"/>
                <w:b w:val="0"/>
                <w:i w:val="0"/>
                <w:sz w:val="20"/>
              </w:rPr>
              <w:t>2</w:t>
            </w:r>
          </w:p>
        </w:tc>
        <w:tc>
          <w:tcPr>
            <w:tcW w:type="dxa" w:w="4680"/>
          </w:tcPr>
          <w:p>
            <w:pPr>
              <w:spacing w:before="40" w:after="40"/>
            </w:pPr>
            <w:r>
              <w:rPr>
                <w:rFonts w:ascii="Calibri" w:hAnsi="Calibri"/>
                <w:b w:val="0"/>
                <w:i w:val="0"/>
                <w:sz w:val="20"/>
              </w:rPr>
              <w:t>Selecciona o busca una categoría de servicio.</w:t>
            </w:r>
          </w:p>
        </w:tc>
      </w:tr>
      <w:tr>
        <w:tc>
          <w:tcPr>
            <w:tcW w:type="dxa" w:w="4680"/>
          </w:tcPr>
          <w:p>
            <w:pPr>
              <w:spacing w:before="40" w:after="40"/>
            </w:pPr>
            <w:r>
              <w:rPr>
                <w:rFonts w:ascii="Calibri" w:hAnsi="Calibri"/>
                <w:b w:val="0"/>
                <w:i w:val="0"/>
                <w:sz w:val="20"/>
              </w:rPr>
              <w:t>3</w:t>
            </w:r>
          </w:p>
        </w:tc>
        <w:tc>
          <w:tcPr>
            <w:tcW w:type="dxa" w:w="4680"/>
          </w:tcPr>
          <w:p>
            <w:pPr>
              <w:spacing w:before="40" w:after="40"/>
            </w:pPr>
            <w:r>
              <w:rPr>
                <w:rFonts w:ascii="Calibri" w:hAnsi="Calibri"/>
                <w:b w:val="0"/>
                <w:i w:val="0"/>
                <w:sz w:val="20"/>
              </w:rPr>
              <w:t>El sistema muestra la lista de prestadores disponibles en esa categoría.</w:t>
            </w:r>
          </w:p>
        </w:tc>
      </w:tr>
      <w:tr>
        <w:tc>
          <w:tcPr>
            <w:tcW w:type="dxa" w:w="4680"/>
          </w:tcPr>
          <w:p>
            <w:pPr>
              <w:spacing w:before="40" w:after="40"/>
            </w:pPr>
            <w:r>
              <w:rPr>
                <w:rFonts w:ascii="Calibri" w:hAnsi="Calibri"/>
                <w:b w:val="0"/>
                <w:i w:val="0"/>
                <w:sz w:val="20"/>
              </w:rPr>
              <w:t>4</w:t>
            </w:r>
          </w:p>
        </w:tc>
        <w:tc>
          <w:tcPr>
            <w:tcW w:type="dxa" w:w="4680"/>
          </w:tcPr>
          <w:p>
            <w:pPr>
              <w:spacing w:before="40" w:after="40"/>
            </w:pPr>
            <w:r>
              <w:rPr>
                <w:rFonts w:ascii="Calibri" w:hAnsi="Calibri"/>
                <w:b w:val="0"/>
                <w:i w:val="0"/>
                <w:sz w:val="20"/>
              </w:rPr>
              <w:t>El cliente hace clic en "Solicitar servicio" sobre el prestador elegido.</w:t>
            </w:r>
          </w:p>
        </w:tc>
      </w:tr>
      <w:tr>
        <w:tc>
          <w:tcPr>
            <w:tcW w:type="dxa" w:w="4680"/>
          </w:tcPr>
          <w:p>
            <w:pPr>
              <w:spacing w:before="40" w:after="40"/>
            </w:pPr>
            <w:r>
              <w:rPr>
                <w:rFonts w:ascii="Calibri" w:hAnsi="Calibri"/>
                <w:b w:val="0"/>
                <w:i w:val="0"/>
                <w:sz w:val="20"/>
              </w:rPr>
              <w:t>5</w:t>
            </w:r>
          </w:p>
        </w:tc>
        <w:tc>
          <w:tcPr>
            <w:tcW w:type="dxa" w:w="4680"/>
          </w:tcPr>
          <w:p>
            <w:pPr>
              <w:spacing w:before="40" w:after="40"/>
            </w:pPr>
            <w:r>
              <w:rPr>
                <w:rFonts w:ascii="Calibri" w:hAnsi="Calibri"/>
                <w:b w:val="0"/>
                <w:i w:val="0"/>
                <w:sz w:val="20"/>
              </w:rPr>
              <w:t>El sistema registra la solicitud y la redirige a Runners como intermediaria.</w:t>
            </w:r>
          </w:p>
        </w:tc>
      </w:tr>
      <w:tr>
        <w:tc>
          <w:tcPr>
            <w:tcW w:type="dxa" w:w="4680"/>
          </w:tcPr>
          <w:p>
            <w:pPr>
              <w:spacing w:before="40" w:after="40"/>
            </w:pPr>
            <w:r>
              <w:rPr>
                <w:rFonts w:ascii="Calibri" w:hAnsi="Calibri"/>
                <w:b w:val="0"/>
                <w:i w:val="0"/>
                <w:sz w:val="20"/>
              </w:rPr>
              <w:t>6</w:t>
            </w:r>
          </w:p>
        </w:tc>
        <w:tc>
          <w:tcPr>
            <w:tcW w:type="dxa" w:w="4680"/>
          </w:tcPr>
          <w:p>
            <w:pPr>
              <w:spacing w:before="40" w:after="40"/>
            </w:pPr>
            <w:r>
              <w:rPr>
                <w:rFonts w:ascii="Calibri" w:hAnsi="Calibri"/>
                <w:b w:val="0"/>
                <w:i w:val="0"/>
                <w:sz w:val="20"/>
              </w:rPr>
              <w:t>El sistema notifica al prestador y genera el registro de la solicitud.</w:t>
            </w:r>
          </w:p>
        </w:tc>
      </w:tr>
      <w:tr>
        <w:tc>
          <w:tcPr>
            <w:tcW w:type="dxa" w:w="4680"/>
          </w:tcPr>
          <w:p>
            <w:pPr>
              <w:spacing w:before="40" w:after="40"/>
            </w:pPr>
            <w:r>
              <w:rPr>
                <w:rFonts w:ascii="Calibri" w:hAnsi="Calibri"/>
                <w:b w:val="0"/>
                <w:i w:val="0"/>
                <w:sz w:val="20"/>
              </w:rPr>
              <w:t>7</w:t>
            </w:r>
          </w:p>
        </w:tc>
        <w:tc>
          <w:tcPr>
            <w:tcW w:type="dxa" w:w="4680"/>
          </w:tcPr>
          <w:p>
            <w:pPr>
              <w:spacing w:before="40" w:after="40"/>
            </w:pPr>
            <w:r>
              <w:rPr>
                <w:rFonts w:ascii="Calibri" w:hAnsi="Calibri"/>
                <w:b w:val="0"/>
                <w:i w:val="0"/>
                <w:sz w:val="20"/>
              </w:rPr>
              <w:t>El cliente visualiza los datos de contacto del prestador para coordinar.</w:t>
            </w:r>
          </w:p>
        </w:tc>
      </w:tr>
    </w:tbl>
    <w:p/>
    <w:p>
      <w:r>
        <w:rPr>
          <w:b/>
          <w:i w:val="0"/>
        </w:rPr>
        <w:t>Secuencia alterna:</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3A</w:t>
            </w:r>
          </w:p>
        </w:tc>
        <w:tc>
          <w:tcPr>
            <w:tcW w:type="dxa" w:w="4680"/>
          </w:tcPr>
          <w:p>
            <w:pPr>
              <w:spacing w:before="40" w:after="40"/>
            </w:pPr>
            <w:r>
              <w:rPr>
                <w:rFonts w:ascii="Calibri" w:hAnsi="Calibri"/>
                <w:b w:val="0"/>
                <w:i w:val="0"/>
                <w:sz w:val="20"/>
              </w:rPr>
              <w:t>Si no hay prestadores disponibles, el sistema muestra "Sin prestadores disponibles en este momento".</w:t>
            </w:r>
          </w:p>
        </w:tc>
      </w:tr>
    </w:tbl>
    <w:p/>
    <w:p>
      <w:r>
        <w:rPr>
          <w:b/>
          <w:i w:val="0"/>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Código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E1</w:t>
            </w:r>
          </w:p>
        </w:tc>
        <w:tc>
          <w:tcPr>
            <w:tcW w:type="dxa" w:w="4680"/>
          </w:tcPr>
          <w:p>
            <w:pPr>
              <w:spacing w:before="40" w:after="40"/>
            </w:pPr>
            <w:r>
              <w:rPr>
                <w:rFonts w:ascii="Calibri" w:hAnsi="Calibri"/>
                <w:b w:val="0"/>
                <w:i w:val="0"/>
                <w:sz w:val="20"/>
              </w:rPr>
              <w:t>El prestador cambia a estado OCUPADO mientras el cliente confirma: el sistema recalcula disponibilidad y lo informa.</w:t>
            </w:r>
          </w:p>
        </w:tc>
      </w:tr>
    </w:tbl>
    <w:p/>
    <w:p>
      <w:r>
        <w:rPr>
          <w:b/>
          <w:i w:val="0"/>
        </w:rPr>
        <w:t>Postcondición:</w:t>
      </w:r>
    </w:p>
    <w:p>
      <w:pPr>
        <w:pStyle w:val="ListBullet"/>
        <w:ind w:left="720"/>
      </w:pPr>
      <w:r>
        <w:rPr>
          <w:b w:val="0"/>
          <w:i w:val="0"/>
        </w:rPr>
        <w:t>La solicitud queda registrada en el historial de la plataforma.</w:t>
      </w:r>
    </w:p>
    <w:p>
      <w:pPr>
        <w:pStyle w:val="ListBullet"/>
        <w:ind w:left="720"/>
      </w:pPr>
      <w:r>
        <w:rPr>
          <w:b w:val="0"/>
          <w:i w:val="0"/>
        </w:rPr>
        <w:t>Runners queda como intermediaria del contacto entre cliente y prestador.</w:t>
      </w:r>
    </w:p>
    <w:p>
      <w:r>
        <w:rPr>
          <w:b/>
          <w:i w:val="0"/>
        </w:rPr>
        <w:t>Comentarios:</w:t>
      </w:r>
      <w:r>
        <w:rPr>
          <w:b w:val="0"/>
          <w:i w:val="0"/>
        </w:rPr>
        <w:t xml:space="preserve"> El sistema registra la comisión de Runners (ej: prestador cobra $50.000, cliente paga $60.000). La gestión del cobro es manual en esta versión.</w:t>
      </w:r>
    </w:p>
    <w:p>
      <w:pPr>
        <w:spacing w:before="120" w:after="120"/>
        <w:pBdr>
          <w:bottom w:val="single" w:sz="4" w:space="1" w:color="999999"/>
        </w:pBdr>
      </w:pPr>
    </w:p>
    <w:p>
      <w:pPr>
        <w:pStyle w:val="Heading3"/>
      </w:pPr>
      <w:r>
        <w:rPr>
          <w:b w:val="0"/>
          <w:i w:val="0"/>
        </w:rPr>
        <w:t>8.13 Control de estado del prestador (REQ11)</w:t>
      </w:r>
    </w:p>
    <w:p>
      <w:r>
        <w:rPr>
          <w:b/>
          <w:i w:val="0"/>
        </w:rPr>
        <w:t>Código:</w:t>
      </w:r>
      <w:r>
        <w:rPr>
          <w:b w:val="0"/>
          <w:i w:val="0"/>
        </w:rPr>
        <w:t xml:space="preserve"> SRV-RF-003</w:t>
      </w:r>
    </w:p>
    <w:p>
      <w:r>
        <w:rPr>
          <w:b/>
          <w:i w:val="0"/>
        </w:rPr>
        <w:t>Nombre:</w:t>
      </w:r>
      <w:r>
        <w:rPr>
          <w:b w:val="0"/>
          <w:i w:val="0"/>
        </w:rPr>
        <w:t xml:space="preserve"> Cambio de estado del prestador (Disponible / Ocupado / Inactivo)</w:t>
      </w:r>
    </w:p>
    <w:p>
      <w:r>
        <w:rPr>
          <w:b/>
          <w:i w:val="0"/>
        </w:rPr>
        <w:t>Descripción:</w:t>
      </w:r>
      <w:r>
        <w:rPr>
          <w:b w:val="0"/>
          <w:i w:val="0"/>
        </w:rPr>
        <w:t xml:space="preserve"> Permite al prestador de servicio actualizar su estado de disponibilidad dentro de la plataforma.</w:t>
      </w:r>
    </w:p>
    <w:p>
      <w:r>
        <w:rPr>
          <w:b/>
          <w:i w:val="0"/>
        </w:rPr>
        <w:t>Actores:</w:t>
      </w:r>
      <w:r>
        <w:rPr>
          <w:b w:val="0"/>
          <w:i w:val="0"/>
        </w:rPr>
        <w:t xml:space="preserve"> Prestador de Servicio, Sistema</w:t>
      </w:r>
    </w:p>
    <w:p>
      <w:r>
        <w:rPr>
          <w:b/>
          <w:i w:val="0"/>
        </w:rPr>
        <w:t>Precondición:</w:t>
      </w:r>
    </w:p>
    <w:p>
      <w:pPr>
        <w:pStyle w:val="ListBullet"/>
        <w:ind w:left="720"/>
      </w:pPr>
      <w:r>
        <w:rPr>
          <w:b w:val="0"/>
          <w:i w:val="0"/>
        </w:rPr>
        <w:t>El prestador debe estar aprobado y autenticado.</w:t>
      </w:r>
    </w:p>
    <w:p>
      <w:r>
        <w:rPr>
          <w:b/>
          <w:i w:val="0"/>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w:t>
            </w:r>
          </w:p>
        </w:tc>
        <w:tc>
          <w:tcPr>
            <w:tcW w:type="dxa" w:w="4680"/>
          </w:tcPr>
          <w:p>
            <w:pPr>
              <w:spacing w:before="40" w:after="40"/>
            </w:pPr>
            <w:r>
              <w:rPr>
                <w:rFonts w:ascii="Calibri" w:hAnsi="Calibri"/>
                <w:b w:val="0"/>
                <w:i w:val="0"/>
                <w:sz w:val="20"/>
              </w:rPr>
              <w:t>El prestador accede a su panel de perfil.</w:t>
            </w:r>
          </w:p>
        </w:tc>
      </w:tr>
      <w:tr>
        <w:tc>
          <w:tcPr>
            <w:tcW w:type="dxa" w:w="4680"/>
          </w:tcPr>
          <w:p>
            <w:pPr>
              <w:spacing w:before="40" w:after="40"/>
            </w:pPr>
            <w:r>
              <w:rPr>
                <w:rFonts w:ascii="Calibri" w:hAnsi="Calibri"/>
                <w:b w:val="0"/>
                <w:i w:val="0"/>
                <w:sz w:val="20"/>
              </w:rPr>
              <w:t>2</w:t>
            </w:r>
          </w:p>
        </w:tc>
        <w:tc>
          <w:tcPr>
            <w:tcW w:type="dxa" w:w="4680"/>
          </w:tcPr>
          <w:p>
            <w:pPr>
              <w:spacing w:before="40" w:after="40"/>
            </w:pPr>
            <w:r>
              <w:rPr>
                <w:rFonts w:ascii="Calibri" w:hAnsi="Calibri"/>
                <w:b w:val="0"/>
                <w:i w:val="0"/>
                <w:sz w:val="20"/>
              </w:rPr>
              <w:t>Visualiza su estado actual (Disponible / Ocupado / Inactivo).</w:t>
            </w:r>
          </w:p>
        </w:tc>
      </w:tr>
      <w:tr>
        <w:tc>
          <w:tcPr>
            <w:tcW w:type="dxa" w:w="4680"/>
          </w:tcPr>
          <w:p>
            <w:pPr>
              <w:spacing w:before="40" w:after="40"/>
            </w:pPr>
            <w:r>
              <w:rPr>
                <w:rFonts w:ascii="Calibri" w:hAnsi="Calibri"/>
                <w:b w:val="0"/>
                <w:i w:val="0"/>
                <w:sz w:val="20"/>
              </w:rPr>
              <w:t>3</w:t>
            </w:r>
          </w:p>
        </w:tc>
        <w:tc>
          <w:tcPr>
            <w:tcW w:type="dxa" w:w="4680"/>
          </w:tcPr>
          <w:p>
            <w:pPr>
              <w:spacing w:before="40" w:after="40"/>
            </w:pPr>
            <w:r>
              <w:rPr>
                <w:rFonts w:ascii="Calibri" w:hAnsi="Calibri"/>
                <w:b w:val="0"/>
                <w:i w:val="0"/>
                <w:sz w:val="20"/>
              </w:rPr>
              <w:t>Hace clic en el botón de cambio de estado.</w:t>
            </w:r>
          </w:p>
        </w:tc>
      </w:tr>
      <w:tr>
        <w:tc>
          <w:tcPr>
            <w:tcW w:type="dxa" w:w="4680"/>
          </w:tcPr>
          <w:p>
            <w:pPr>
              <w:spacing w:before="40" w:after="40"/>
            </w:pPr>
            <w:r>
              <w:rPr>
                <w:rFonts w:ascii="Calibri" w:hAnsi="Calibri"/>
                <w:b w:val="0"/>
                <w:i w:val="0"/>
                <w:sz w:val="20"/>
              </w:rPr>
              <w:t>4</w:t>
            </w:r>
          </w:p>
        </w:tc>
        <w:tc>
          <w:tcPr>
            <w:tcW w:type="dxa" w:w="4680"/>
          </w:tcPr>
          <w:p>
            <w:pPr>
              <w:spacing w:before="40" w:after="40"/>
            </w:pPr>
            <w:r>
              <w:rPr>
                <w:rFonts w:ascii="Calibri" w:hAnsi="Calibri"/>
                <w:b w:val="0"/>
                <w:i w:val="0"/>
                <w:sz w:val="20"/>
              </w:rPr>
              <w:t>El sistema actualiza el estado en la base de datos.</w:t>
            </w:r>
          </w:p>
        </w:tc>
      </w:tr>
      <w:tr>
        <w:tc>
          <w:tcPr>
            <w:tcW w:type="dxa" w:w="4680"/>
          </w:tcPr>
          <w:p>
            <w:pPr>
              <w:spacing w:before="40" w:after="40"/>
            </w:pPr>
            <w:r>
              <w:rPr>
                <w:rFonts w:ascii="Calibri" w:hAnsi="Calibri"/>
                <w:b w:val="0"/>
                <w:i w:val="0"/>
                <w:sz w:val="20"/>
              </w:rPr>
              <w:t>5</w:t>
            </w:r>
          </w:p>
        </w:tc>
        <w:tc>
          <w:tcPr>
            <w:tcW w:type="dxa" w:w="4680"/>
          </w:tcPr>
          <w:p>
            <w:pPr>
              <w:spacing w:before="40" w:after="40"/>
            </w:pPr>
            <w:r>
              <w:rPr>
                <w:rFonts w:ascii="Calibri" w:hAnsi="Calibri"/>
                <w:b w:val="0"/>
                <w:i w:val="0"/>
                <w:sz w:val="20"/>
              </w:rPr>
              <w:t>El cambio se refleja en tiempo real en el módulo de Servicios.</w:t>
            </w:r>
          </w:p>
        </w:tc>
      </w:tr>
    </w:tbl>
    <w:p/>
    <w:p>
      <w:r>
        <w:rPr>
          <w:b/>
          <w:i w:val="0"/>
        </w:rPr>
        <w:t>Secuencia alterna:</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4A</w:t>
            </w:r>
          </w:p>
        </w:tc>
        <w:tc>
          <w:tcPr>
            <w:tcW w:type="dxa" w:w="4680"/>
          </w:tcPr>
          <w:p>
            <w:pPr>
              <w:spacing w:before="40" w:after="40"/>
            </w:pPr>
            <w:r>
              <w:rPr>
                <w:rFonts w:ascii="Calibri" w:hAnsi="Calibri"/>
                <w:b w:val="0"/>
                <w:i w:val="0"/>
                <w:sz w:val="20"/>
              </w:rPr>
              <w:t>Si hay solicitudes activas asignadas al prestador, el sistema advierte antes de pasar a INACTIVO.</w:t>
            </w:r>
          </w:p>
        </w:tc>
      </w:tr>
    </w:tbl>
    <w:p/>
    <w:p>
      <w:r>
        <w:rPr>
          <w:b/>
          <w:i w:val="0"/>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Código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E1</w:t>
            </w:r>
          </w:p>
        </w:tc>
        <w:tc>
          <w:tcPr>
            <w:tcW w:type="dxa" w:w="4680"/>
          </w:tcPr>
          <w:p>
            <w:pPr>
              <w:spacing w:before="40" w:after="40"/>
            </w:pPr>
            <w:r>
              <w:rPr>
                <w:rFonts w:ascii="Calibri" w:hAnsi="Calibri"/>
                <w:b w:val="0"/>
                <w:i w:val="0"/>
                <w:sz w:val="20"/>
              </w:rPr>
              <w:t>Error de conexión al guardar el estado: el sistema muestra mensaje de error y conserva el estado anterior.</w:t>
            </w:r>
          </w:p>
        </w:tc>
      </w:tr>
    </w:tbl>
    <w:p/>
    <w:p>
      <w:r>
        <w:rPr>
          <w:b/>
          <w:i w:val="0"/>
        </w:rPr>
        <w:t>Postcondición:</w:t>
      </w:r>
    </w:p>
    <w:p>
      <w:pPr>
        <w:pStyle w:val="ListBullet"/>
        <w:ind w:left="720"/>
      </w:pPr>
      <w:r>
        <w:rPr>
          <w:b w:val="0"/>
          <w:i w:val="0"/>
        </w:rPr>
        <w:t>El estado del prestador se actualiza y los clientes solo ven prestadores DISPONIBLES.</w:t>
      </w:r>
    </w:p>
    <w:p>
      <w:pPr>
        <w:spacing w:before="120" w:after="120"/>
        <w:pBdr>
          <w:bottom w:val="single" w:sz="4" w:space="1" w:color="999999"/>
        </w:pBdr>
      </w:pPr>
    </w:p>
    <w:p>
      <w:pPr>
        <w:pStyle w:val="Heading3"/>
      </w:pPr>
      <w:r>
        <w:rPr>
          <w:b w:val="0"/>
          <w:i w:val="0"/>
        </w:rPr>
        <w:t>8.14 Registro de domiciliario (REQ12)</w:t>
      </w:r>
    </w:p>
    <w:p>
      <w:r>
        <w:rPr>
          <w:b/>
          <w:i w:val="0"/>
        </w:rPr>
        <w:t>Código:</w:t>
      </w:r>
      <w:r>
        <w:rPr>
          <w:b w:val="0"/>
          <w:i w:val="0"/>
        </w:rPr>
        <w:t xml:space="preserve"> DOM-RF-001</w:t>
      </w:r>
    </w:p>
    <w:p>
      <w:r>
        <w:rPr>
          <w:b/>
          <w:i w:val="0"/>
        </w:rPr>
        <w:t>Nombre:</w:t>
      </w:r>
      <w:r>
        <w:rPr>
          <w:b w:val="0"/>
          <w:i w:val="0"/>
        </w:rPr>
        <w:t xml:space="preserve"> Registro de domiciliario en la plataforma</w:t>
      </w:r>
    </w:p>
    <w:p>
      <w:r>
        <w:rPr>
          <w:b/>
          <w:i w:val="0"/>
        </w:rPr>
        <w:t>Descripción:</w:t>
      </w:r>
      <w:r>
        <w:rPr>
          <w:b w:val="0"/>
          <w:i w:val="0"/>
        </w:rPr>
        <w:t xml:space="preserve"> Permite registrar a un domiciliario con su perfil, número asignado e información de contacto.</w:t>
      </w:r>
    </w:p>
    <w:p>
      <w:r>
        <w:rPr>
          <w:b/>
          <w:i w:val="0"/>
        </w:rPr>
        <w:t>Actores:</w:t>
      </w:r>
      <w:r>
        <w:rPr>
          <w:b w:val="0"/>
          <w:i w:val="0"/>
        </w:rPr>
        <w:t xml:space="preserve"> Administrador, Sistema</w:t>
      </w:r>
    </w:p>
    <w:p>
      <w:r>
        <w:rPr>
          <w:b/>
          <w:i w:val="0"/>
        </w:rPr>
        <w:t>Precondición:</w:t>
      </w:r>
    </w:p>
    <w:p>
      <w:pPr>
        <w:pStyle w:val="ListBullet"/>
        <w:ind w:left="720"/>
      </w:pPr>
      <w:r>
        <w:rPr>
          <w:b w:val="0"/>
          <w:i w:val="0"/>
        </w:rPr>
        <w:t>El administrador debe estar autenticado.</w:t>
      </w:r>
    </w:p>
    <w:p>
      <w:r>
        <w:rPr>
          <w:b/>
          <w:i w:val="0"/>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w:t>
            </w:r>
          </w:p>
        </w:tc>
        <w:tc>
          <w:tcPr>
            <w:tcW w:type="dxa" w:w="4680"/>
          </w:tcPr>
          <w:p>
            <w:pPr>
              <w:spacing w:before="40" w:after="40"/>
            </w:pPr>
            <w:r>
              <w:rPr>
                <w:rFonts w:ascii="Calibri" w:hAnsi="Calibri"/>
                <w:b w:val="0"/>
                <w:i w:val="0"/>
                <w:sz w:val="20"/>
              </w:rPr>
              <w:t>El administrador accede al módulo de Domicilios → Registrar domiciliario.</w:t>
            </w:r>
          </w:p>
        </w:tc>
      </w:tr>
      <w:tr>
        <w:tc>
          <w:tcPr>
            <w:tcW w:type="dxa" w:w="4680"/>
          </w:tcPr>
          <w:p>
            <w:pPr>
              <w:spacing w:before="40" w:after="40"/>
            </w:pPr>
            <w:r>
              <w:rPr>
                <w:rFonts w:ascii="Calibri" w:hAnsi="Calibri"/>
                <w:b w:val="0"/>
                <w:i w:val="0"/>
                <w:sz w:val="20"/>
              </w:rPr>
              <w:t>2</w:t>
            </w:r>
          </w:p>
        </w:tc>
        <w:tc>
          <w:tcPr>
            <w:tcW w:type="dxa" w:w="4680"/>
          </w:tcPr>
          <w:p>
            <w:pPr>
              <w:spacing w:before="40" w:after="40"/>
            </w:pPr>
            <w:r>
              <w:rPr>
                <w:rFonts w:ascii="Calibri" w:hAnsi="Calibri"/>
                <w:b w:val="0"/>
                <w:i w:val="0"/>
                <w:sz w:val="20"/>
              </w:rPr>
              <w:t>Completa el formulario: nombre, teléfono, número asignado, tipo (independiente / empresa).</w:t>
            </w:r>
          </w:p>
        </w:tc>
      </w:tr>
      <w:tr>
        <w:tc>
          <w:tcPr>
            <w:tcW w:type="dxa" w:w="4680"/>
          </w:tcPr>
          <w:p>
            <w:pPr>
              <w:spacing w:before="40" w:after="40"/>
            </w:pPr>
            <w:r>
              <w:rPr>
                <w:rFonts w:ascii="Calibri" w:hAnsi="Calibri"/>
                <w:b w:val="0"/>
                <w:i w:val="0"/>
                <w:sz w:val="20"/>
              </w:rPr>
              <w:t>3</w:t>
            </w:r>
          </w:p>
        </w:tc>
        <w:tc>
          <w:tcPr>
            <w:tcW w:type="dxa" w:w="4680"/>
          </w:tcPr>
          <w:p>
            <w:pPr>
              <w:spacing w:before="40" w:after="40"/>
            </w:pPr>
            <w:r>
              <w:rPr>
                <w:rFonts w:ascii="Calibri" w:hAnsi="Calibri"/>
                <w:b w:val="0"/>
                <w:i w:val="0"/>
                <w:sz w:val="20"/>
              </w:rPr>
              <w:t>El sistema guarda el perfil del domiciliario con estado DISPONIBLE.</w:t>
            </w:r>
          </w:p>
        </w:tc>
      </w:tr>
      <w:tr>
        <w:tc>
          <w:tcPr>
            <w:tcW w:type="dxa" w:w="4680"/>
          </w:tcPr>
          <w:p>
            <w:pPr>
              <w:spacing w:before="40" w:after="40"/>
            </w:pPr>
            <w:r>
              <w:rPr>
                <w:rFonts w:ascii="Calibri" w:hAnsi="Calibri"/>
                <w:b w:val="0"/>
                <w:i w:val="0"/>
                <w:sz w:val="20"/>
              </w:rPr>
              <w:t>4</w:t>
            </w:r>
          </w:p>
        </w:tc>
        <w:tc>
          <w:tcPr>
            <w:tcW w:type="dxa" w:w="4680"/>
          </w:tcPr>
          <w:p>
            <w:pPr>
              <w:spacing w:before="40" w:after="40"/>
            </w:pPr>
            <w:r>
              <w:rPr>
                <w:rFonts w:ascii="Calibri" w:hAnsi="Calibri"/>
                <w:b w:val="0"/>
                <w:i w:val="0"/>
                <w:sz w:val="20"/>
              </w:rPr>
              <w:t>El domiciliario aparece en el módulo de domicilios para los clientes.</w:t>
            </w:r>
          </w:p>
        </w:tc>
      </w:tr>
    </w:tbl>
    <w:p/>
    <w:p>
      <w:r>
        <w:rPr>
          <w:b/>
          <w:i w:val="0"/>
        </w:rPr>
        <w:t>Secuencia alterna:</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2A</w:t>
            </w:r>
          </w:p>
        </w:tc>
        <w:tc>
          <w:tcPr>
            <w:tcW w:type="dxa" w:w="4680"/>
          </w:tcPr>
          <w:p>
            <w:pPr>
              <w:spacing w:before="40" w:after="40"/>
            </w:pPr>
            <w:r>
              <w:rPr>
                <w:rFonts w:ascii="Calibri" w:hAnsi="Calibri"/>
                <w:b w:val="0"/>
                <w:i w:val="0"/>
                <w:sz w:val="20"/>
              </w:rPr>
              <w:t>El propio domiciliario puede auto-registrarse y el administrador lo aprueba.</w:t>
            </w:r>
          </w:p>
        </w:tc>
      </w:tr>
    </w:tbl>
    <w:p/>
    <w:p>
      <w:r>
        <w:rPr>
          <w:b/>
          <w:i w:val="0"/>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Código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E1</w:t>
            </w:r>
          </w:p>
        </w:tc>
        <w:tc>
          <w:tcPr>
            <w:tcW w:type="dxa" w:w="4680"/>
          </w:tcPr>
          <w:p>
            <w:pPr>
              <w:spacing w:before="40" w:after="40"/>
            </w:pPr>
            <w:r>
              <w:rPr>
                <w:rFonts w:ascii="Calibri" w:hAnsi="Calibri"/>
                <w:b w:val="0"/>
                <w:i w:val="0"/>
                <w:sz w:val="20"/>
              </w:rPr>
              <w:t>Número asignado duplicado: el sistema valida unicidad y muestra error.</w:t>
            </w:r>
          </w:p>
        </w:tc>
      </w:tr>
    </w:tbl>
    <w:p/>
    <w:p>
      <w:r>
        <w:rPr>
          <w:b/>
          <w:i w:val="0"/>
        </w:rPr>
        <w:t>Postcondición:</w:t>
      </w:r>
    </w:p>
    <w:p>
      <w:pPr>
        <w:pStyle w:val="ListBullet"/>
        <w:ind w:left="720"/>
      </w:pPr>
      <w:r>
        <w:rPr>
          <w:b w:val="0"/>
          <w:i w:val="0"/>
        </w:rPr>
        <w:t>El domiciliario queda activo con su perfil y número asignado.</w:t>
      </w:r>
    </w:p>
    <w:p>
      <w:r>
        <w:rPr>
          <w:b/>
          <w:i w:val="0"/>
        </w:rPr>
        <w:t>Comentarios:</w:t>
      </w:r>
      <w:r>
        <w:rPr>
          <w:b w:val="0"/>
          <w:i w:val="0"/>
        </w:rPr>
        <w:t xml:space="preserve"> El número asignado es el identificador visual del domiciliario dentro de la plataforma.</w:t>
      </w:r>
    </w:p>
    <w:p>
      <w:pPr>
        <w:spacing w:before="120" w:after="120"/>
        <w:pBdr>
          <w:bottom w:val="single" w:sz="4" w:space="1" w:color="999999"/>
        </w:pBdr>
      </w:pPr>
    </w:p>
    <w:p>
      <w:pPr>
        <w:pStyle w:val="Heading3"/>
      </w:pPr>
      <w:r>
        <w:rPr>
          <w:b w:val="0"/>
          <w:i w:val="0"/>
        </w:rPr>
        <w:t>8.15 Control de ingresos y egresos del domiciliario (REQ13)</w:t>
      </w:r>
    </w:p>
    <w:p>
      <w:r>
        <w:rPr>
          <w:b/>
          <w:i w:val="0"/>
        </w:rPr>
        <w:t>Código:</w:t>
      </w:r>
      <w:r>
        <w:rPr>
          <w:b w:val="0"/>
          <w:i w:val="0"/>
        </w:rPr>
        <w:t xml:space="preserve"> DOM-RF-002</w:t>
      </w:r>
    </w:p>
    <w:p>
      <w:r>
        <w:rPr>
          <w:b/>
          <w:i w:val="0"/>
        </w:rPr>
        <w:t>Nombre:</w:t>
      </w:r>
      <w:r>
        <w:rPr>
          <w:b w:val="0"/>
          <w:i w:val="0"/>
        </w:rPr>
        <w:t xml:space="preserve"> Registro y control de ingresos y egresos del domiciliario</w:t>
      </w:r>
    </w:p>
    <w:p>
      <w:r>
        <w:rPr>
          <w:b/>
          <w:i w:val="0"/>
        </w:rPr>
        <w:t>Descripción:</w:t>
      </w:r>
      <w:r>
        <w:rPr>
          <w:b w:val="0"/>
          <w:i w:val="0"/>
        </w:rPr>
        <w:t xml:space="preserve"> Permite al domiciliario registrar sus servicios realizados, llevar control de ingresos y egresos, y calcular cuánto debe pagarle a Runners.</w:t>
      </w:r>
    </w:p>
    <w:p>
      <w:r>
        <w:rPr>
          <w:b/>
          <w:i w:val="0"/>
        </w:rPr>
        <w:t>Actores:</w:t>
      </w:r>
      <w:r>
        <w:rPr>
          <w:b w:val="0"/>
          <w:i w:val="0"/>
        </w:rPr>
        <w:t xml:space="preserve"> Domiciliario, Administrador, Sistema</w:t>
      </w:r>
    </w:p>
    <w:p>
      <w:r>
        <w:rPr>
          <w:b/>
          <w:i w:val="0"/>
        </w:rPr>
        <w:t>Precondición:</w:t>
      </w:r>
    </w:p>
    <w:p>
      <w:pPr>
        <w:pStyle w:val="ListBullet"/>
        <w:ind w:left="720"/>
      </w:pPr>
      <w:r>
        <w:rPr>
          <w:b w:val="0"/>
          <w:i w:val="0"/>
        </w:rPr>
        <w:t>El domiciliario debe estar registrado y autenticado.</w:t>
      </w:r>
    </w:p>
    <w:p>
      <w:r>
        <w:rPr>
          <w:b/>
          <w:i w:val="0"/>
        </w:rPr>
        <w:t>Secuencia normal: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1</w:t>
            </w:r>
          </w:p>
        </w:tc>
        <w:tc>
          <w:tcPr>
            <w:tcW w:type="dxa" w:w="4680"/>
          </w:tcPr>
          <w:p>
            <w:pPr>
              <w:spacing w:before="40" w:after="40"/>
            </w:pPr>
            <w:r>
              <w:rPr>
                <w:rFonts w:ascii="Calibri" w:hAnsi="Calibri"/>
                <w:b w:val="0"/>
                <w:i w:val="0"/>
                <w:sz w:val="20"/>
              </w:rPr>
              <w:t>El domiciliario accede a su panel de control financiero.</w:t>
            </w:r>
          </w:p>
        </w:tc>
      </w:tr>
      <w:tr>
        <w:tc>
          <w:tcPr>
            <w:tcW w:type="dxa" w:w="4680"/>
          </w:tcPr>
          <w:p>
            <w:pPr>
              <w:spacing w:before="40" w:after="40"/>
            </w:pPr>
            <w:r>
              <w:rPr>
                <w:rFonts w:ascii="Calibri" w:hAnsi="Calibri"/>
                <w:b w:val="0"/>
                <w:i w:val="0"/>
                <w:sz w:val="20"/>
              </w:rPr>
              <w:t>2</w:t>
            </w:r>
          </w:p>
        </w:tc>
        <w:tc>
          <w:tcPr>
            <w:tcW w:type="dxa" w:w="4680"/>
          </w:tcPr>
          <w:p>
            <w:pPr>
              <w:spacing w:before="40" w:after="40"/>
            </w:pPr>
            <w:r>
              <w:rPr>
                <w:rFonts w:ascii="Calibri" w:hAnsi="Calibri"/>
                <w:b w:val="0"/>
                <w:i w:val="0"/>
                <w:sz w:val="20"/>
              </w:rPr>
              <w:t>Registra un nuevo servicio con descripción y valor.</w:t>
            </w:r>
          </w:p>
        </w:tc>
      </w:tr>
      <w:tr>
        <w:tc>
          <w:tcPr>
            <w:tcW w:type="dxa" w:w="4680"/>
          </w:tcPr>
          <w:p>
            <w:pPr>
              <w:spacing w:before="40" w:after="40"/>
            </w:pPr>
            <w:r>
              <w:rPr>
                <w:rFonts w:ascii="Calibri" w:hAnsi="Calibri"/>
                <w:b w:val="0"/>
                <w:i w:val="0"/>
                <w:sz w:val="20"/>
              </w:rPr>
              <w:t>3</w:t>
            </w:r>
          </w:p>
        </w:tc>
        <w:tc>
          <w:tcPr>
            <w:tcW w:type="dxa" w:w="4680"/>
          </w:tcPr>
          <w:p>
            <w:pPr>
              <w:spacing w:before="40" w:after="40"/>
            </w:pPr>
            <w:r>
              <w:rPr>
                <w:rFonts w:ascii="Calibri" w:hAnsi="Calibri"/>
                <w:b w:val="0"/>
                <w:i w:val="0"/>
                <w:sz w:val="20"/>
              </w:rPr>
              <w:t>El sistema suma el valor al total de ingresos del domiciliario.</w:t>
            </w:r>
          </w:p>
        </w:tc>
      </w:tr>
      <w:tr>
        <w:tc>
          <w:tcPr>
            <w:tcW w:type="dxa" w:w="4680"/>
          </w:tcPr>
          <w:p>
            <w:pPr>
              <w:spacing w:before="40" w:after="40"/>
            </w:pPr>
            <w:r>
              <w:rPr>
                <w:rFonts w:ascii="Calibri" w:hAnsi="Calibri"/>
                <w:b w:val="0"/>
                <w:i w:val="0"/>
                <w:sz w:val="20"/>
              </w:rPr>
              <w:t>4</w:t>
            </w:r>
          </w:p>
        </w:tc>
        <w:tc>
          <w:tcPr>
            <w:tcW w:type="dxa" w:w="4680"/>
          </w:tcPr>
          <w:p>
            <w:pPr>
              <w:spacing w:before="40" w:after="40"/>
            </w:pPr>
            <w:r>
              <w:rPr>
                <w:rFonts w:ascii="Calibri" w:hAnsi="Calibri"/>
                <w:b w:val="0"/>
                <w:i w:val="0"/>
                <w:sz w:val="20"/>
              </w:rPr>
              <w:t>El sistema calcula automáticamente el porcentaje que corresponde a Runners.</w:t>
            </w:r>
          </w:p>
        </w:tc>
      </w:tr>
      <w:tr>
        <w:tc>
          <w:tcPr>
            <w:tcW w:type="dxa" w:w="4680"/>
          </w:tcPr>
          <w:p>
            <w:pPr>
              <w:spacing w:before="40" w:after="40"/>
            </w:pPr>
            <w:r>
              <w:rPr>
                <w:rFonts w:ascii="Calibri" w:hAnsi="Calibri"/>
                <w:b w:val="0"/>
                <w:i w:val="0"/>
                <w:sz w:val="20"/>
              </w:rPr>
              <w:t>5</w:t>
            </w:r>
          </w:p>
        </w:tc>
        <w:tc>
          <w:tcPr>
            <w:tcW w:type="dxa" w:w="4680"/>
          </w:tcPr>
          <w:p>
            <w:pPr>
              <w:spacing w:before="40" w:after="40"/>
            </w:pPr>
            <w:r>
              <w:rPr>
                <w:rFonts w:ascii="Calibri" w:hAnsi="Calibri"/>
                <w:b w:val="0"/>
                <w:i w:val="0"/>
                <w:sz w:val="20"/>
              </w:rPr>
              <w:t>El domiciliario puede ver su balance: ingresos, egresos y deuda con Runners.</w:t>
            </w:r>
          </w:p>
        </w:tc>
      </w:tr>
    </w:tbl>
    <w:p/>
    <w:p>
      <w:r>
        <w:rPr>
          <w:b/>
          <w:i w:val="0"/>
        </w:rPr>
        <w:t>Secuencia alterna:</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Paso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2A</w:t>
            </w:r>
          </w:p>
        </w:tc>
        <w:tc>
          <w:tcPr>
            <w:tcW w:type="dxa" w:w="4680"/>
          </w:tcPr>
          <w:p>
            <w:pPr>
              <w:spacing w:before="40" w:after="40"/>
            </w:pPr>
            <w:r>
              <w:rPr>
                <w:rFonts w:ascii="Calibri" w:hAnsi="Calibri"/>
                <w:b w:val="0"/>
                <w:i w:val="0"/>
                <w:sz w:val="20"/>
              </w:rPr>
              <w:t>El domiciliario puede registrar un egreso (gasto) para restar del balance.</w:t>
            </w:r>
          </w:p>
        </w:tc>
      </w:tr>
    </w:tbl>
    <w:p/>
    <w:p>
      <w:r>
        <w:rPr>
          <w:b/>
          <w:i w:val="0"/>
        </w:rPr>
        <w:t>Excepciones: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F3864"/>
          </w:tcPr>
          <w:p>
            <w:pPr>
              <w:spacing w:before="40" w:after="40"/>
              <w:jc w:val="center"/>
            </w:pPr>
            <w:r>
              <w:rPr>
                <w:rFonts w:ascii="Calibri" w:hAnsi="Calibri"/>
                <w:b/>
                <w:i w:val="0"/>
                <w:color w:val="FFFFFF"/>
                <w:sz w:val="20"/>
              </w:rPr>
              <w:t>Código</w:t>
            </w:r>
          </w:p>
        </w:tc>
        <w:tc>
          <w:tcPr>
            <w:tcW w:type="dxa" w:w="4680"/>
            <w:shd w:fill="1F3864"/>
          </w:tcPr>
          <w:p>
            <w:pPr>
              <w:spacing w:before="40" w:after="40"/>
              <w:jc w:val="center"/>
            </w:pPr>
            <w:r>
              <w:rPr>
                <w:rFonts w:ascii="Calibri" w:hAnsi="Calibri"/>
                <w:b/>
                <w:i w:val="0"/>
                <w:color w:val="FFFFFF"/>
                <w:sz w:val="20"/>
              </w:rPr>
              <w:t>Descripción</w:t>
            </w:r>
          </w:p>
        </w:tc>
      </w:tr>
      <w:tr>
        <w:tc>
          <w:tcPr>
            <w:tcW w:type="dxa" w:w="4680"/>
          </w:tcPr>
          <w:p>
            <w:pPr>
              <w:spacing w:before="40" w:after="40"/>
            </w:pPr>
            <w:r>
              <w:rPr>
                <w:rFonts w:ascii="Calibri" w:hAnsi="Calibri"/>
                <w:b w:val="0"/>
                <w:i w:val="0"/>
                <w:sz w:val="20"/>
              </w:rPr>
              <w:t>E1</w:t>
            </w:r>
          </w:p>
        </w:tc>
        <w:tc>
          <w:tcPr>
            <w:tcW w:type="dxa" w:w="4680"/>
          </w:tcPr>
          <w:p>
            <w:pPr>
              <w:spacing w:before="40" w:after="40"/>
            </w:pPr>
            <w:r>
              <w:rPr>
                <w:rFonts w:ascii="Calibri" w:hAnsi="Calibri"/>
                <w:b w:val="0"/>
                <w:i w:val="0"/>
                <w:sz w:val="20"/>
              </w:rPr>
              <w:t>Valor ingresado negativo o no numérico: el sistema muestra error de validación.</w:t>
            </w:r>
          </w:p>
        </w:tc>
      </w:tr>
    </w:tbl>
    <w:p/>
    <w:p>
      <w:r>
        <w:rPr>
          <w:b/>
          <w:i w:val="0"/>
        </w:rPr>
        <w:t>Postcondición:</w:t>
      </w:r>
    </w:p>
    <w:p>
      <w:pPr>
        <w:pStyle w:val="ListBullet"/>
        <w:ind w:left="720"/>
      </w:pPr>
      <w:r>
        <w:rPr>
          <w:b w:val="0"/>
          <w:i w:val="0"/>
        </w:rPr>
        <w:t>El registro queda guardado en el historial del domiciliario.</w:t>
      </w:r>
    </w:p>
    <w:p>
      <w:pPr>
        <w:pStyle w:val="ListBullet"/>
        <w:ind w:left="720"/>
      </w:pPr>
      <w:r>
        <w:rPr>
          <w:b w:val="0"/>
          <w:i w:val="0"/>
        </w:rPr>
        <w:t>El administrador puede consultar el estado financiero de cada domiciliario.</w:t>
      </w:r>
    </w:p>
    <w:p>
      <w:r>
        <w:rPr>
          <w:b/>
          <w:i w:val="0"/>
        </w:rPr>
        <w:t>Comentarios:</w:t>
      </w:r>
      <w:r>
        <w:rPr>
          <w:b w:val="0"/>
          <w:i w:val="0"/>
        </w:rPr>
        <w:t xml:space="preserve"> El porcentaje de comisión de Runners se configura en el panel de administración mediante el modelo </w:t>
      </w:r>
      <w:r>
        <w:rPr>
          <w:rFonts w:ascii="Consolas" w:hAnsi="Consolas"/>
          <w:b w:val="0"/>
          <w:i w:val="0"/>
          <w:color w:val="802020"/>
        </w:rPr>
        <w:t>SystemConfig</w:t>
      </w:r>
      <w:r>
        <w:rPr>
          <w:b w:val="0"/>
          <w:i w:val="0"/>
        </w:rPr>
        <w:t>.</w:t>
      </w:r>
    </w:p>
    <w:p>
      <w:pPr>
        <w:spacing w:before="120" w:after="120"/>
        <w:pBdr>
          <w:bottom w:val="single" w:sz="4" w:space="1" w:color="999999"/>
        </w:pBdr>
      </w:pPr>
    </w:p>
    <w:p>
      <w:pPr>
        <w:pStyle w:val="Heading3"/>
      </w:pPr>
      <w:r>
        <w:rPr>
          <w:b w:val="0"/>
          <w:i w:val="0"/>
        </w:rPr>
        <w:t>8.16 Requerimientos no funcionales</w:t>
      </w:r>
    </w:p>
    <w:p>
      <w:pPr>
        <w:pStyle w:val="ListBullet"/>
        <w:ind w:left="720"/>
      </w:pPr>
      <w:r>
        <w:rPr>
          <w:b/>
          <w:i w:val="0"/>
        </w:rPr>
        <w:t>RNF-01 Seguridad:</w:t>
      </w:r>
      <w:r>
        <w:rPr>
          <w:b w:val="0"/>
          <w:i w:val="0"/>
        </w:rPr>
        <w:t xml:space="preserve"> contraseñas hashed (Django), autenticación JWT con access/refresh tokens, validaciones de entrada en serializers, permisos por roles (IsAdmin, IsCliente, IsPrestador, IsDomiciliario).</w:t>
      </w:r>
    </w:p>
    <w:p>
      <w:pPr>
        <w:pStyle w:val="ListBullet"/>
        <w:ind w:left="720"/>
      </w:pPr>
      <w:r>
        <w:rPr>
          <w:b/>
          <w:i w:val="0"/>
        </w:rPr>
        <w:t>RNF-02 Rendimiento:</w:t>
      </w:r>
      <w:r>
        <w:rPr>
          <w:b w:val="0"/>
          <w:i w:val="0"/>
        </w:rPr>
        <w:t xml:space="preserve"> endpoints principales con latencia objetivo &lt; 500ms en dev; paginación con PAGE_SIZE=20 en todas las listas.</w:t>
      </w:r>
    </w:p>
    <w:p>
      <w:pPr>
        <w:pStyle w:val="ListBullet"/>
        <w:ind w:left="720"/>
      </w:pPr>
      <w:r>
        <w:rPr>
          <w:b/>
          <w:i w:val="0"/>
        </w:rPr>
        <w:t>RNF-03 Escalabilidad:</w:t>
      </w:r>
      <w:r>
        <w:rPr>
          <w:b w:val="0"/>
          <w:i w:val="0"/>
        </w:rPr>
        <w:t xml:space="preserve"> separación frontend/backend; arquitectura compatible con contenedores; PostgreSQL para producción.</w:t>
      </w:r>
    </w:p>
    <w:p>
      <w:pPr>
        <w:pStyle w:val="ListBullet"/>
        <w:ind w:left="720"/>
      </w:pPr>
      <w:r>
        <w:rPr>
          <w:b/>
          <w:i w:val="0"/>
        </w:rPr>
        <w:t>RNF-04 Mantenibilidad:</w:t>
      </w:r>
      <w:r>
        <w:rPr>
          <w:b w:val="0"/>
          <w:i w:val="0"/>
        </w:rPr>
        <w:t xml:space="preserve"> código modular (6 apps Django; componentes React organizados por módulo).</w:t>
      </w:r>
    </w:p>
    <w:p>
      <w:pPr>
        <w:pStyle w:val="ListBullet"/>
        <w:ind w:left="720"/>
      </w:pPr>
      <w:r>
        <w:rPr>
          <w:b/>
          <w:i w:val="0"/>
        </w:rPr>
        <w:t>RNF-05 Observabilidad:</w:t>
      </w:r>
      <w:r>
        <w:rPr>
          <w:b w:val="0"/>
          <w:i w:val="0"/>
        </w:rPr>
        <w:t xml:space="preserve"> logs backend, manejo de errores en frontend con interceptores Axios.</w:t>
      </w:r>
    </w:p>
    <w:p>
      <w:pPr>
        <w:pStyle w:val="ListBullet"/>
        <w:ind w:left="720"/>
      </w:pPr>
      <w:r>
        <w:rPr>
          <w:b/>
          <w:i w:val="0"/>
        </w:rPr>
        <w:t>RNF-06 Compatibilidad:</w:t>
      </w:r>
      <w:r>
        <w:rPr>
          <w:b w:val="0"/>
          <w:i w:val="0"/>
        </w:rPr>
        <w:t xml:space="preserve"> responsive web, navegadores modernos (Chrome, Firefox, Edge, Safari).</w:t>
      </w:r>
    </w:p>
    <w:p>
      <w:pPr>
        <w:spacing w:before="120" w:after="120"/>
        <w:pBdr>
          <w:bottom w:val="single" w:sz="4" w:space="1" w:color="999999"/>
        </w:pBdr>
      </w:pPr>
    </w:p>
    <w:p>
      <w:pPr>
        <w:pStyle w:val="Heading2"/>
      </w:pPr>
      <w:r>
        <w:rPr>
          <w:b w:val="0"/>
          <w:i w:val="0"/>
        </w:rPr>
        <w:t>9. Cualidades del Sistema</w:t>
      </w:r>
    </w:p>
    <w:p>
      <w:r>
        <w:rPr>
          <w:b w:val="0"/>
          <w:i w:val="0"/>
        </w:rPr>
        <w:t>El sistema web Runners se caracteriza por las siguientes cualidades:</w:t>
      </w:r>
    </w:p>
    <w:p>
      <w:pPr>
        <w:pStyle w:val="Heading3"/>
      </w:pPr>
      <w:r>
        <w:rPr>
          <w:b w:val="0"/>
          <w:i w:val="0"/>
        </w:rPr>
        <w:t>9.1 Usabilidad y Accesibilidad</w:t>
      </w:r>
    </w:p>
    <w:p>
      <w:r>
        <w:rPr>
          <w:b w:val="0"/>
          <w:i w:val="0"/>
        </w:rPr>
        <w:t>Presenta una interfaz intuitiva, moderna y fácil de navegar. Los usuarios pueden acceder rápidamente a las funciones principales sin requerir conocimientos técnicos previos.</w:t>
      </w:r>
    </w:p>
    <w:p>
      <w:r>
        <w:rPr>
          <w:b/>
          <w:i w:val="0"/>
        </w:rPr>
        <w:t>Implementaciones presentes:</w:t>
      </w:r>
    </w:p>
    <w:p>
      <w:r>
        <w:rPr>
          <w:b/>
          <w:i w:val="0"/>
        </w:rPr>
        <w:t>(Perceivable)</w:t>
      </w:r>
    </w:p>
    <w:p>
      <w:pPr>
        <w:pStyle w:val="ListBullet"/>
        <w:ind w:left="720"/>
      </w:pPr>
      <w:r>
        <w:rPr>
          <w:b/>
          <w:i w:val="0"/>
        </w:rPr>
        <w:t>Alternativas textuales:</w:t>
      </w:r>
      <w:r>
        <w:rPr>
          <w:b w:val="0"/>
          <w:i w:val="0"/>
        </w:rPr>
        <w:t xml:space="preserve"> Títulos descriptivos en botones y enlaces de navegación en </w:t>
      </w:r>
      <w:r>
        <w:rPr>
          <w:rFonts w:ascii="Consolas" w:hAnsi="Consolas"/>
          <w:b w:val="0"/>
          <w:i w:val="0"/>
          <w:color w:val="802020"/>
        </w:rPr>
        <w:t>Navbar.jsx</w:t>
      </w:r>
      <w:r>
        <w:rPr>
          <w:b w:val="0"/>
          <w:i w:val="0"/>
        </w:rPr>
        <w:t>.</w:t>
      </w:r>
    </w:p>
    <w:p>
      <w:pPr>
        <w:pStyle w:val="ListBullet"/>
        <w:ind w:left="720"/>
      </w:pPr>
      <w:r>
        <w:rPr>
          <w:b/>
          <w:i w:val="0"/>
        </w:rPr>
        <w:t>Información y relaciones:</w:t>
      </w:r>
      <w:r>
        <w:rPr>
          <w:b w:val="0"/>
          <w:i w:val="0"/>
        </w:rPr>
        <w:t xml:space="preserve"> Uso de elementos semánticos HTML (</w:t>
      </w:r>
      <w:r>
        <w:rPr>
          <w:rFonts w:ascii="Consolas" w:hAnsi="Consolas"/>
          <w:b w:val="0"/>
          <w:i w:val="0"/>
          <w:color w:val="802020"/>
        </w:rPr>
        <w:t>&lt;header&gt;</w:t>
      </w:r>
      <w:r>
        <w:rPr>
          <w:b w:val="0"/>
          <w:i w:val="0"/>
        </w:rPr>
        <w:t xml:space="preserve">, </w:t>
      </w:r>
      <w:r>
        <w:rPr>
          <w:rFonts w:ascii="Consolas" w:hAnsi="Consolas"/>
          <w:b w:val="0"/>
          <w:i w:val="0"/>
          <w:color w:val="802020"/>
        </w:rPr>
        <w:t>&lt;nav&gt;</w:t>
      </w:r>
      <w:r>
        <w:rPr>
          <w:b w:val="0"/>
          <w:i w:val="0"/>
        </w:rPr>
        <w:t xml:space="preserve">, </w:t>
      </w:r>
      <w:r>
        <w:rPr>
          <w:rFonts w:ascii="Consolas" w:hAnsi="Consolas"/>
          <w:b w:val="0"/>
          <w:i w:val="0"/>
          <w:color w:val="802020"/>
        </w:rPr>
        <w:t>&lt;main&gt;</w:t>
      </w:r>
      <w:r>
        <w:rPr>
          <w:b w:val="0"/>
          <w:i w:val="0"/>
        </w:rPr>
        <w:t xml:space="preserve">, </w:t>
      </w:r>
      <w:r>
        <w:rPr>
          <w:rFonts w:ascii="Consolas" w:hAnsi="Consolas"/>
          <w:b w:val="0"/>
          <w:i w:val="0"/>
          <w:color w:val="802020"/>
        </w:rPr>
        <w:t>&lt;footer&gt;</w:t>
      </w:r>
      <w:r>
        <w:rPr>
          <w:b w:val="0"/>
          <w:i w:val="0"/>
        </w:rPr>
        <w:t>), etiquetas de encabezado semánticas (</w:t>
      </w:r>
      <w:r>
        <w:rPr>
          <w:rFonts w:ascii="Consolas" w:hAnsi="Consolas"/>
          <w:b w:val="0"/>
          <w:i w:val="0"/>
          <w:color w:val="802020"/>
        </w:rPr>
        <w:t>&lt;h1&gt;</w:t>
      </w:r>
      <w:r>
        <w:rPr>
          <w:b w:val="0"/>
          <w:i w:val="0"/>
        </w:rPr>
        <w:t xml:space="preserve">, </w:t>
      </w:r>
      <w:r>
        <w:rPr>
          <w:rFonts w:ascii="Consolas" w:hAnsi="Consolas"/>
          <w:b w:val="0"/>
          <w:i w:val="0"/>
          <w:color w:val="802020"/>
        </w:rPr>
        <w:t>&lt;h2&gt;</w:t>
      </w:r>
      <w:r>
        <w:rPr>
          <w:b w:val="0"/>
          <w:i w:val="0"/>
        </w:rPr>
        <w:t xml:space="preserve">, </w:t>
      </w:r>
      <w:r>
        <w:rPr>
          <w:rFonts w:ascii="Consolas" w:hAnsi="Consolas"/>
          <w:b w:val="0"/>
          <w:i w:val="0"/>
          <w:color w:val="802020"/>
        </w:rPr>
        <w:t>&lt;h3&gt;</w:t>
      </w:r>
      <w:r>
        <w:rPr>
          <w:b w:val="0"/>
          <w:i w:val="0"/>
        </w:rPr>
        <w:t>) en páginas y componentes.</w:t>
      </w:r>
    </w:p>
    <w:p>
      <w:pPr>
        <w:pStyle w:val="ListBullet"/>
        <w:ind w:left="720"/>
      </w:pPr>
      <w:r>
        <w:rPr>
          <w:b/>
          <w:i w:val="0"/>
        </w:rPr>
        <w:t>Formularios accesibles:</w:t>
      </w:r>
      <w:r>
        <w:rPr>
          <w:b w:val="0"/>
          <w:i w:val="0"/>
        </w:rPr>
        <w:t xml:space="preserve"> </w:t>
      </w:r>
      <w:r>
        <w:rPr>
          <w:rFonts w:ascii="Consolas" w:hAnsi="Consolas"/>
          <w:b w:val="0"/>
          <w:i w:val="0"/>
          <w:color w:val="802020"/>
        </w:rPr>
        <w:t>Login.jsx</w:t>
      </w:r>
      <w:r>
        <w:rPr>
          <w:b w:val="0"/>
          <w:i w:val="0"/>
        </w:rPr>
        <w:t xml:space="preserve"> y </w:t>
      </w:r>
      <w:r>
        <w:rPr>
          <w:rFonts w:ascii="Consolas" w:hAnsi="Consolas"/>
          <w:b w:val="0"/>
          <w:i w:val="0"/>
          <w:color w:val="802020"/>
        </w:rPr>
        <w:t>Register.jsx</w:t>
      </w:r>
      <w:r>
        <w:rPr>
          <w:b w:val="0"/>
          <w:i w:val="0"/>
        </w:rPr>
        <w:t xml:space="preserve"> utilizan </w:t>
      </w:r>
      <w:r>
        <w:rPr>
          <w:rFonts w:ascii="Consolas" w:hAnsi="Consolas"/>
          <w:b w:val="0"/>
          <w:i w:val="0"/>
          <w:color w:val="802020"/>
        </w:rPr>
        <w:t>&lt;label&gt;</w:t>
      </w:r>
      <w:r>
        <w:rPr>
          <w:b w:val="0"/>
          <w:i w:val="0"/>
        </w:rPr>
        <w:t xml:space="preserve"> vinculados con </w:t>
      </w:r>
      <w:r>
        <w:rPr>
          <w:rFonts w:ascii="Consolas" w:hAnsi="Consolas"/>
          <w:b w:val="0"/>
          <w:i w:val="0"/>
          <w:color w:val="802020"/>
        </w:rPr>
        <w:t>htmlFor</w:t>
      </w:r>
      <w:r>
        <w:rPr>
          <w:b w:val="0"/>
          <w:i w:val="0"/>
        </w:rPr>
        <w:t>, inputs con tipos semánticos (</w:t>
      </w:r>
      <w:r>
        <w:rPr>
          <w:rFonts w:ascii="Consolas" w:hAnsi="Consolas"/>
          <w:b w:val="0"/>
          <w:i w:val="0"/>
          <w:color w:val="802020"/>
        </w:rPr>
        <w:t>type="email"</w:t>
      </w:r>
      <w:r>
        <w:rPr>
          <w:b w:val="0"/>
          <w:i w:val="0"/>
        </w:rPr>
        <w:t xml:space="preserve">, </w:t>
      </w:r>
      <w:r>
        <w:rPr>
          <w:rFonts w:ascii="Consolas" w:hAnsi="Consolas"/>
          <w:b w:val="0"/>
          <w:i w:val="0"/>
          <w:color w:val="802020"/>
        </w:rPr>
        <w:t>type="password"</w:t>
      </w:r>
      <w:r>
        <w:rPr>
          <w:b w:val="0"/>
          <w:i w:val="0"/>
        </w:rPr>
        <w:t xml:space="preserve">, </w:t>
      </w:r>
      <w:r>
        <w:rPr>
          <w:rFonts w:ascii="Consolas" w:hAnsi="Consolas"/>
          <w:b w:val="0"/>
          <w:i w:val="0"/>
          <w:color w:val="802020"/>
        </w:rPr>
        <w:t>type="tel"</w:t>
      </w:r>
      <w:r>
        <w:rPr>
          <w:b w:val="0"/>
          <w:i w:val="0"/>
        </w:rPr>
        <w:t xml:space="preserve">) y atributo </w:t>
      </w:r>
      <w:r>
        <w:rPr>
          <w:rFonts w:ascii="Consolas" w:hAnsi="Consolas"/>
          <w:b w:val="0"/>
          <w:i w:val="0"/>
          <w:color w:val="802020"/>
        </w:rPr>
        <w:t>required</w:t>
      </w:r>
      <w:r>
        <w:rPr>
          <w:b w:val="0"/>
          <w:i w:val="0"/>
        </w:rPr>
        <w:t>.</w:t>
      </w:r>
    </w:p>
    <w:p>
      <w:pPr>
        <w:pStyle w:val="ListBullet"/>
        <w:ind w:left="720"/>
      </w:pPr>
      <w:r>
        <w:rPr>
          <w:b/>
          <w:i w:val="0"/>
        </w:rPr>
        <w:t>Controles interactivos:</w:t>
      </w:r>
      <w:r>
        <w:rPr>
          <w:b w:val="0"/>
          <w:i w:val="0"/>
        </w:rPr>
        <w:t xml:space="preserve"> Uso de </w:t>
      </w:r>
      <w:r>
        <w:rPr>
          <w:rFonts w:ascii="Consolas" w:hAnsi="Consolas"/>
          <w:b w:val="0"/>
          <w:i w:val="0"/>
          <w:color w:val="802020"/>
        </w:rPr>
        <w:t>&lt;button&gt;</w:t>
      </w:r>
      <w:r>
        <w:rPr>
          <w:b w:val="0"/>
          <w:i w:val="0"/>
        </w:rPr>
        <w:t xml:space="preserve"> para acciones y </w:t>
      </w:r>
      <w:r>
        <w:rPr>
          <w:rFonts w:ascii="Consolas" w:hAnsi="Consolas"/>
          <w:b w:val="0"/>
          <w:i w:val="0"/>
          <w:color w:val="802020"/>
        </w:rPr>
        <w:t>&lt;Link&gt;</w:t>
      </w:r>
      <w:r>
        <w:rPr>
          <w:b w:val="0"/>
          <w:i w:val="0"/>
        </w:rPr>
        <w:t xml:space="preserve"> (react-router) para navegación, con estados de carga y deshabilitación adecuados.</w:t>
      </w:r>
    </w:p>
    <w:p>
      <w:pPr>
        <w:pStyle w:val="ListBullet"/>
        <w:ind w:left="720"/>
      </w:pPr>
      <w:r>
        <w:rPr>
          <w:b/>
          <w:i w:val="0"/>
        </w:rPr>
        <w:t>Mensajes de estado:</w:t>
      </w:r>
      <w:r>
        <w:rPr>
          <w:b w:val="0"/>
          <w:i w:val="0"/>
        </w:rPr>
        <w:t xml:space="preserve"> Mensajes de error visibles en formularios, indicadores de carga (</w:t>
      </w:r>
      <w:r>
        <w:rPr>
          <w:rFonts w:ascii="Consolas" w:hAnsi="Consolas"/>
          <w:b w:val="0"/>
          <w:i w:val="0"/>
          <w:color w:val="802020"/>
        </w:rPr>
        <w:t>LoadingSpinner.jsx</w:t>
      </w:r>
      <w:r>
        <w:rPr>
          <w:b w:val="0"/>
          <w:i w:val="0"/>
        </w:rPr>
        <w:t>) y mensajes de error (</w:t>
      </w:r>
      <w:r>
        <w:rPr>
          <w:rFonts w:ascii="Consolas" w:hAnsi="Consolas"/>
          <w:b w:val="0"/>
          <w:i w:val="0"/>
          <w:color w:val="802020"/>
        </w:rPr>
        <w:t>ErrorMessage.jsx</w:t>
      </w:r>
      <w:r>
        <w:rPr>
          <w:b w:val="0"/>
          <w:i w:val="0"/>
        </w:rPr>
        <w:t>).</w:t>
      </w:r>
    </w:p>
    <w:p>
      <w:pPr>
        <w:pStyle w:val="Heading3"/>
      </w:pPr>
      <w:r>
        <w:rPr>
          <w:b w:val="0"/>
          <w:i w:val="0"/>
        </w:rPr>
        <w:t>9.2 Confiabilidad</w:t>
      </w:r>
    </w:p>
    <w:p>
      <w:r>
        <w:rPr>
          <w:b w:val="0"/>
          <w:i w:val="0"/>
        </w:rPr>
        <w:t>El sistema gestiona la intermediación de servicios con validaciones en cada paso. Las transacciones quedan registradas con trazabilidad completa (</w:t>
      </w:r>
      <w:r>
        <w:rPr>
          <w:rFonts w:ascii="Consolas" w:hAnsi="Consolas"/>
          <w:b w:val="0"/>
          <w:i w:val="0"/>
          <w:color w:val="802020"/>
        </w:rPr>
        <w:t>via_runners</w:t>
      </w:r>
      <w:r>
        <w:rPr>
          <w:b w:val="0"/>
          <w:i w:val="0"/>
        </w:rPr>
        <w:t>). Los tokens JWT se rotan automáticamente y se invalidan al cerrar sesión (token blacklist).</w:t>
      </w:r>
    </w:p>
    <w:p>
      <w:pPr>
        <w:pStyle w:val="Heading3"/>
      </w:pPr>
      <w:r>
        <w:rPr>
          <w:b w:val="0"/>
          <w:i w:val="0"/>
        </w:rPr>
        <w:t>9.3 Rendimiento</w:t>
      </w:r>
    </w:p>
    <w:p>
      <w:r>
        <w:rPr>
          <w:b w:val="0"/>
          <w:i w:val="0"/>
        </w:rPr>
        <w:t>Ofrece carga rápida de componentes gracias al uso de Vite como herramienta de compilación. El backend utiliza paginación (PAGE_SIZE=20), filtros optimizados y consultas eficientes para asegurar una experiencia fluida.</w:t>
      </w:r>
    </w:p>
    <w:p>
      <w:pPr>
        <w:pStyle w:val="Heading3"/>
      </w:pPr>
      <w:r>
        <w:rPr>
          <w:b w:val="0"/>
          <w:i w:val="0"/>
        </w:rPr>
        <w:t>9.4 Soportabilidad</w:t>
      </w:r>
    </w:p>
    <w:p>
      <w:r>
        <w:rPr>
          <w:b w:val="0"/>
          <w:i w:val="0"/>
        </w:rPr>
        <w:t>Su código está documentado y estructurado en módulos independientes (6 apps Django, componentes React organizados por dominio), lo que facilita la corrección de errores, actualización de componentes y mantenimiento continuo.</w:t>
      </w:r>
    </w:p>
    <w:p>
      <w:pPr>
        <w:spacing w:before="120" w:after="120"/>
        <w:pBdr>
          <w:bottom w:val="single" w:sz="4" w:space="1" w:color="999999"/>
        </w:pBdr>
      </w:pPr>
    </w:p>
    <w:p>
      <w:pPr>
        <w:pStyle w:val="Heading2"/>
      </w:pPr>
      <w:r>
        <w:rPr>
          <w:b w:val="0"/>
          <w:i w:val="0"/>
        </w:rPr>
        <w:t>10. Interfaces del Sistema</w:t>
      </w:r>
    </w:p>
    <w:p>
      <w:pPr>
        <w:pStyle w:val="Heading3"/>
      </w:pPr>
      <w:r>
        <w:rPr>
          <w:b w:val="0"/>
          <w:i w:val="0"/>
        </w:rPr>
        <w:t>10.1 Interfaces de Usuario</w:t>
      </w:r>
    </w:p>
    <w:p>
      <w:pPr>
        <w:pStyle w:val="Heading4"/>
      </w:pPr>
      <w:r>
        <w:rPr>
          <w:b w:val="0"/>
          <w:i w:val="0"/>
        </w:rPr>
        <w:t>10.1.1 Aspecto y Sensación</w:t>
      </w:r>
    </w:p>
    <w:p>
      <w:r>
        <w:rPr>
          <w:b w:val="0"/>
          <w:i w:val="0"/>
        </w:rPr>
        <w:t>La interfaz tiene un diseño moderno, limpio y coherente. Se utilizan colores institucionales de Runners con fuentes legibles y una paleta consistente. Los componentes comunes (</w:t>
      </w:r>
      <w:r>
        <w:rPr>
          <w:rFonts w:ascii="Consolas" w:hAnsi="Consolas"/>
          <w:b w:val="0"/>
          <w:i w:val="0"/>
          <w:color w:val="802020"/>
        </w:rPr>
        <w:t>Navbar</w:t>
      </w:r>
      <w:r>
        <w:rPr>
          <w:b w:val="0"/>
          <w:i w:val="0"/>
        </w:rPr>
        <w:t xml:space="preserve">, </w:t>
      </w:r>
      <w:r>
        <w:rPr>
          <w:rFonts w:ascii="Consolas" w:hAnsi="Consolas"/>
          <w:b w:val="0"/>
          <w:i w:val="0"/>
          <w:color w:val="802020"/>
        </w:rPr>
        <w:t>Footer</w:t>
      </w:r>
      <w:r>
        <w:rPr>
          <w:b w:val="0"/>
          <w:i w:val="0"/>
        </w:rPr>
        <w:t xml:space="preserve">, </w:t>
      </w:r>
      <w:r>
        <w:rPr>
          <w:rFonts w:ascii="Consolas" w:hAnsi="Consolas"/>
          <w:b w:val="0"/>
          <w:i w:val="0"/>
          <w:color w:val="802020"/>
        </w:rPr>
        <w:t>LoadingSpinner</w:t>
      </w:r>
      <w:r>
        <w:rPr>
          <w:b w:val="0"/>
          <w:i w:val="0"/>
        </w:rPr>
        <w:t xml:space="preserve">, </w:t>
      </w:r>
      <w:r>
        <w:rPr>
          <w:rFonts w:ascii="Consolas" w:hAnsi="Consolas"/>
          <w:b w:val="0"/>
          <w:i w:val="0"/>
          <w:color w:val="802020"/>
        </w:rPr>
        <w:t>ErrorMessage</w:t>
      </w:r>
      <w:r>
        <w:rPr>
          <w:b w:val="0"/>
          <w:i w:val="0"/>
        </w:rPr>
        <w:t>) mantienen la coherencia visual en toda la aplicación.</w:t>
      </w:r>
    </w:p>
    <w:p>
      <w:pPr>
        <w:pStyle w:val="Heading4"/>
      </w:pPr>
      <w:r>
        <w:rPr>
          <w:b w:val="0"/>
          <w:i w:val="0"/>
        </w:rPr>
        <w:t>10.1.2 Requisitos de Diseño y Navegación</w:t>
      </w:r>
    </w:p>
    <w:p>
      <w:r>
        <w:rPr>
          <w:b w:val="0"/>
          <w:i w:val="0"/>
        </w:rPr>
        <w:t>El menú principal (</w:t>
      </w:r>
      <w:r>
        <w:rPr>
          <w:rFonts w:ascii="Consolas" w:hAnsi="Consolas"/>
          <w:b w:val="0"/>
          <w:i w:val="0"/>
          <w:color w:val="802020"/>
        </w:rPr>
        <w:t>Navbar.jsx</w:t>
      </w:r>
      <w:r>
        <w:rPr>
          <w:b w:val="0"/>
          <w:i w:val="0"/>
        </w:rPr>
        <w:t>) se ubica en la parte superior con accesos directos según el rol del usuario:</w:t>
      </w:r>
    </w:p>
    <w:p>
      <w:pPr>
        <w:pStyle w:val="ListBullet"/>
        <w:ind w:left="720"/>
      </w:pPr>
      <w:r>
        <w:rPr>
          <w:b/>
          <w:i w:val="0"/>
        </w:rPr>
        <w:t>Todos:</w:t>
      </w:r>
      <w:r>
        <w:rPr>
          <w:b w:val="0"/>
          <w:i w:val="0"/>
        </w:rPr>
        <w:t xml:space="preserve"> Inicio, Tienda, Servicios, Domicilios, Contactos</w:t>
      </w:r>
    </w:p>
    <w:p>
      <w:pPr>
        <w:pStyle w:val="ListBullet"/>
        <w:ind w:left="720"/>
      </w:pPr>
      <w:r>
        <w:rPr>
          <w:b/>
          <w:i w:val="0"/>
        </w:rPr>
        <w:t>Admin:</w:t>
      </w:r>
      <w:r>
        <w:rPr>
          <w:b w:val="0"/>
          <w:i w:val="0"/>
        </w:rPr>
        <w:t xml:space="preserve"> Panel de Administración</w:t>
      </w:r>
    </w:p>
    <w:p>
      <w:pPr>
        <w:pStyle w:val="ListBullet"/>
        <w:ind w:left="720"/>
      </w:pPr>
      <w:r>
        <w:rPr>
          <w:b/>
          <w:i w:val="0"/>
        </w:rPr>
        <w:t>Domiciliario:</w:t>
      </w:r>
      <w:r>
        <w:rPr>
          <w:b w:val="0"/>
          <w:i w:val="0"/>
        </w:rPr>
        <w:t xml:space="preserve"> Dashboard de Domicilios</w:t>
      </w:r>
    </w:p>
    <w:p>
      <w:r>
        <w:rPr>
          <w:b w:val="0"/>
          <w:i w:val="0"/>
        </w:rPr>
        <w:t>La navegación se realiza mediante React Router con rutas protegidas (</w:t>
      </w:r>
      <w:r>
        <w:rPr>
          <w:rFonts w:ascii="Consolas" w:hAnsi="Consolas"/>
          <w:b w:val="0"/>
          <w:i w:val="0"/>
          <w:color w:val="802020"/>
        </w:rPr>
        <w:t>ProtectedRoute.jsx</w:t>
      </w:r>
      <w:r>
        <w:rPr>
          <w:b w:val="0"/>
          <w:i w:val="0"/>
        </w:rPr>
        <w:t xml:space="preserve">) que verifican autenticación y roles. El </w:t>
      </w:r>
      <w:r>
        <w:rPr>
          <w:rFonts w:ascii="Consolas" w:hAnsi="Consolas"/>
          <w:b w:val="0"/>
          <w:i w:val="0"/>
          <w:color w:val="802020"/>
        </w:rPr>
        <w:t>Footer.jsx</w:t>
      </w:r>
      <w:r>
        <w:rPr>
          <w:b w:val="0"/>
          <w:i w:val="0"/>
        </w:rPr>
        <w:t xml:space="preserve"> contiene información de la empresa.</w:t>
      </w:r>
    </w:p>
    <w:p>
      <w:pPr>
        <w:pStyle w:val="Heading4"/>
      </w:pPr>
      <w:r>
        <w:rPr>
          <w:b w:val="0"/>
          <w:i w:val="0"/>
        </w:rPr>
        <w:t>10.1.3 Consistencia</w:t>
      </w:r>
    </w:p>
    <w:p>
      <w:r>
        <w:rPr>
          <w:b w:val="0"/>
          <w:i w:val="0"/>
        </w:rPr>
        <w:t>El esquema de colores, tipografía y estilo de botones se mantiene de forma uniforme en todo el sitio. Los componentes reutilizables (</w:t>
      </w:r>
      <w:r>
        <w:rPr>
          <w:rFonts w:ascii="Consolas" w:hAnsi="Consolas"/>
          <w:b w:val="0"/>
          <w:i w:val="0"/>
          <w:color w:val="802020"/>
        </w:rPr>
        <w:t>ProductCard</w:t>
      </w:r>
      <w:r>
        <w:rPr>
          <w:b w:val="0"/>
          <w:i w:val="0"/>
        </w:rPr>
        <w:t xml:space="preserve">, </w:t>
      </w:r>
      <w:r>
        <w:rPr>
          <w:rFonts w:ascii="Consolas" w:hAnsi="Consolas"/>
          <w:b w:val="0"/>
          <w:i w:val="0"/>
          <w:color w:val="802020"/>
        </w:rPr>
        <w:t>ServiceCard</w:t>
      </w:r>
      <w:r>
        <w:rPr>
          <w:b w:val="0"/>
          <w:i w:val="0"/>
        </w:rPr>
        <w:t xml:space="preserve">, </w:t>
      </w:r>
      <w:r>
        <w:rPr>
          <w:rFonts w:ascii="Consolas" w:hAnsi="Consolas"/>
          <w:b w:val="0"/>
          <w:i w:val="0"/>
          <w:color w:val="802020"/>
        </w:rPr>
        <w:t>DeliveryCard</w:t>
      </w:r>
      <w:r>
        <w:rPr>
          <w:b w:val="0"/>
          <w:i w:val="0"/>
        </w:rPr>
        <w:t xml:space="preserve">, </w:t>
      </w:r>
      <w:r>
        <w:rPr>
          <w:rFonts w:ascii="Consolas" w:hAnsi="Consolas"/>
          <w:b w:val="0"/>
          <w:i w:val="0"/>
          <w:color w:val="802020"/>
        </w:rPr>
        <w:t>ContactCard</w:t>
      </w:r>
      <w:r>
        <w:rPr>
          <w:b w:val="0"/>
          <w:i w:val="0"/>
        </w:rPr>
        <w:t>) siguen el mismo patrón de diseño.</w:t>
      </w:r>
    </w:p>
    <w:p>
      <w:pPr>
        <w:pStyle w:val="Heading4"/>
      </w:pPr>
      <w:r>
        <w:rPr>
          <w:b w:val="0"/>
          <w:i w:val="0"/>
        </w:rPr>
        <w:t>10.1.4 Requisitos de Personalización del Usuario</w:t>
      </w:r>
    </w:p>
    <w:p>
      <w:r>
        <w:rPr>
          <w:b w:val="0"/>
          <w:i w:val="0"/>
        </w:rPr>
        <w:t>El usuario puede gestionar su perfil, ver su historial de pedidos y, según su rol, acceder a funcionalidades específicas (dashboard financiero para domiciliarios, panel de estado para prestadores, panel administrativo para admins).</w:t>
      </w:r>
    </w:p>
    <w:p>
      <w:pPr>
        <w:pStyle w:val="Heading3"/>
      </w:pPr>
      <w:r>
        <w:rPr>
          <w:b w:val="0"/>
          <w:i w:val="0"/>
        </w:rPr>
        <w:t>10.2 Interfaces con Sistemas o Dispositivos Externos</w:t>
      </w:r>
    </w:p>
    <w:p>
      <w:pPr>
        <w:pStyle w:val="Heading4"/>
      </w:pPr>
      <w:r>
        <w:rPr>
          <w:b w:val="0"/>
          <w:i w:val="0"/>
        </w:rPr>
        <w:t>10.2.1 Interfaces de Software</w:t>
      </w:r>
    </w:p>
    <w:p>
      <w:r>
        <w:rPr>
          <w:b w:val="0"/>
          <w:i w:val="0"/>
        </w:rPr>
        <w:t>El sistema sigue una arquitectura MVC donde el frontend (React SPA con Vite) y el backend (Django REST Framework) se comunican mediante API RESTful con formato JSON. El frontend usa Axios con interceptores para autenticación automática.</w:t>
      </w:r>
    </w:p>
    <w:p>
      <w:pPr>
        <w:pStyle w:val="Heading4"/>
      </w:pPr>
      <w:r>
        <w:rPr>
          <w:b w:val="0"/>
          <w:i w:val="0"/>
        </w:rPr>
        <w:t>10.2.2 Interfaces de Hardware</w:t>
      </w:r>
    </w:p>
    <w:p>
      <w:r>
        <w:rPr>
          <w:b w:val="0"/>
          <w:i w:val="0"/>
        </w:rPr>
        <w:t>No requiere hardware especializado. Compatible con cualquier navegador web moderno y conexión estable a Internet.</w:t>
      </w:r>
    </w:p>
    <w:p>
      <w:pPr>
        <w:pStyle w:val="Heading4"/>
      </w:pPr>
      <w:r>
        <w:rPr>
          <w:b w:val="0"/>
          <w:i w:val="0"/>
        </w:rPr>
        <w:t>10.2.3 Interfaces de Comunicaciones</w:t>
      </w:r>
    </w:p>
    <w:p>
      <w:r>
        <w:rPr>
          <w:b w:val="0"/>
          <w:i w:val="0"/>
        </w:rPr>
        <w:t xml:space="preserve">Se utiliza el protocolo HTTP/HTTPS para las comunicaciones entre cliente y servidor. Django REST Framework gestiona las respuestas con códigos de estado HTTP estándar. CORS está configurado con </w:t>
      </w:r>
      <w:r>
        <w:rPr>
          <w:rFonts w:ascii="Consolas" w:hAnsi="Consolas"/>
          <w:b w:val="0"/>
          <w:i w:val="0"/>
          <w:color w:val="802020"/>
        </w:rPr>
        <w:t>django-cors-headers</w:t>
      </w:r>
      <w:r>
        <w:rPr>
          <w:b w:val="0"/>
          <w:i w:val="0"/>
        </w:rPr>
        <w:t xml:space="preserve"> para permitir comunicación entre el frontend (puerto 5173) y el backend (puerto 8000).</w:t>
      </w:r>
    </w:p>
    <w:p>
      <w:pPr>
        <w:spacing w:before="120" w:after="120"/>
        <w:pBdr>
          <w:bottom w:val="single" w:sz="4" w:space="1" w:color="999999"/>
        </w:pBdr>
      </w:pPr>
    </w:p>
    <w:p>
      <w:pPr>
        <w:pStyle w:val="Heading2"/>
      </w:pPr>
      <w:r>
        <w:rPr>
          <w:b w:val="0"/>
          <w:i w:val="0"/>
        </w:rPr>
        <w:t>11. Reglas de Negocio</w:t>
      </w:r>
    </w:p>
    <w:p>
      <w:r>
        <w:rPr>
          <w:b w:val="0"/>
          <w:i w:val="0"/>
        </w:rPr>
        <w:t>Las reglas de negocio son declaraciones que definen y limitan el comportamiento del sistema Runners, asegurando que las operaciones se realicen de acuerdo con las políticas de la empresa.</w:t>
      </w:r>
    </w:p>
    <w:p>
      <w:r>
        <w:rPr>
          <w:b w:val="0"/>
          <w:i w:val="0"/>
        </w:rPr>
        <w:t>Las reglas se expresan mediante estructura condicional:</w:t>
      </w:r>
    </w:p>
    <w:p>
      <w:r>
        <w:rPr>
          <w:b/>
          <w:i w:val="0"/>
        </w:rPr>
        <w:t>Si [condiciones], entonces [acciones o resultados esperados].</w:t>
      </w:r>
    </w:p>
    <w:p>
      <w:pPr>
        <w:pStyle w:val="Heading3"/>
      </w:pPr>
      <w:r>
        <w:rPr>
          <w:b w:val="0"/>
          <w:i w:val="0"/>
        </w:rPr>
        <w:t>11.1 Clase de Reglas: Usuarios y Autenticación</w:t>
      </w:r>
    </w:p>
    <w:p>
      <w:pPr>
        <w:pStyle w:val="Heading4"/>
      </w:pPr>
      <w:r>
        <w:rPr>
          <w:b w:val="0"/>
          <w:i w:val="0"/>
        </w:rPr>
        <w:t>11.1.1 RN-01 – Registro con correo único</w:t>
      </w:r>
    </w:p>
    <w:p>
      <w:r>
        <w:rPr>
          <w:b/>
          <w:i w:val="0"/>
        </w:rPr>
        <w:t>Descripción:</w:t>
      </w:r>
    </w:p>
    <w:p>
      <w:r>
        <w:rPr>
          <w:b w:val="0"/>
          <w:i w:val="0"/>
        </w:rPr>
        <w:t>Si el usuario ingresa un correo electrónico que ya está registrado, entonces el sistema debe notificar que la cuenta existe e impedir la creación de un duplicado.</w:t>
      </w:r>
    </w:p>
    <w:p>
      <w:pPr>
        <w:pStyle w:val="Heading4"/>
      </w:pPr>
      <w:r>
        <w:rPr>
          <w:b w:val="0"/>
          <w:i w:val="0"/>
        </w:rPr>
        <w:t>11.1.2 RN-02 – Inicio de sesión seguro</w:t>
      </w:r>
    </w:p>
    <w:p>
      <w:r>
        <w:rPr>
          <w:b/>
          <w:i w:val="0"/>
        </w:rPr>
        <w:t>Descripción:</w:t>
      </w:r>
    </w:p>
    <w:p>
      <w:r>
        <w:rPr>
          <w:b w:val="0"/>
          <w:i w:val="0"/>
        </w:rPr>
        <w:t>Si el usuario inicia sesión, entonces el sistema deberá validar correo y contraseña cifrados mediante JWT, permitiendo el acceso solo en caso de coincidencia. Se genera un access_token (15 min) y un refresh_token (7 días).</w:t>
      </w:r>
    </w:p>
    <w:p>
      <w:pPr>
        <w:pStyle w:val="Heading4"/>
      </w:pPr>
      <w:r>
        <w:rPr>
          <w:b w:val="0"/>
          <w:i w:val="0"/>
        </w:rPr>
        <w:t>11.1.3 RN-03 – Roles diferenciados</w:t>
      </w:r>
    </w:p>
    <w:p>
      <w:r>
        <w:rPr>
          <w:b/>
          <w:i w:val="0"/>
        </w:rPr>
        <w:t>Descripción:</w:t>
      </w:r>
    </w:p>
    <w:p>
      <w:r>
        <w:rPr>
          <w:b w:val="0"/>
          <w:i w:val="0"/>
        </w:rPr>
        <w:t>Si el usuario está autenticado, entonces el sistema aplicará los permisos correspondientes a su rol (CLIENTE, PRESTADOR, DOMICILIARIO, ADMIN) tanto en el frontend (renderizado condicional) como en el backend (permisos por endpoint).</w:t>
      </w:r>
    </w:p>
    <w:p>
      <w:pPr>
        <w:pStyle w:val="Heading3"/>
      </w:pPr>
      <w:r>
        <w:rPr>
          <w:b w:val="0"/>
          <w:i w:val="0"/>
        </w:rPr>
        <w:t>11.2 Clase de Reglas: Tienda y Pedidos</w:t>
      </w:r>
    </w:p>
    <w:p>
      <w:pPr>
        <w:pStyle w:val="Heading4"/>
      </w:pPr>
      <w:r>
        <w:rPr>
          <w:b w:val="0"/>
          <w:i w:val="0"/>
        </w:rPr>
        <w:t>11.2.1 RN-04 – Validación de productos</w:t>
      </w:r>
    </w:p>
    <w:p>
      <w:r>
        <w:rPr>
          <w:b/>
          <w:i w:val="0"/>
        </w:rPr>
        <w:t>Descripción:</w:t>
      </w:r>
    </w:p>
    <w:p>
      <w:r>
        <w:rPr>
          <w:b w:val="0"/>
          <w:i w:val="0"/>
        </w:rPr>
        <w:t xml:space="preserve">Si un producto tiene el campo </w:t>
      </w:r>
      <w:r>
        <w:rPr>
          <w:rFonts w:ascii="Consolas" w:hAnsi="Consolas"/>
          <w:b w:val="0"/>
          <w:i w:val="0"/>
          <w:color w:val="802020"/>
        </w:rPr>
        <w:t>is_available = False</w:t>
      </w:r>
      <w:r>
        <w:rPr>
          <w:b w:val="0"/>
          <w:i w:val="0"/>
        </w:rPr>
        <w:t>, entonces no aparecerá en el catálogo del comercio ni podrá ser agregado al carrito.</w:t>
      </w:r>
    </w:p>
    <w:p>
      <w:pPr>
        <w:pStyle w:val="Heading4"/>
      </w:pPr>
      <w:r>
        <w:rPr>
          <w:b w:val="0"/>
          <w:i w:val="0"/>
        </w:rPr>
        <w:t>11.2.2 RN-05 – Validación de precio</w:t>
      </w:r>
    </w:p>
    <w:p>
      <w:r>
        <w:rPr>
          <w:b/>
          <w:i w:val="0"/>
        </w:rPr>
        <w:t>Descripción:</w:t>
      </w:r>
    </w:p>
    <w:p>
      <w:r>
        <w:rPr>
          <w:b w:val="0"/>
          <w:i w:val="0"/>
        </w:rPr>
        <w:t>Si un administrador intenta registrar un producto con precio menor o igual a cero, entonces el sistema mostrará un error de validación e impedirá el guardado.</w:t>
      </w:r>
    </w:p>
    <w:p>
      <w:pPr>
        <w:pStyle w:val="Heading4"/>
      </w:pPr>
      <w:r>
        <w:rPr>
          <w:b w:val="0"/>
          <w:i w:val="0"/>
        </w:rPr>
        <w:t>11.2.3 RN-06 – Trazabilidad de pedidos</w:t>
      </w:r>
    </w:p>
    <w:p>
      <w:r>
        <w:rPr>
          <w:b/>
          <w:i w:val="0"/>
        </w:rPr>
        <w:t>Descripción:</w:t>
      </w:r>
    </w:p>
    <w:p>
      <w:r>
        <w:rPr>
          <w:b w:val="0"/>
          <w:i w:val="0"/>
        </w:rPr>
        <w:t xml:space="preserve">Si un pedido es generado a través de la plataforma, entonces el campo </w:t>
      </w:r>
      <w:r>
        <w:rPr>
          <w:rFonts w:ascii="Consolas" w:hAnsi="Consolas"/>
          <w:b w:val="0"/>
          <w:i w:val="0"/>
          <w:color w:val="802020"/>
        </w:rPr>
        <w:t>via_runners</w:t>
      </w:r>
      <w:r>
        <w:rPr>
          <w:b w:val="0"/>
          <w:i w:val="0"/>
        </w:rPr>
        <w:t xml:space="preserve"> se establecerá en </w:t>
      </w:r>
      <w:r>
        <w:rPr>
          <w:rFonts w:ascii="Consolas" w:hAnsi="Consolas"/>
          <w:b w:val="0"/>
          <w:i w:val="0"/>
          <w:color w:val="802020"/>
        </w:rPr>
        <w:t>True</w:t>
      </w:r>
      <w:r>
        <w:rPr>
          <w:b w:val="0"/>
          <w:i w:val="0"/>
        </w:rPr>
        <w:t xml:space="preserve"> automáticamente, garantizando la trazabilidad de que la venta pasó por Runners.</w:t>
      </w:r>
    </w:p>
    <w:p>
      <w:pPr>
        <w:pStyle w:val="Heading4"/>
      </w:pPr>
      <w:r>
        <w:rPr>
          <w:b w:val="0"/>
          <w:i w:val="0"/>
        </w:rPr>
        <w:t>11.2.4 RN-07 – Validación del carrito</w:t>
      </w:r>
    </w:p>
    <w:p>
      <w:r>
        <w:rPr>
          <w:b/>
          <w:i w:val="0"/>
        </w:rPr>
        <w:t>Descripción:</w:t>
      </w:r>
    </w:p>
    <w:p>
      <w:r>
        <w:rPr>
          <w:b w:val="0"/>
          <w:i w:val="0"/>
        </w:rPr>
        <w:t>Si el carrito de compras no contiene productos válidos, entonces el sistema no permitirá continuar con la generación del pedido.</w:t>
      </w:r>
    </w:p>
    <w:p>
      <w:pPr>
        <w:pStyle w:val="Heading4"/>
      </w:pPr>
      <w:r>
        <w:rPr>
          <w:b w:val="0"/>
          <w:i w:val="0"/>
        </w:rPr>
        <w:t>11.2.5 RN-08 – Generación de pedido</w:t>
      </w:r>
    </w:p>
    <w:p>
      <w:r>
        <w:rPr>
          <w:b/>
          <w:i w:val="0"/>
        </w:rPr>
        <w:t>Descripción:</w:t>
      </w:r>
    </w:p>
    <w:p>
      <w:r>
        <w:rPr>
          <w:b w:val="0"/>
          <w:i w:val="0"/>
        </w:rPr>
        <w:t xml:space="preserve">Si el cliente confirma su carrito, entonces el sistema debe crear un pedido con estado inicial </w:t>
      </w:r>
      <w:r>
        <w:rPr>
          <w:rFonts w:ascii="Consolas" w:hAnsi="Consolas"/>
          <w:b w:val="0"/>
          <w:i w:val="0"/>
          <w:color w:val="802020"/>
        </w:rPr>
        <w:t>PENDIENTE</w:t>
      </w:r>
      <w:r>
        <w:rPr>
          <w:b w:val="0"/>
          <w:i w:val="0"/>
        </w:rPr>
        <w:t>, calcular el total sumando los subtotales de cada ítem, y registrar la fecha de creación.</w:t>
      </w:r>
    </w:p>
    <w:p>
      <w:pPr>
        <w:pStyle w:val="Heading3"/>
      </w:pPr>
      <w:r>
        <w:rPr>
          <w:b w:val="0"/>
          <w:i w:val="0"/>
        </w:rPr>
        <w:t>11.3 Clase de Reglas: Servicios</w:t>
      </w:r>
    </w:p>
    <w:p>
      <w:pPr>
        <w:pStyle w:val="Heading4"/>
      </w:pPr>
      <w:r>
        <w:rPr>
          <w:b w:val="0"/>
          <w:i w:val="0"/>
        </w:rPr>
        <w:t>11.3.1 RN-09 – Aprobación obligatoria</w:t>
      </w:r>
    </w:p>
    <w:p>
      <w:r>
        <w:rPr>
          <w:b/>
          <w:i w:val="0"/>
        </w:rPr>
        <w:t>Descripción:</w:t>
      </w:r>
    </w:p>
    <w:p>
      <w:r>
        <w:rPr>
          <w:b w:val="0"/>
          <w:i w:val="0"/>
        </w:rPr>
        <w:t xml:space="preserve">Si un prestador se registra en la plataforma, entonces su perfil quedará con estado </w:t>
      </w:r>
      <w:r>
        <w:rPr>
          <w:rFonts w:ascii="Consolas" w:hAnsi="Consolas"/>
          <w:b w:val="0"/>
          <w:i w:val="0"/>
          <w:color w:val="802020"/>
        </w:rPr>
        <w:t>PENDIENTE</w:t>
      </w:r>
      <w:r>
        <w:rPr>
          <w:b w:val="0"/>
          <w:i w:val="0"/>
        </w:rPr>
        <w:t xml:space="preserve"> hasta que un administrador lo apruebe o rechace. Solo los prestadores con estado </w:t>
      </w:r>
      <w:r>
        <w:rPr>
          <w:rFonts w:ascii="Consolas" w:hAnsi="Consolas"/>
          <w:b w:val="0"/>
          <w:i w:val="0"/>
          <w:color w:val="802020"/>
        </w:rPr>
        <w:t>APROBADO</w:t>
      </w:r>
      <w:r>
        <w:rPr>
          <w:b w:val="0"/>
          <w:i w:val="0"/>
        </w:rPr>
        <w:t xml:space="preserve"> serán visibles para los clientes.</w:t>
      </w:r>
    </w:p>
    <w:p>
      <w:pPr>
        <w:pStyle w:val="Heading4"/>
      </w:pPr>
      <w:r>
        <w:rPr>
          <w:b w:val="0"/>
          <w:i w:val="0"/>
        </w:rPr>
        <w:t>11.3.2 RN-10 – Aceptación de términos</w:t>
      </w:r>
    </w:p>
    <w:p>
      <w:r>
        <w:rPr>
          <w:b/>
          <w:i w:val="0"/>
        </w:rPr>
        <w:t>Descripción:</w:t>
      </w:r>
    </w:p>
    <w:p>
      <w:r>
        <w:rPr>
          <w:b w:val="0"/>
          <w:i w:val="0"/>
        </w:rPr>
        <w:t>Si un prestador no acepta los términos y condiciones, entonces el sistema no permitirá completar su registro.</w:t>
      </w:r>
    </w:p>
    <w:p>
      <w:pPr>
        <w:pStyle w:val="Heading4"/>
      </w:pPr>
      <w:r>
        <w:rPr>
          <w:b w:val="0"/>
          <w:i w:val="0"/>
        </w:rPr>
        <w:t>11.3.3 RN-11 – Visibilidad por disponibilidad</w:t>
      </w:r>
    </w:p>
    <w:p>
      <w:r>
        <w:rPr>
          <w:b/>
          <w:i w:val="0"/>
        </w:rPr>
        <w:t>Descripción:</w:t>
      </w:r>
    </w:p>
    <w:p>
      <w:r>
        <w:rPr>
          <w:b w:val="0"/>
          <w:i w:val="0"/>
        </w:rPr>
        <w:t xml:space="preserve">Si un prestador cambia su estado a </w:t>
      </w:r>
      <w:r>
        <w:rPr>
          <w:rFonts w:ascii="Consolas" w:hAnsi="Consolas"/>
          <w:b w:val="0"/>
          <w:i w:val="0"/>
          <w:color w:val="802020"/>
        </w:rPr>
        <w:t>OCUPADO</w:t>
      </w:r>
      <w:r>
        <w:rPr>
          <w:b w:val="0"/>
          <w:i w:val="0"/>
        </w:rPr>
        <w:t xml:space="preserve"> o </w:t>
      </w:r>
      <w:r>
        <w:rPr>
          <w:rFonts w:ascii="Consolas" w:hAnsi="Consolas"/>
          <w:b w:val="0"/>
          <w:i w:val="0"/>
          <w:color w:val="802020"/>
        </w:rPr>
        <w:t>INACTIVO</w:t>
      </w:r>
      <w:r>
        <w:rPr>
          <w:b w:val="0"/>
          <w:i w:val="0"/>
        </w:rPr>
        <w:t>, entonces dejará de aparecer en los resultados de búsqueda de los clientes.</w:t>
      </w:r>
    </w:p>
    <w:p>
      <w:pPr>
        <w:pStyle w:val="Heading3"/>
      </w:pPr>
      <w:r>
        <w:rPr>
          <w:b w:val="0"/>
          <w:i w:val="0"/>
        </w:rPr>
        <w:t>11.4 Clase de Reglas: Domicilios y Finanzas</w:t>
      </w:r>
    </w:p>
    <w:p>
      <w:pPr>
        <w:pStyle w:val="Heading4"/>
      </w:pPr>
      <w:r>
        <w:rPr>
          <w:b w:val="0"/>
          <w:i w:val="0"/>
        </w:rPr>
        <w:t>11.4.1 RN-12 – Número asignado único</w:t>
      </w:r>
    </w:p>
    <w:p>
      <w:r>
        <w:rPr>
          <w:b/>
          <w:i w:val="0"/>
        </w:rPr>
        <w:t>Descripción:</w:t>
      </w:r>
    </w:p>
    <w:p>
      <w:r>
        <w:rPr>
          <w:b w:val="0"/>
          <w:i w:val="0"/>
        </w:rPr>
        <w:t>Si se intenta registrar un domiciliario con un número asignado que ya existe, entonces el sistema validará la unicidad e impedirá el registro duplicado.</w:t>
      </w:r>
    </w:p>
    <w:p>
      <w:pPr>
        <w:pStyle w:val="Heading4"/>
      </w:pPr>
      <w:r>
        <w:rPr>
          <w:b w:val="0"/>
          <w:i w:val="0"/>
        </w:rPr>
        <w:t>11.4.2 RN-13 – Cálculo automático de comisión</w:t>
      </w:r>
    </w:p>
    <w:p>
      <w:r>
        <w:rPr>
          <w:b/>
          <w:i w:val="0"/>
        </w:rPr>
        <w:t>Descripción:</w:t>
      </w:r>
    </w:p>
    <w:p>
      <w:r>
        <w:rPr>
          <w:b w:val="0"/>
          <w:i w:val="0"/>
        </w:rPr>
        <w:t xml:space="preserve">Si un domiciliario registra un ingreso, entonces el sistema calculará automáticamente la comisión de Runners según el porcentaje configurado en </w:t>
      </w:r>
      <w:r>
        <w:rPr>
          <w:rFonts w:ascii="Consolas" w:hAnsi="Consolas"/>
          <w:b w:val="0"/>
          <w:i w:val="0"/>
          <w:color w:val="802020"/>
        </w:rPr>
        <w:t>SystemConfig</w:t>
      </w:r>
      <w:r>
        <w:rPr>
          <w:b w:val="0"/>
          <w:i w:val="0"/>
        </w:rPr>
        <w:t xml:space="preserve"> (parámetro </w:t>
      </w:r>
      <w:r>
        <w:rPr>
          <w:rFonts w:ascii="Consolas" w:hAnsi="Consolas"/>
          <w:b w:val="0"/>
          <w:i w:val="0"/>
          <w:color w:val="802020"/>
        </w:rPr>
        <w:t>runners_commission_pct</w:t>
      </w:r>
      <w:r>
        <w:rPr>
          <w:b w:val="0"/>
          <w:i w:val="0"/>
        </w:rPr>
        <w:t>).</w:t>
      </w:r>
    </w:p>
    <w:p>
      <w:pPr>
        <w:pStyle w:val="Heading4"/>
      </w:pPr>
      <w:r>
        <w:rPr>
          <w:b w:val="0"/>
          <w:i w:val="0"/>
        </w:rPr>
        <w:t>11.4.3 RN-14 – Auto-suspensión del administrador</w:t>
      </w:r>
    </w:p>
    <w:p>
      <w:r>
        <w:rPr>
          <w:b/>
          <w:i w:val="0"/>
        </w:rPr>
        <w:t>Descripción:</w:t>
      </w:r>
    </w:p>
    <w:p>
      <w:r>
        <w:rPr>
          <w:b w:val="0"/>
          <w:i w:val="0"/>
        </w:rPr>
        <w:t>Si un administrador intenta suspender su propia cuenta, entonces el sistema impedirá la operación para evitar que el sistema quede sin administradores activos.</w:t>
      </w:r>
    </w:p>
    <w:p>
      <w:pPr>
        <w:spacing w:before="120" w:after="120"/>
        <w:pBdr>
          <w:bottom w:val="single" w:sz="4" w:space="1" w:color="999999"/>
        </w:pBdr>
      </w:pPr>
    </w:p>
    <w:p>
      <w:pPr>
        <w:pStyle w:val="Heading2"/>
      </w:pPr>
      <w:r>
        <w:rPr>
          <w:b w:val="0"/>
          <w:i w:val="0"/>
        </w:rPr>
        <w:t>12. Restricciones del Sistema</w:t>
      </w:r>
    </w:p>
    <w:p>
      <w:r>
        <w:rPr>
          <w:b w:val="0"/>
          <w:i w:val="0"/>
        </w:rPr>
        <w:t>Las restricciones establecen los lineamientos técnicos, de implementación y recursos que deben cumplirse en el desarrollo del sistema Runners.</w:t>
      </w:r>
    </w:p>
    <w:p>
      <w:pPr>
        <w:pStyle w:val="Heading3"/>
      </w:pPr>
      <w:r>
        <w:rPr>
          <w:b w:val="0"/>
          <w:i w:val="0"/>
        </w:rPr>
        <w:t>12.1 Lenguaje de Implementación</w:t>
      </w:r>
    </w:p>
    <w:p>
      <w:r>
        <w:rPr>
          <w:b w:val="0"/>
          <w:i w:val="0"/>
        </w:rPr>
        <w:t>El sistema se desarrolla bajo una arquitectura Modelo–Vista–Controlador (MVC). El backend se implementa en Django (Python), aprovechando su robustez, modularidad y seguridad, además de su ORM integrado. El frontend se desarrolla en React (JavaScript/JSX) con Vite como bundler.</w:t>
      </w:r>
    </w:p>
    <w:p>
      <w:pPr>
        <w:pStyle w:val="Heading3"/>
      </w:pPr>
      <w:r>
        <w:rPr>
          <w:b w:val="0"/>
          <w:i w:val="0"/>
        </w:rPr>
        <w:t>12.2 Base de Datos</w:t>
      </w:r>
    </w:p>
    <w:p>
      <w:r>
        <w:rPr>
          <w:b w:val="0"/>
          <w:i w:val="0"/>
        </w:rPr>
        <w:t>El sistema utiliza el ORM de Django para la gestión de datos, facilitando las operaciones CRUD.</w:t>
      </w:r>
    </w:p>
    <w:p>
      <w:pPr>
        <w:pStyle w:val="ListBullet"/>
        <w:ind w:left="720"/>
      </w:pPr>
      <w:r>
        <w:rPr>
          <w:b/>
          <w:i w:val="0"/>
        </w:rPr>
        <w:t>Desarrollo:</w:t>
      </w:r>
      <w:r>
        <w:rPr>
          <w:b w:val="0"/>
          <w:i w:val="0"/>
        </w:rPr>
        <w:t xml:space="preserve"> SQLite por su integración nativa en Django, bajo consumo de recursos y facilidad de configuración.</w:t>
      </w:r>
    </w:p>
    <w:p>
      <w:pPr>
        <w:pStyle w:val="ListBullet"/>
        <w:ind w:left="720"/>
      </w:pPr>
      <w:r>
        <w:rPr>
          <w:b/>
          <w:i w:val="0"/>
        </w:rPr>
        <w:t>Producción:</w:t>
      </w:r>
      <w:r>
        <w:rPr>
          <w:b w:val="0"/>
          <w:i w:val="0"/>
        </w:rPr>
        <w:t xml:space="preserve"> PostgreSQL, por su estabilidad, escalabilidad y compatibilidad con consultas complejas y grandes volúmenes de datos.</w:t>
      </w:r>
    </w:p>
    <w:p>
      <w:pPr>
        <w:pStyle w:val="Heading3"/>
      </w:pPr>
      <w:r>
        <w:rPr>
          <w:b w:val="0"/>
          <w:i w:val="0"/>
        </w:rPr>
        <w:t>12.3 Herramientas de Desarrollo</w:t>
      </w:r>
    </w:p>
    <w:p>
      <w:r>
        <w:rPr>
          <w:b w:val="0"/>
          <w:i w:val="0"/>
        </w:rPr>
        <w:t>Para la planificación, seguimiento y organización del proyecto se utiliza Trello como herramienta principal de gestión de tareas.</w:t>
      </w:r>
    </w:p>
    <w:p>
      <w:r>
        <w:rPr>
          <w:b/>
          <w:i w:val="0"/>
        </w:rPr>
        <w:t>Lenguajes y runtimes:</w:t>
      </w:r>
    </w:p>
    <w:p>
      <w:pPr>
        <w:pStyle w:val="ListBullet"/>
        <w:ind w:left="720"/>
      </w:pPr>
      <w:r>
        <w:rPr>
          <w:b w:val="0"/>
          <w:i w:val="0"/>
        </w:rPr>
        <w:t>Python 3.12</w:t>
      </w:r>
    </w:p>
    <w:p>
      <w:pPr>
        <w:pStyle w:val="ListBullet"/>
        <w:ind w:left="720"/>
      </w:pPr>
      <w:r>
        <w:rPr>
          <w:b w:val="0"/>
          <w:i w:val="0"/>
        </w:rPr>
        <w:t>Node.js ≥ 18 (para Vite 7)</w:t>
      </w:r>
    </w:p>
    <w:p>
      <w:pPr>
        <w:pStyle w:val="ListBullet"/>
        <w:ind w:left="720"/>
      </w:pPr>
      <w:r>
        <w:rPr>
          <w:b w:val="0"/>
          <w:i w:val="0"/>
        </w:rPr>
        <w:t>JavaScript/JSX (React)</w:t>
      </w:r>
    </w:p>
    <w:p>
      <w:r>
        <w:rPr>
          <w:b/>
          <w:i w:val="0"/>
        </w:rPr>
        <w:t>Backend (Django + DRF):</w:t>
      </w:r>
    </w:p>
    <w:p>
      <w:pPr>
        <w:pStyle w:val="ListBullet"/>
        <w:ind w:left="720"/>
      </w:pPr>
      <w:r>
        <w:rPr>
          <w:b w:val="0"/>
          <w:i w:val="0"/>
        </w:rPr>
        <w:t>Framework: Django 5.2.6, Django REST Framework 3.16.1</w:t>
      </w:r>
    </w:p>
    <w:p>
      <w:pPr>
        <w:pStyle w:val="ListBullet"/>
        <w:ind w:left="720"/>
      </w:pPr>
      <w:r>
        <w:rPr>
          <w:b w:val="0"/>
          <w:i w:val="0"/>
        </w:rPr>
        <w:t>Autenticación: djangorestframework-simplejwt 5.5.1, PyJWT 2.10.1</w:t>
      </w:r>
    </w:p>
    <w:p>
      <w:pPr>
        <w:pStyle w:val="ListBullet"/>
        <w:ind w:left="720"/>
      </w:pPr>
      <w:r>
        <w:rPr>
          <w:b w:val="0"/>
          <w:i w:val="0"/>
        </w:rPr>
        <w:t>CORS: django-cors-headers 4.8.0</w:t>
      </w:r>
    </w:p>
    <w:p>
      <w:pPr>
        <w:pStyle w:val="ListBullet"/>
        <w:ind w:left="720"/>
      </w:pPr>
      <w:r>
        <w:rPr>
          <w:b w:val="0"/>
          <w:i w:val="0"/>
        </w:rPr>
        <w:t>Base de datos: SQLite (dev), psycopg2-binary 2.9.10 (PostgreSQL para prod)</w:t>
      </w:r>
    </w:p>
    <w:p>
      <w:pPr>
        <w:pStyle w:val="ListBullet"/>
        <w:ind w:left="720"/>
      </w:pPr>
      <w:r>
        <w:rPr>
          <w:b w:val="0"/>
          <w:i w:val="0"/>
        </w:rPr>
        <w:t>Media: Pillow 11.3.0 (soporte ImageField)</w:t>
      </w:r>
    </w:p>
    <w:p>
      <w:pPr>
        <w:pStyle w:val="ListBullet"/>
        <w:ind w:left="720"/>
      </w:pPr>
      <w:r>
        <w:rPr>
          <w:b w:val="0"/>
          <w:i w:val="0"/>
        </w:rPr>
        <w:t>Utilidades: python-dotenv 1.1.1, asgiref 3.9.1, sqlparse 0.5.3, tzdata 2025.2</w:t>
      </w:r>
    </w:p>
    <w:p>
      <w:pPr>
        <w:pStyle w:val="ListBullet"/>
        <w:ind w:left="720"/>
      </w:pPr>
      <w:r>
        <w:rPr>
          <w:b w:val="0"/>
          <w:i w:val="0"/>
        </w:rPr>
        <w:t>Apps: users, store, services, deliveries, contacts, reports</w:t>
      </w:r>
    </w:p>
    <w:p>
      <w:pPr>
        <w:pStyle w:val="ListBullet"/>
        <w:ind w:left="720"/>
      </w:pPr>
      <w:r>
        <w:rPr>
          <w:b w:val="0"/>
          <w:i w:val="0"/>
        </w:rPr>
        <w:t>Servidor de desarrollo: manage.py runserver (puerto 8000)</w:t>
      </w:r>
    </w:p>
    <w:p>
      <w:r>
        <w:rPr>
          <w:b/>
          <w:i w:val="0"/>
        </w:rPr>
        <w:t>Frontend (React + Vite):</w:t>
      </w:r>
    </w:p>
    <w:p>
      <w:pPr>
        <w:pStyle w:val="ListBullet"/>
        <w:ind w:left="720"/>
      </w:pPr>
      <w:r>
        <w:rPr>
          <w:b w:val="0"/>
          <w:i w:val="0"/>
        </w:rPr>
        <w:t>Framework y router: React 19.1.1, react-router-dom 7.9.4</w:t>
      </w:r>
    </w:p>
    <w:p>
      <w:pPr>
        <w:pStyle w:val="ListBullet"/>
        <w:ind w:left="720"/>
      </w:pPr>
      <w:r>
        <w:rPr>
          <w:b w:val="0"/>
          <w:i w:val="0"/>
        </w:rPr>
        <w:t>Cliente HTTP: axios 1.12.2</w:t>
      </w:r>
    </w:p>
    <w:p>
      <w:pPr>
        <w:pStyle w:val="ListBullet"/>
        <w:ind w:left="720"/>
      </w:pPr>
      <w:r>
        <w:rPr>
          <w:b w:val="0"/>
          <w:i w:val="0"/>
        </w:rPr>
        <w:t>Build: Vite 7.1.0, @vitejs/plugin-react 5.0.0</w:t>
      </w:r>
    </w:p>
    <w:p>
      <w:pPr>
        <w:pStyle w:val="ListBullet"/>
        <w:ind w:left="720"/>
      </w:pPr>
      <w:r>
        <w:rPr>
          <w:b w:val="0"/>
          <w:i w:val="0"/>
        </w:rPr>
        <w:t>Linting: ESLint 9.33.0, eslint-plugin-react-hooks 5.2.0, eslint-plugin-react-refresh 0.4.20</w:t>
      </w:r>
    </w:p>
    <w:p>
      <w:pPr>
        <w:pStyle w:val="ListBullet"/>
        <w:ind w:left="720"/>
      </w:pPr>
      <w:r>
        <w:rPr>
          <w:b w:val="0"/>
          <w:i w:val="0"/>
        </w:rPr>
        <w:t>Estado/UI: Context API (AuthContext, CartContext), componentes organizados por módulo</w:t>
      </w:r>
    </w:p>
    <w:p>
      <w:r>
        <w:rPr>
          <w:b/>
          <w:i w:val="0"/>
        </w:rPr>
        <w:t>Gestión de dependencias:</w:t>
      </w:r>
    </w:p>
    <w:p>
      <w:pPr>
        <w:pStyle w:val="ListBullet"/>
        <w:ind w:left="720"/>
      </w:pPr>
      <w:r>
        <w:rPr>
          <w:b w:val="0"/>
          <w:i w:val="0"/>
        </w:rPr>
        <w:t>Backend: pip (requirements.txt)</w:t>
      </w:r>
    </w:p>
    <w:p>
      <w:pPr>
        <w:pStyle w:val="ListBullet"/>
        <w:ind w:left="720"/>
      </w:pPr>
      <w:r>
        <w:rPr>
          <w:b w:val="0"/>
          <w:i w:val="0"/>
        </w:rPr>
        <w:t>Frontend: npm (package.json)</w:t>
      </w:r>
    </w:p>
    <w:p>
      <w:r>
        <w:rPr>
          <w:b/>
          <w:i w:val="0"/>
        </w:rPr>
        <w:t>Control de versiones:</w:t>
      </w:r>
    </w:p>
    <w:p>
      <w:pPr>
        <w:pStyle w:val="ListBullet"/>
        <w:ind w:left="720"/>
      </w:pPr>
      <w:r>
        <w:rPr>
          <w:b w:val="0"/>
          <w:i w:val="0"/>
        </w:rPr>
        <w:t>Git + GitHub</w:t>
      </w:r>
    </w:p>
    <w:p>
      <w:pPr>
        <w:pStyle w:val="Heading3"/>
      </w:pPr>
      <w:r>
        <w:rPr>
          <w:b w:val="0"/>
          <w:i w:val="0"/>
        </w:rPr>
        <w:t>12.4 Límites de Recursos</w:t>
      </w:r>
    </w:p>
    <w:p>
      <w:r>
        <w:rPr>
          <w:b w:val="0"/>
          <w:i w:val="0"/>
        </w:rPr>
        <w:t>El sistema debe estar optimizado para funcionar en equipos con un mínimo de 4 GB de RAM, procesador de 2 núcleos y conexión estable a Internet. No deberá requerir instalación de software adicional por parte del usuario final salvo el navegador.</w:t>
      </w:r>
    </w:p>
    <w:p>
      <w:pPr>
        <w:spacing w:before="120" w:after="120"/>
        <w:pBdr>
          <w:bottom w:val="single" w:sz="4" w:space="1" w:color="999999"/>
        </w:pBdr>
      </w:pPr>
    </w:p>
    <w:p>
      <w:pPr>
        <w:pStyle w:val="Heading2"/>
      </w:pPr>
      <w:r>
        <w:rPr>
          <w:b w:val="0"/>
          <w:i w:val="0"/>
        </w:rPr>
        <w:t>13. Documentación del Sistema</w:t>
      </w:r>
    </w:p>
    <w:p>
      <w:pPr>
        <w:pStyle w:val="Heading3"/>
      </w:pPr>
      <w:r>
        <w:rPr>
          <w:b w:val="0"/>
          <w:i w:val="0"/>
        </w:rPr>
        <w:t>13.1 Sistema de Ayuda en Línea y Soporte</w:t>
      </w:r>
    </w:p>
    <w:p>
      <w:r>
        <w:rPr>
          <w:b w:val="0"/>
          <w:i w:val="0"/>
        </w:rPr>
        <w:t>El sistema incluirá mensajes contextuales y feedback visual en formularios para guiar al usuario. Además, se ofrecerá soporte a través de los canales de comunicación de Runners. El panel de administración Django (</w:t>
      </w:r>
      <w:r>
        <w:rPr>
          <w:rFonts w:ascii="Consolas" w:hAnsi="Consolas"/>
          <w:b w:val="0"/>
          <w:i w:val="0"/>
          <w:color w:val="802020"/>
        </w:rPr>
        <w:t>/admin</w:t>
      </w:r>
      <w:r>
        <w:rPr>
          <w:b w:val="0"/>
          <w:i w:val="0"/>
        </w:rPr>
        <w:t>) sirve como respaldo administrativo durante el desarrollo.</w:t>
      </w:r>
    </w:p>
    <w:p>
      <w:pPr>
        <w:pStyle w:val="Heading3"/>
      </w:pPr>
      <w:r>
        <w:rPr>
          <w:b w:val="0"/>
          <w:i w:val="0"/>
        </w:rPr>
        <w:t>13.2 Documentación Técnica</w:t>
      </w:r>
    </w:p>
    <w:p>
      <w:r>
        <w:rPr>
          <w:b w:val="0"/>
          <w:i w:val="0"/>
        </w:rPr>
        <w:t>El equipo de desarrollo elaborará documentación técnica que incluirá:</w:t>
      </w:r>
    </w:p>
    <w:p>
      <w:pPr>
        <w:pStyle w:val="ListBullet"/>
        <w:ind w:left="720"/>
      </w:pPr>
      <w:r>
        <w:rPr>
          <w:b w:val="0"/>
          <w:i w:val="0"/>
        </w:rPr>
        <w:t>Estructura de la base de datos (modelos Django).</w:t>
      </w:r>
    </w:p>
    <w:p>
      <w:pPr>
        <w:pStyle w:val="ListBullet"/>
        <w:ind w:left="720"/>
      </w:pPr>
      <w:r>
        <w:rPr>
          <w:b w:val="0"/>
          <w:i w:val="0"/>
        </w:rPr>
        <w:t>Diagrama de arquitectura del sistema.</w:t>
      </w:r>
    </w:p>
    <w:p>
      <w:pPr>
        <w:pStyle w:val="ListBullet"/>
        <w:ind w:left="720"/>
      </w:pPr>
      <w:r>
        <w:rPr>
          <w:b w:val="0"/>
          <w:i w:val="0"/>
        </w:rPr>
        <w:t>Descripción de los endpoints de la API.</w:t>
      </w:r>
    </w:p>
    <w:p>
      <w:pPr>
        <w:pStyle w:val="ListBullet"/>
        <w:ind w:left="720"/>
      </w:pPr>
      <w:r>
        <w:rPr>
          <w:b w:val="0"/>
          <w:i w:val="0"/>
        </w:rPr>
        <w:t>Requisitos de instalación y despliegue.</w:t>
      </w:r>
    </w:p>
    <w:p>
      <w:pPr>
        <w:pStyle w:val="ListBullet"/>
        <w:ind w:left="720"/>
      </w:pPr>
      <w:r>
        <w:rPr>
          <w:b w:val="0"/>
          <w:i w:val="0"/>
        </w:rPr>
        <w:t>Procedimientos de respaldo y restauración.</w:t>
      </w:r>
    </w:p>
    <w:p>
      <w:pPr>
        <w:pStyle w:val="ListBullet"/>
        <w:ind w:left="720"/>
      </w:pPr>
      <w:r>
        <w:rPr>
          <w:b w:val="0"/>
          <w:i w:val="0"/>
        </w:rPr>
        <w:t>README.md con instrucciones completas de setup.</w:t>
      </w:r>
    </w:p>
    <w:p>
      <w:pPr>
        <w:pStyle w:val="Heading3"/>
      </w:pPr>
      <w:r>
        <w:rPr>
          <w:b w:val="0"/>
          <w:i w:val="0"/>
        </w:rPr>
        <w:t>13.3 Responsabilidad</w:t>
      </w:r>
    </w:p>
    <w:p>
      <w:r>
        <w:rPr>
          <w:b w:val="0"/>
          <w:i w:val="0"/>
        </w:rPr>
        <w:t>El equipo de desarrollo será responsable de la creación y mantenimiento de toda la documentación. Se realizarán actualizaciones con cada nueva versión del sistema.</w:t>
      </w:r>
    </w:p>
    <w:p>
      <w:pPr>
        <w:spacing w:before="120" w:after="120"/>
        <w:pBdr>
          <w:bottom w:val="single" w:sz="4" w:space="1" w:color="999999"/>
        </w:pBdr>
      </w:pPr>
    </w:p>
    <w:p>
      <w:pPr>
        <w:pStyle w:val="Heading2"/>
      </w:pPr>
      <w:r>
        <w:rPr>
          <w:b w:val="0"/>
          <w:i w:val="0"/>
        </w:rPr>
        <w:t>14. Marco metodológico</w:t>
      </w:r>
    </w:p>
    <w:p>
      <w:pPr>
        <w:pStyle w:val="Heading3"/>
      </w:pPr>
      <w:r>
        <w:rPr>
          <w:b w:val="0"/>
          <w:i w:val="0"/>
        </w:rPr>
        <w:t>14.1. Metodología de proyecto</w:t>
      </w:r>
    </w:p>
    <w:p>
      <w:r>
        <w:rPr>
          <w:b w:val="0"/>
          <w:i w:val="0"/>
        </w:rPr>
        <w:t>Se aplica una metodología ágil (Scrum/Kanban) para el desarrollo:</w:t>
      </w:r>
    </w:p>
    <w:p>
      <w:pPr>
        <w:pStyle w:val="ListBullet"/>
        <w:ind w:left="720"/>
      </w:pPr>
      <w:r>
        <w:rPr>
          <w:b w:val="0"/>
          <w:i w:val="0"/>
        </w:rPr>
        <w:t>Sprints de 3 semanas.</w:t>
      </w:r>
    </w:p>
    <w:p>
      <w:pPr>
        <w:pStyle w:val="ListBullet"/>
        <w:ind w:left="720"/>
      </w:pPr>
      <w:r>
        <w:rPr>
          <w:b w:val="0"/>
          <w:i w:val="0"/>
        </w:rPr>
        <w:t>Uso de Trello para gestionar tareas (historias de usuario).</w:t>
      </w:r>
    </w:p>
    <w:p>
      <w:pPr>
        <w:pStyle w:val="ListBullet"/>
        <w:ind w:left="720"/>
      </w:pPr>
      <w:r>
        <w:rPr>
          <w:b w:val="0"/>
          <w:i w:val="0"/>
        </w:rPr>
        <w:t>Iteraciones con entregables funcionales en cada ciclo.</w:t>
      </w:r>
    </w:p>
    <w:p>
      <w:pPr>
        <w:pStyle w:val="ListBullet"/>
        <w:ind w:left="720"/>
      </w:pPr>
      <w:r>
        <w:rPr>
          <w:b w:val="0"/>
          <w:i w:val="0"/>
        </w:rPr>
        <w:t>Equipo de 3 desarrolladores con capacidad de 4 meses.</w:t>
      </w:r>
    </w:p>
    <w:p>
      <w:pPr>
        <w:pStyle w:val="Heading3"/>
      </w:pPr>
      <w:r>
        <w:rPr>
          <w:b w:val="0"/>
          <w:i w:val="0"/>
        </w:rPr>
        <w:t>14.2. Informe de técnica de elicitación</w:t>
      </w:r>
    </w:p>
    <w:p>
      <w:r>
        <w:rPr>
          <w:b w:val="0"/>
          <w:i w:val="0"/>
        </w:rPr>
        <w:t>La elicitación de requisitos se basó en:</w:t>
      </w:r>
    </w:p>
    <w:p>
      <w:pPr>
        <w:pStyle w:val="ListBullet"/>
        <w:ind w:left="720"/>
      </w:pPr>
      <w:r>
        <w:rPr>
          <w:b/>
          <w:i w:val="0"/>
        </w:rPr>
        <w:t>Análisis de dominio:</w:t>
      </w:r>
      <w:r>
        <w:rPr>
          <w:b w:val="0"/>
          <w:i w:val="0"/>
        </w:rPr>
        <w:t xml:space="preserve"> observación de sistemas similares (Rappi, Domicilios.com, UberEats).</w:t>
      </w:r>
    </w:p>
    <w:p>
      <w:pPr>
        <w:pStyle w:val="ListBullet"/>
        <w:ind w:left="720"/>
      </w:pPr>
      <w:r>
        <w:rPr>
          <w:b/>
          <w:i w:val="0"/>
        </w:rPr>
        <w:t>Entrevistas exploratorias:</w:t>
      </w:r>
      <w:r>
        <w:rPr>
          <w:b w:val="0"/>
          <w:i w:val="0"/>
        </w:rPr>
        <w:t xml:space="preserve"> con el equipo de Runners para entender los procesos manuales actuales.</w:t>
      </w:r>
    </w:p>
    <w:p>
      <w:pPr>
        <w:pStyle w:val="ListBullet"/>
        <w:ind w:left="720"/>
      </w:pPr>
      <w:r>
        <w:rPr>
          <w:b/>
          <w:i w:val="0"/>
        </w:rPr>
        <w:t>Tormenta de ideas:</w:t>
      </w:r>
      <w:r>
        <w:rPr>
          <w:b w:val="0"/>
          <w:i w:val="0"/>
        </w:rPr>
        <w:t xml:space="preserve"> para identificar módulos diferenciadores (intermediación de servicios, control financiero de domiciliarios, directorio de contactos).</w:t>
      </w:r>
    </w:p>
    <w:p>
      <w:pPr>
        <w:pStyle w:val="ListBullet"/>
        <w:ind w:left="720"/>
      </w:pPr>
      <w:r>
        <w:rPr>
          <w:b/>
          <w:i w:val="0"/>
        </w:rPr>
        <w:t>Análisis de procesos existentes:</w:t>
      </w:r>
      <w:r>
        <w:rPr>
          <w:b w:val="0"/>
          <w:i w:val="0"/>
        </w:rPr>
        <w:t xml:space="preserve"> documentación de los flujos manuales que Runners gestiona con papel y listas.</w:t>
      </w:r>
    </w:p>
    <w:p>
      <w:pPr>
        <w:pStyle w:val="Heading3"/>
      </w:pPr>
      <w:r>
        <w:rPr>
          <w:b w:val="0"/>
          <w:i w:val="0"/>
        </w:rPr>
        <w:t>14.3 Historias de usuario – Trello</w:t>
      </w:r>
    </w:p>
    <w:p>
      <w:r>
        <w:rPr>
          <w:b w:val="0"/>
          <w:i w:val="0"/>
        </w:rPr>
        <w:t xml:space="preserve">A continuación se detallan las 25 historias de usuario organizadas por módulo. Cada una incluye su descripción funcional, las tareas realizadas en el </w:t>
      </w:r>
      <w:r>
        <w:rPr>
          <w:b/>
          <w:i w:val="0"/>
        </w:rPr>
        <w:t>backend</w:t>
      </w:r>
      <w:r>
        <w:rPr>
          <w:b w:val="0"/>
          <w:i w:val="0"/>
        </w:rPr>
        <w:t xml:space="preserve"> (Django/DRF) y en el </w:t>
      </w:r>
      <w:r>
        <w:rPr>
          <w:b/>
          <w:i w:val="0"/>
        </w:rPr>
        <w:t>frontend</w:t>
      </w:r>
      <w:r>
        <w:rPr>
          <w:b w:val="0"/>
          <w:i w:val="0"/>
        </w:rPr>
        <w:t xml:space="preserve"> (React/Vite).</w:t>
      </w:r>
    </w:p>
    <w:p>
      <w:pPr>
        <w:spacing w:before="120" w:after="120"/>
        <w:pBdr>
          <w:bottom w:val="single" w:sz="4" w:space="1" w:color="999999"/>
        </w:pBdr>
      </w:pPr>
    </w:p>
    <w:p>
      <w:r>
        <w:rPr>
          <w:b/>
          <w:i w:val="0"/>
        </w:rPr>
        <w:t>MÓDULO 1: Autenticación y Usuarios</w:t>
      </w:r>
    </w:p>
    <w:p>
      <w:pPr>
        <w:spacing w:before="120" w:after="120"/>
        <w:pBdr>
          <w:bottom w:val="single" w:sz="4" w:space="1" w:color="999999"/>
        </w:pBdr>
      </w:pPr>
    </w:p>
    <w:p>
      <w:r>
        <w:rPr>
          <w:b/>
          <w:i w:val="0"/>
        </w:rPr>
        <w:t>HU-01 – Registro de cliente</w:t>
      </w:r>
    </w:p>
    <w:p>
      <w:r>
        <w:rPr>
          <w:b w:val="0"/>
          <w:i/>
        </w:rPr>
        <w:t>Como cliente, quiero registrarme en el sistema con mi nombre, apellido, correo, teléfono y contraseña, para poder crear una cuenta y acceder a todas las funcionalidades de la plataforma Runners.</w:t>
      </w:r>
    </w:p>
    <w:p>
      <w:r>
        <w:rPr>
          <w:b/>
          <w:i w:val="0"/>
        </w:rPr>
        <w:t>Descripción:</w:t>
      </w:r>
      <w:r>
        <w:rPr>
          <w:b w:val="0"/>
          <w:i w:val="0"/>
        </w:rPr>
        <w:t xml:space="preserve"> El usuario accede a la página de registro, completa un formulario con sus datos personales y, al enviarlo, el sistema crea su cuenta con rol CLIENTE y devuelve tokens JWT automáticamente para que quede autenticado de inmediato.</w:t>
      </w:r>
    </w:p>
    <w:p>
      <w:r>
        <w:rPr>
          <w:b/>
          <w:i w:val="0"/>
        </w:rPr>
        <w:t>Backend:</w:t>
      </w:r>
    </w:p>
    <w:p>
      <w:pPr>
        <w:pStyle w:val="ListBullet"/>
        <w:ind w:left="720"/>
      </w:pPr>
      <w:r>
        <w:rPr>
          <w:b w:val="0"/>
          <w:i w:val="0"/>
        </w:rPr>
        <w:t xml:space="preserve">Modelo </w:t>
      </w:r>
      <w:r>
        <w:rPr>
          <w:rFonts w:ascii="Consolas" w:hAnsi="Consolas"/>
          <w:b w:val="0"/>
          <w:i w:val="0"/>
          <w:color w:val="802020"/>
        </w:rPr>
        <w:t>User</w:t>
      </w:r>
      <w:r>
        <w:rPr>
          <w:b w:val="0"/>
          <w:i w:val="0"/>
        </w:rPr>
        <w:t xml:space="preserve"> personalizado (</w:t>
      </w:r>
      <w:r>
        <w:rPr>
          <w:rFonts w:ascii="Consolas" w:hAnsi="Consolas"/>
          <w:b w:val="0"/>
          <w:i w:val="0"/>
          <w:color w:val="802020"/>
        </w:rPr>
        <w:t>AbstractBaseUser</w:t>
      </w:r>
      <w:r>
        <w:rPr>
          <w:b w:val="0"/>
          <w:i w:val="0"/>
        </w:rPr>
        <w:t xml:space="preserve"> + </w:t>
      </w:r>
      <w:r>
        <w:rPr>
          <w:rFonts w:ascii="Consolas" w:hAnsi="Consolas"/>
          <w:b w:val="0"/>
          <w:i w:val="0"/>
          <w:color w:val="802020"/>
        </w:rPr>
        <w:t>PermissionsMixin</w:t>
      </w:r>
      <w:r>
        <w:rPr>
          <w:b w:val="0"/>
          <w:i w:val="0"/>
        </w:rPr>
        <w:t xml:space="preserve">) en </w:t>
      </w:r>
      <w:r>
        <w:rPr>
          <w:rFonts w:ascii="Consolas" w:hAnsi="Consolas"/>
          <w:b w:val="0"/>
          <w:i w:val="0"/>
          <w:color w:val="802020"/>
        </w:rPr>
        <w:t>apps/users/models.py</w:t>
      </w:r>
      <w:r>
        <w:rPr>
          <w:b w:val="0"/>
          <w:i w:val="0"/>
        </w:rPr>
        <w:t xml:space="preserve"> con campos: </w:t>
      </w:r>
      <w:r>
        <w:rPr>
          <w:rFonts w:ascii="Consolas" w:hAnsi="Consolas"/>
          <w:b w:val="0"/>
          <w:i w:val="0"/>
          <w:color w:val="802020"/>
        </w:rPr>
        <w:t>email</w:t>
      </w:r>
      <w:r>
        <w:rPr>
          <w:b w:val="0"/>
          <w:i w:val="0"/>
        </w:rPr>
        <w:t xml:space="preserve"> (único, usado como USERNAME_FIELD), </w:t>
      </w:r>
      <w:r>
        <w:rPr>
          <w:rFonts w:ascii="Consolas" w:hAnsi="Consolas"/>
          <w:b w:val="0"/>
          <w:i w:val="0"/>
          <w:color w:val="802020"/>
        </w:rPr>
        <w:t>first_name</w:t>
      </w:r>
      <w:r>
        <w:rPr>
          <w:b w:val="0"/>
          <w:i w:val="0"/>
        </w:rPr>
        <w:t xml:space="preserve">, </w:t>
      </w:r>
      <w:r>
        <w:rPr>
          <w:rFonts w:ascii="Consolas" w:hAnsi="Consolas"/>
          <w:b w:val="0"/>
          <w:i w:val="0"/>
          <w:color w:val="802020"/>
        </w:rPr>
        <w:t>last_name</w:t>
      </w:r>
      <w:r>
        <w:rPr>
          <w:b w:val="0"/>
          <w:i w:val="0"/>
        </w:rPr>
        <w:t xml:space="preserve">, </w:t>
      </w:r>
      <w:r>
        <w:rPr>
          <w:rFonts w:ascii="Consolas" w:hAnsi="Consolas"/>
          <w:b w:val="0"/>
          <w:i w:val="0"/>
          <w:color w:val="802020"/>
        </w:rPr>
        <w:t>phone</w:t>
      </w:r>
      <w:r>
        <w:rPr>
          <w:b w:val="0"/>
          <w:i w:val="0"/>
        </w:rPr>
        <w:t xml:space="preserve">, </w:t>
      </w:r>
      <w:r>
        <w:rPr>
          <w:rFonts w:ascii="Consolas" w:hAnsi="Consolas"/>
          <w:b w:val="0"/>
          <w:i w:val="0"/>
          <w:color w:val="802020"/>
        </w:rPr>
        <w:t>role</w:t>
      </w:r>
      <w:r>
        <w:rPr>
          <w:b w:val="0"/>
          <w:i w:val="0"/>
        </w:rPr>
        <w:t xml:space="preserve"> (default CLIENTE), </w:t>
      </w:r>
      <w:r>
        <w:rPr>
          <w:rFonts w:ascii="Consolas" w:hAnsi="Consolas"/>
          <w:b w:val="0"/>
          <w:i w:val="0"/>
          <w:color w:val="802020"/>
        </w:rPr>
        <w:t>is_active</w:t>
      </w:r>
      <w:r>
        <w:rPr>
          <w:b w:val="0"/>
          <w:i w:val="0"/>
        </w:rPr>
        <w:t xml:space="preserve">, </w:t>
      </w:r>
      <w:r>
        <w:rPr>
          <w:rFonts w:ascii="Consolas" w:hAnsi="Consolas"/>
          <w:b w:val="0"/>
          <w:i w:val="0"/>
          <w:color w:val="802020"/>
        </w:rPr>
        <w:t>date_joined</w:t>
      </w:r>
      <w:r>
        <w:rPr>
          <w:b w:val="0"/>
          <w:i w:val="0"/>
        </w:rPr>
        <w:t>.</w:t>
      </w:r>
    </w:p>
    <w:p>
      <w:pPr>
        <w:pStyle w:val="ListBullet"/>
        <w:ind w:left="720"/>
      </w:pPr>
      <w:r>
        <w:rPr>
          <w:rFonts w:ascii="Consolas" w:hAnsi="Consolas"/>
          <w:b w:val="0"/>
          <w:i w:val="0"/>
          <w:color w:val="802020"/>
        </w:rPr>
        <w:t>UserManager</w:t>
      </w:r>
      <w:r>
        <w:rPr>
          <w:b w:val="0"/>
          <w:i w:val="0"/>
        </w:rPr>
        <w:t xml:space="preserve"> con métodos </w:t>
      </w:r>
      <w:r>
        <w:rPr>
          <w:rFonts w:ascii="Consolas" w:hAnsi="Consolas"/>
          <w:b w:val="0"/>
          <w:i w:val="0"/>
          <w:color w:val="802020"/>
        </w:rPr>
        <w:t>create_user()</w:t>
      </w:r>
      <w:r>
        <w:rPr>
          <w:b w:val="0"/>
          <w:i w:val="0"/>
        </w:rPr>
        <w:t xml:space="preserve"> y </w:t>
      </w:r>
      <w:r>
        <w:rPr>
          <w:rFonts w:ascii="Consolas" w:hAnsi="Consolas"/>
          <w:b w:val="0"/>
          <w:i w:val="0"/>
          <w:color w:val="802020"/>
        </w:rPr>
        <w:t>create_superuser()</w:t>
      </w:r>
      <w:r>
        <w:rPr>
          <w:b w:val="0"/>
          <w:i w:val="0"/>
        </w:rPr>
        <w:t>.</w:t>
      </w:r>
    </w:p>
    <w:p>
      <w:pPr>
        <w:pStyle w:val="ListBullet"/>
        <w:ind w:left="720"/>
      </w:pPr>
      <w:r>
        <w:rPr>
          <w:rFonts w:ascii="Consolas" w:hAnsi="Consolas"/>
          <w:b w:val="0"/>
          <w:i w:val="0"/>
          <w:color w:val="802020"/>
        </w:rPr>
        <w:t>UserRegisterSerializer</w:t>
      </w:r>
      <w:r>
        <w:rPr>
          <w:b w:val="0"/>
          <w:i w:val="0"/>
        </w:rPr>
        <w:t xml:space="preserve"> en </w:t>
      </w:r>
      <w:r>
        <w:rPr>
          <w:rFonts w:ascii="Consolas" w:hAnsi="Consolas"/>
          <w:b w:val="0"/>
          <w:i w:val="0"/>
          <w:color w:val="802020"/>
        </w:rPr>
        <w:t>apps/users/serializers.py</w:t>
      </w:r>
      <w:r>
        <w:rPr>
          <w:b w:val="0"/>
          <w:i w:val="0"/>
        </w:rPr>
        <w:t xml:space="preserve"> con campos </w:t>
      </w:r>
      <w:r>
        <w:rPr>
          <w:rFonts w:ascii="Consolas" w:hAnsi="Consolas"/>
          <w:b w:val="0"/>
          <w:i w:val="0"/>
          <w:color w:val="802020"/>
        </w:rPr>
        <w:t>email</w:t>
      </w:r>
      <w:r>
        <w:rPr>
          <w:b w:val="0"/>
          <w:i w:val="0"/>
        </w:rPr>
        <w:t xml:space="preserve">, </w:t>
      </w:r>
      <w:r>
        <w:rPr>
          <w:rFonts w:ascii="Consolas" w:hAnsi="Consolas"/>
          <w:b w:val="0"/>
          <w:i w:val="0"/>
          <w:color w:val="802020"/>
        </w:rPr>
        <w:t>first_name</w:t>
      </w:r>
      <w:r>
        <w:rPr>
          <w:b w:val="0"/>
          <w:i w:val="0"/>
        </w:rPr>
        <w:t xml:space="preserve">, </w:t>
      </w:r>
      <w:r>
        <w:rPr>
          <w:rFonts w:ascii="Consolas" w:hAnsi="Consolas"/>
          <w:b w:val="0"/>
          <w:i w:val="0"/>
          <w:color w:val="802020"/>
        </w:rPr>
        <w:t>last_name</w:t>
      </w:r>
      <w:r>
        <w:rPr>
          <w:b w:val="0"/>
          <w:i w:val="0"/>
        </w:rPr>
        <w:t xml:space="preserve">, </w:t>
      </w:r>
      <w:r>
        <w:rPr>
          <w:rFonts w:ascii="Consolas" w:hAnsi="Consolas"/>
          <w:b w:val="0"/>
          <w:i w:val="0"/>
          <w:color w:val="802020"/>
        </w:rPr>
        <w:t>phone</w:t>
      </w:r>
      <w:r>
        <w:rPr>
          <w:b w:val="0"/>
          <w:i w:val="0"/>
        </w:rPr>
        <w:t xml:space="preserve">, </w:t>
      </w:r>
      <w:r>
        <w:rPr>
          <w:rFonts w:ascii="Consolas" w:hAnsi="Consolas"/>
          <w:b w:val="0"/>
          <w:i w:val="0"/>
          <w:color w:val="802020"/>
        </w:rPr>
        <w:t>password</w:t>
      </w:r>
      <w:r>
        <w:rPr>
          <w:b w:val="0"/>
          <w:i w:val="0"/>
        </w:rPr>
        <w:t xml:space="preserve">, </w:t>
      </w:r>
      <w:r>
        <w:rPr>
          <w:rFonts w:ascii="Consolas" w:hAnsi="Consolas"/>
          <w:b w:val="0"/>
          <w:i w:val="0"/>
          <w:color w:val="802020"/>
        </w:rPr>
        <w:t>password2</w:t>
      </w:r>
      <w:r>
        <w:rPr>
          <w:b w:val="0"/>
          <w:i w:val="0"/>
        </w:rPr>
        <w:t xml:space="preserve">. Valida que las contraseñas coincidan y aplica </w:t>
      </w:r>
      <w:r>
        <w:rPr>
          <w:rFonts w:ascii="Consolas" w:hAnsi="Consolas"/>
          <w:b w:val="0"/>
          <w:i w:val="0"/>
          <w:color w:val="802020"/>
        </w:rPr>
        <w:t>validate_password</w:t>
      </w:r>
      <w:r>
        <w:rPr>
          <w:b w:val="0"/>
          <w:i w:val="0"/>
        </w:rPr>
        <w:t xml:space="preserve"> de Django.</w:t>
      </w:r>
    </w:p>
    <w:p>
      <w:pPr>
        <w:pStyle w:val="ListBullet"/>
        <w:ind w:left="720"/>
      </w:pPr>
      <w:r>
        <w:rPr>
          <w:rFonts w:ascii="Consolas" w:hAnsi="Consolas"/>
          <w:b w:val="0"/>
          <w:i w:val="0"/>
          <w:color w:val="802020"/>
        </w:rPr>
        <w:t>RegisterView</w:t>
      </w:r>
      <w:r>
        <w:rPr>
          <w:b w:val="0"/>
          <w:i w:val="0"/>
        </w:rPr>
        <w:t xml:space="preserve"> (CreateAPIView) en </w:t>
      </w:r>
      <w:r>
        <w:rPr>
          <w:rFonts w:ascii="Consolas" w:hAnsi="Consolas"/>
          <w:b w:val="0"/>
          <w:i w:val="0"/>
          <w:color w:val="802020"/>
        </w:rPr>
        <w:t>apps/users/views.py</w:t>
      </w:r>
      <w:r>
        <w:rPr>
          <w:b w:val="0"/>
          <w:i w:val="0"/>
        </w:rPr>
        <w:t xml:space="preserve"> con </w:t>
      </w:r>
      <w:r>
        <w:rPr>
          <w:rFonts w:ascii="Consolas" w:hAnsi="Consolas"/>
          <w:b w:val="0"/>
          <w:i w:val="0"/>
          <w:color w:val="802020"/>
        </w:rPr>
        <w:t>permission_classes = [AllowAny]</w:t>
      </w:r>
      <w:r>
        <w:rPr>
          <w:b w:val="0"/>
          <w:i w:val="0"/>
        </w:rPr>
        <w:t xml:space="preserve">. Al crear el usuario genera </w:t>
      </w:r>
      <w:r>
        <w:rPr>
          <w:rFonts w:ascii="Consolas" w:hAnsi="Consolas"/>
          <w:b w:val="0"/>
          <w:i w:val="0"/>
          <w:color w:val="802020"/>
        </w:rPr>
        <w:t>RefreshToken.for_user(user)</w:t>
      </w:r>
      <w:r>
        <w:rPr>
          <w:b w:val="0"/>
          <w:i w:val="0"/>
        </w:rPr>
        <w:t xml:space="preserve"> y retorna el perfil del usuario + tokens (access y refresh) con status 201.</w:t>
      </w:r>
    </w:p>
    <w:p>
      <w:pPr>
        <w:pStyle w:val="ListBullet"/>
        <w:ind w:left="720"/>
      </w:pPr>
      <w:r>
        <w:rPr>
          <w:b w:val="0"/>
          <w:i w:val="0"/>
        </w:rPr>
        <w:t xml:space="preserve">Endpoint: </w:t>
      </w:r>
      <w:r>
        <w:rPr>
          <w:rFonts w:ascii="Consolas" w:hAnsi="Consolas"/>
          <w:b w:val="0"/>
          <w:i w:val="0"/>
          <w:color w:val="802020"/>
        </w:rPr>
        <w:t>POST /api/v1/auth/register/</w:t>
      </w:r>
      <w:r>
        <w:rPr>
          <w:b w:val="0"/>
          <w:i w:val="0"/>
        </w:rPr>
        <w:t>.</w:t>
      </w:r>
    </w:p>
    <w:p>
      <w:r>
        <w:rPr>
          <w:b/>
          <w:i w:val="0"/>
        </w:rPr>
        <w:t>Frontend:</w:t>
      </w:r>
    </w:p>
    <w:p>
      <w:pPr>
        <w:pStyle w:val="ListBullet"/>
        <w:ind w:left="720"/>
      </w:pPr>
      <w:r>
        <w:rPr>
          <w:b w:val="0"/>
          <w:i w:val="0"/>
        </w:rPr>
        <w:t xml:space="preserve">Página </w:t>
      </w:r>
      <w:r>
        <w:rPr>
          <w:rFonts w:ascii="Consolas" w:hAnsi="Consolas"/>
          <w:b w:val="0"/>
          <w:i w:val="0"/>
          <w:color w:val="802020"/>
        </w:rPr>
        <w:t>Register.jsx</w:t>
      </w:r>
      <w:r>
        <w:rPr>
          <w:b w:val="0"/>
          <w:i w:val="0"/>
        </w:rPr>
        <w:t xml:space="preserve"> en </w:t>
      </w:r>
      <w:r>
        <w:rPr>
          <w:rFonts w:ascii="Consolas" w:hAnsi="Consolas"/>
          <w:b w:val="0"/>
          <w:i w:val="0"/>
          <w:color w:val="802020"/>
        </w:rPr>
        <w:t>src/pages/Register.jsx</w:t>
      </w:r>
      <w:r>
        <w:rPr>
          <w:b w:val="0"/>
          <w:i w:val="0"/>
        </w:rPr>
        <w:t xml:space="preserve"> con formulario de 6 campos: nombre, apellido, correo, teléfono, contraseña, confirmar contraseña. Usa grid de 2 columnas para nombre/apellido y contraseñas.</w:t>
      </w:r>
    </w:p>
    <w:p>
      <w:pPr>
        <w:pStyle w:val="ListBullet"/>
        <w:ind w:left="720"/>
      </w:pPr>
      <w:r>
        <w:rPr>
          <w:b w:val="0"/>
          <w:i w:val="0"/>
        </w:rPr>
        <w:t xml:space="preserve">Validación en cliente: verifica que </w:t>
      </w:r>
      <w:r>
        <w:rPr>
          <w:rFonts w:ascii="Consolas" w:hAnsi="Consolas"/>
          <w:b w:val="0"/>
          <w:i w:val="0"/>
          <w:color w:val="802020"/>
        </w:rPr>
        <w:t>password === password2</w:t>
      </w:r>
      <w:r>
        <w:rPr>
          <w:b w:val="0"/>
          <w:i w:val="0"/>
        </w:rPr>
        <w:t xml:space="preserve"> antes de enviar. Si no coinciden, muestra error sin hacer request.</w:t>
      </w:r>
    </w:p>
    <w:p>
      <w:pPr>
        <w:pStyle w:val="ListBullet"/>
        <w:ind w:left="720"/>
      </w:pPr>
      <w:r>
        <w:rPr>
          <w:b w:val="0"/>
          <w:i w:val="0"/>
        </w:rPr>
        <w:t xml:space="preserve">Llama a </w:t>
      </w:r>
      <w:r>
        <w:rPr>
          <w:rFonts w:ascii="Consolas" w:hAnsi="Consolas"/>
          <w:b w:val="0"/>
          <w:i w:val="0"/>
          <w:color w:val="802020"/>
        </w:rPr>
        <w:t>register(form)</w:t>
      </w:r>
      <w:r>
        <w:rPr>
          <w:b w:val="0"/>
          <w:i w:val="0"/>
        </w:rPr>
        <w:t xml:space="preserve"> del </w:t>
      </w:r>
      <w:r>
        <w:rPr>
          <w:rFonts w:ascii="Consolas" w:hAnsi="Consolas"/>
          <w:b w:val="0"/>
          <w:i w:val="0"/>
          <w:color w:val="802020"/>
        </w:rPr>
        <w:t>AuthContext</w:t>
      </w:r>
      <w:r>
        <w:rPr>
          <w:b w:val="0"/>
          <w:i w:val="0"/>
        </w:rPr>
        <w:t xml:space="preserve">, que hace </w:t>
      </w:r>
      <w:r>
        <w:rPr>
          <w:rFonts w:ascii="Consolas" w:hAnsi="Consolas"/>
          <w:b w:val="0"/>
          <w:i w:val="0"/>
          <w:color w:val="802020"/>
        </w:rPr>
        <w:t>POST /api/v1/auth/register/</w:t>
      </w:r>
      <w:r>
        <w:rPr>
          <w:b w:val="0"/>
          <w:i w:val="0"/>
        </w:rPr>
        <w:t xml:space="preserve">, almacena tokens en </w:t>
      </w:r>
      <w:r>
        <w:rPr>
          <w:rFonts w:ascii="Consolas" w:hAnsi="Consolas"/>
          <w:b w:val="0"/>
          <w:i w:val="0"/>
          <w:color w:val="802020"/>
        </w:rPr>
        <w:t>localStorage</w:t>
      </w:r>
      <w:r>
        <w:rPr>
          <w:b w:val="0"/>
          <w:i w:val="0"/>
        </w:rPr>
        <w:t xml:space="preserve"> y establece el usuario en el estado global.</w:t>
      </w:r>
    </w:p>
    <w:p>
      <w:pPr>
        <w:pStyle w:val="ListBullet"/>
        <w:ind w:left="720"/>
      </w:pPr>
      <w:r>
        <w:rPr>
          <w:b w:val="0"/>
          <w:i w:val="0"/>
        </w:rPr>
        <w:t xml:space="preserve">Al registrarse exitosamente, redirige a </w:t>
      </w:r>
      <w:r>
        <w:rPr>
          <w:rFonts w:ascii="Consolas" w:hAnsi="Consolas"/>
          <w:b w:val="0"/>
          <w:i w:val="0"/>
          <w:color w:val="802020"/>
        </w:rPr>
        <w:t>/</w:t>
      </w:r>
      <w:r>
        <w:rPr>
          <w:b w:val="0"/>
          <w:i w:val="0"/>
        </w:rPr>
        <w:t xml:space="preserve"> (Home). Si hay error, muestra mensajes con componente </w:t>
      </w:r>
      <w:r>
        <w:rPr>
          <w:rFonts w:ascii="Consolas" w:hAnsi="Consolas"/>
          <w:b w:val="0"/>
          <w:i w:val="0"/>
          <w:color w:val="802020"/>
        </w:rPr>
        <w:t>ErrorMessage</w:t>
      </w:r>
      <w:r>
        <w:rPr>
          <w:b w:val="0"/>
          <w:i w:val="0"/>
        </w:rPr>
        <w:t>.</w:t>
      </w:r>
    </w:p>
    <w:p>
      <w:pPr>
        <w:pStyle w:val="ListBullet"/>
        <w:ind w:left="720"/>
      </w:pPr>
      <w:r>
        <w:rPr>
          <w:b w:val="0"/>
          <w:i w:val="0"/>
        </w:rPr>
        <w:t xml:space="preserve">Enlace "¿Ya tienes cuenta? → Iniciar Sesión" que redirige a </w:t>
      </w:r>
      <w:r>
        <w:rPr>
          <w:rFonts w:ascii="Consolas" w:hAnsi="Consolas"/>
          <w:b w:val="0"/>
          <w:i w:val="0"/>
          <w:color w:val="802020"/>
        </w:rPr>
        <w:t>/login</w:t>
      </w:r>
      <w:r>
        <w:rPr>
          <w:b w:val="0"/>
          <w:i w:val="0"/>
        </w:rPr>
        <w:t>.</w:t>
      </w:r>
    </w:p>
    <w:p>
      <w:pPr>
        <w:spacing w:before="120" w:after="120"/>
        <w:pBdr>
          <w:bottom w:val="single" w:sz="4" w:space="1" w:color="999999"/>
        </w:pBdr>
      </w:pPr>
    </w:p>
    <w:p>
      <w:r>
        <w:rPr>
          <w:b/>
          <w:i w:val="0"/>
        </w:rPr>
        <w:t>HU-02 – Inicio de sesión</w:t>
      </w:r>
    </w:p>
    <w:p>
      <w:r>
        <w:rPr>
          <w:b w:val="0"/>
          <w:i/>
        </w:rPr>
        <w:t>Como cliente, quiero iniciar sesión con mi correo y contraseña, para acceder a mi perfil, realizar pedidos, solicitar servicios y consultar contactos.</w:t>
      </w:r>
    </w:p>
    <w:p>
      <w:r>
        <w:rPr>
          <w:b/>
          <w:i w:val="0"/>
        </w:rPr>
        <w:t>Descripción:</w:t>
      </w:r>
      <w:r>
        <w:rPr>
          <w:b w:val="0"/>
          <w:i w:val="0"/>
        </w:rPr>
        <w:t xml:space="preserve"> El usuario ingresa sus credenciales en la pantalla de login. El sistema valida contra la base de datos, genera tokens JWT y carga el perfil del usuario para redirigirlo según su rol.</w:t>
      </w:r>
    </w:p>
    <w:p>
      <w:r>
        <w:rPr>
          <w:b/>
          <w:i w:val="0"/>
        </w:rPr>
        <w:t>Backend:</w:t>
      </w:r>
    </w:p>
    <w:p>
      <w:pPr>
        <w:pStyle w:val="ListBullet"/>
        <w:ind w:left="720"/>
      </w:pPr>
      <w:r>
        <w:rPr>
          <w:b w:val="0"/>
          <w:i w:val="0"/>
        </w:rPr>
        <w:t xml:space="preserve">Endpoint de login usa </w:t>
      </w:r>
      <w:r>
        <w:rPr>
          <w:rFonts w:ascii="Consolas" w:hAnsi="Consolas"/>
          <w:b w:val="0"/>
          <w:i w:val="0"/>
          <w:color w:val="802020"/>
        </w:rPr>
        <w:t>TokenObtainPairView</w:t>
      </w:r>
      <w:r>
        <w:rPr>
          <w:b w:val="0"/>
          <w:i w:val="0"/>
        </w:rPr>
        <w:t xml:space="preserve"> de </w:t>
      </w:r>
      <w:r>
        <w:rPr>
          <w:rFonts w:ascii="Consolas" w:hAnsi="Consolas"/>
          <w:b w:val="0"/>
          <w:i w:val="0"/>
          <w:color w:val="802020"/>
        </w:rPr>
        <w:t>djangorestframework-simplejwt</w:t>
      </w:r>
      <w:r>
        <w:rPr>
          <w:b w:val="0"/>
          <w:i w:val="0"/>
        </w:rPr>
        <w:t xml:space="preserve"> directamente en </w:t>
      </w:r>
      <w:r>
        <w:rPr>
          <w:rFonts w:ascii="Consolas" w:hAnsi="Consolas"/>
          <w:b w:val="0"/>
          <w:i w:val="0"/>
          <w:color w:val="802020"/>
        </w:rPr>
        <w:t>apps/users/urls.py</w:t>
      </w:r>
      <w:r>
        <w:rPr>
          <w:b w:val="0"/>
          <w:i w:val="0"/>
        </w:rPr>
        <w:t xml:space="preserve">: </w:t>
      </w:r>
      <w:r>
        <w:rPr>
          <w:rFonts w:ascii="Consolas" w:hAnsi="Consolas"/>
          <w:b w:val="0"/>
          <w:i w:val="0"/>
          <w:color w:val="802020"/>
        </w:rPr>
        <w:t>POST /api/v1/auth/login/</w:t>
      </w:r>
      <w:r>
        <w:rPr>
          <w:b w:val="0"/>
          <w:i w:val="0"/>
        </w:rPr>
        <w:t xml:space="preserve">. Recibe </w:t>
      </w:r>
      <w:r>
        <w:rPr>
          <w:rFonts w:ascii="Consolas" w:hAnsi="Consolas"/>
          <w:b w:val="0"/>
          <w:i w:val="0"/>
          <w:color w:val="802020"/>
        </w:rPr>
        <w:t>email</w:t>
      </w:r>
      <w:r>
        <w:rPr>
          <w:b w:val="0"/>
          <w:i w:val="0"/>
        </w:rPr>
        <w:t xml:space="preserve"> y </w:t>
      </w:r>
      <w:r>
        <w:rPr>
          <w:rFonts w:ascii="Consolas" w:hAnsi="Consolas"/>
          <w:b w:val="0"/>
          <w:i w:val="0"/>
          <w:color w:val="802020"/>
        </w:rPr>
        <w:t>password</w:t>
      </w:r>
      <w:r>
        <w:rPr>
          <w:b w:val="0"/>
          <w:i w:val="0"/>
        </w:rPr>
        <w:t xml:space="preserve">, retorna </w:t>
      </w:r>
      <w:r>
        <w:rPr>
          <w:rFonts w:ascii="Consolas" w:hAnsi="Consolas"/>
          <w:b w:val="0"/>
          <w:i w:val="0"/>
          <w:color w:val="802020"/>
        </w:rPr>
        <w:t>access</w:t>
      </w:r>
      <w:r>
        <w:rPr>
          <w:b w:val="0"/>
          <w:i w:val="0"/>
        </w:rPr>
        <w:t xml:space="preserve"> y </w:t>
      </w:r>
      <w:r>
        <w:rPr>
          <w:rFonts w:ascii="Consolas" w:hAnsi="Consolas"/>
          <w:b w:val="0"/>
          <w:i w:val="0"/>
          <w:color w:val="802020"/>
        </w:rPr>
        <w:t>refresh</w:t>
      </w:r>
      <w:r>
        <w:rPr>
          <w:b w:val="0"/>
          <w:i w:val="0"/>
        </w:rPr>
        <w:t xml:space="preserve"> tokens.</w:t>
      </w:r>
    </w:p>
    <w:p>
      <w:pPr>
        <w:pStyle w:val="ListBullet"/>
        <w:ind w:left="720"/>
      </w:pPr>
      <w:r>
        <w:rPr>
          <w:b w:val="0"/>
          <w:i w:val="0"/>
        </w:rPr>
        <w:t xml:space="preserve">Endpoint de perfil: </w:t>
      </w:r>
      <w:r>
        <w:rPr>
          <w:rFonts w:ascii="Consolas" w:hAnsi="Consolas"/>
          <w:b w:val="0"/>
          <w:i w:val="0"/>
          <w:color w:val="802020"/>
        </w:rPr>
        <w:t>GET /api/v1/auth/profile/</w:t>
      </w:r>
      <w:r>
        <w:rPr>
          <w:b w:val="0"/>
          <w:i w:val="0"/>
        </w:rPr>
        <w:t xml:space="preserve"> → </w:t>
      </w:r>
      <w:r>
        <w:rPr>
          <w:rFonts w:ascii="Consolas" w:hAnsi="Consolas"/>
          <w:b w:val="0"/>
          <w:i w:val="0"/>
          <w:color w:val="802020"/>
        </w:rPr>
        <w:t>UserProfileView</w:t>
      </w:r>
      <w:r>
        <w:rPr>
          <w:b w:val="0"/>
          <w:i w:val="0"/>
        </w:rPr>
        <w:t xml:space="preserve"> (RetrieveUpdateAPIView) que retorna el usuario autenticado con </w:t>
      </w:r>
      <w:r>
        <w:rPr>
          <w:rFonts w:ascii="Consolas" w:hAnsi="Consolas"/>
          <w:b w:val="0"/>
          <w:i w:val="0"/>
          <w:color w:val="802020"/>
        </w:rPr>
        <w:t>UserProfileSerializer</w:t>
      </w:r>
      <w:r>
        <w:rPr>
          <w:b w:val="0"/>
          <w:i w:val="0"/>
        </w:rPr>
        <w:t xml:space="preserve"> (campos: id, email, first_name, last_name, full_name, phone, role, date_joined).</w:t>
      </w:r>
    </w:p>
    <w:p>
      <w:pPr>
        <w:pStyle w:val="ListBullet"/>
        <w:ind w:left="720"/>
      </w:pPr>
      <w:r>
        <w:rPr>
          <w:b w:val="0"/>
          <w:i w:val="0"/>
        </w:rPr>
        <w:t xml:space="preserve">Endpoint de refresh: </w:t>
      </w:r>
      <w:r>
        <w:rPr>
          <w:rFonts w:ascii="Consolas" w:hAnsi="Consolas"/>
          <w:b w:val="0"/>
          <w:i w:val="0"/>
          <w:color w:val="802020"/>
        </w:rPr>
        <w:t>POST /api/v1/auth/token/refresh/</w:t>
      </w:r>
      <w:r>
        <w:rPr>
          <w:b w:val="0"/>
          <w:i w:val="0"/>
        </w:rPr>
        <w:t xml:space="preserve"> → </w:t>
      </w:r>
      <w:r>
        <w:rPr>
          <w:rFonts w:ascii="Consolas" w:hAnsi="Consolas"/>
          <w:b w:val="0"/>
          <w:i w:val="0"/>
          <w:color w:val="802020"/>
        </w:rPr>
        <w:t>TokenRefreshView</w:t>
      </w:r>
      <w:r>
        <w:rPr>
          <w:b w:val="0"/>
          <w:i w:val="0"/>
        </w:rPr>
        <w:t xml:space="preserve"> para renovar el access_token usando el refresh_token.</w:t>
      </w:r>
    </w:p>
    <w:p>
      <w:r>
        <w:rPr>
          <w:b/>
          <w:i w:val="0"/>
        </w:rPr>
        <w:t>Frontend:</w:t>
      </w:r>
    </w:p>
    <w:p>
      <w:pPr>
        <w:pStyle w:val="ListBullet"/>
        <w:ind w:left="720"/>
      </w:pPr>
      <w:r>
        <w:rPr>
          <w:b w:val="0"/>
          <w:i w:val="0"/>
        </w:rPr>
        <w:t xml:space="preserve">Página </w:t>
      </w:r>
      <w:r>
        <w:rPr>
          <w:rFonts w:ascii="Consolas" w:hAnsi="Consolas"/>
          <w:b w:val="0"/>
          <w:i w:val="0"/>
          <w:color w:val="802020"/>
        </w:rPr>
        <w:t>Login.jsx</w:t>
      </w:r>
      <w:r>
        <w:rPr>
          <w:b w:val="0"/>
          <w:i w:val="0"/>
        </w:rPr>
        <w:t xml:space="preserve"> en </w:t>
      </w:r>
      <w:r>
        <w:rPr>
          <w:rFonts w:ascii="Consolas" w:hAnsi="Consolas"/>
          <w:b w:val="0"/>
          <w:i w:val="0"/>
          <w:color w:val="802020"/>
        </w:rPr>
        <w:t>src/pages/Login.jsx</w:t>
      </w:r>
      <w:r>
        <w:rPr>
          <w:b w:val="0"/>
          <w:i w:val="0"/>
        </w:rPr>
        <w:t xml:space="preserve"> con formulario de correo y contraseña. Campos con </w:t>
      </w:r>
      <w:r>
        <w:rPr>
          <w:rFonts w:ascii="Consolas" w:hAnsi="Consolas"/>
          <w:b w:val="0"/>
          <w:i w:val="0"/>
          <w:color w:val="802020"/>
        </w:rPr>
        <w:t>type="email"</w:t>
      </w:r>
      <w:r>
        <w:rPr>
          <w:b w:val="0"/>
          <w:i w:val="0"/>
        </w:rPr>
        <w:t xml:space="preserve"> y </w:t>
      </w:r>
      <w:r>
        <w:rPr>
          <w:rFonts w:ascii="Consolas" w:hAnsi="Consolas"/>
          <w:b w:val="0"/>
          <w:i w:val="0"/>
          <w:color w:val="802020"/>
        </w:rPr>
        <w:t>type="password"</w:t>
      </w:r>
      <w:r>
        <w:rPr>
          <w:b w:val="0"/>
          <w:i w:val="0"/>
        </w:rPr>
        <w:t>.</w:t>
      </w:r>
    </w:p>
    <w:p>
      <w:pPr>
        <w:pStyle w:val="ListBullet"/>
        <w:ind w:left="720"/>
      </w:pPr>
      <w:r>
        <w:rPr>
          <w:b w:val="0"/>
          <w:i w:val="0"/>
        </w:rPr>
        <w:t xml:space="preserve">Llama a </w:t>
      </w:r>
      <w:r>
        <w:rPr>
          <w:rFonts w:ascii="Consolas" w:hAnsi="Consolas"/>
          <w:b w:val="0"/>
          <w:i w:val="0"/>
          <w:color w:val="802020"/>
        </w:rPr>
        <w:t>login(email, password)</w:t>
      </w:r>
      <w:r>
        <w:rPr>
          <w:b w:val="0"/>
          <w:i w:val="0"/>
        </w:rPr>
        <w:t xml:space="preserve"> del </w:t>
      </w:r>
      <w:r>
        <w:rPr>
          <w:rFonts w:ascii="Consolas" w:hAnsi="Consolas"/>
          <w:b w:val="0"/>
          <w:i w:val="0"/>
          <w:color w:val="802020"/>
        </w:rPr>
        <w:t>AuthContext</w:t>
      </w:r>
      <w:r>
        <w:rPr>
          <w:b w:val="0"/>
          <w:i w:val="0"/>
        </w:rPr>
        <w:t xml:space="preserve">, que hace </w:t>
      </w:r>
      <w:r>
        <w:rPr>
          <w:rFonts w:ascii="Consolas" w:hAnsi="Consolas"/>
          <w:b w:val="0"/>
          <w:i w:val="0"/>
          <w:color w:val="802020"/>
        </w:rPr>
        <w:t>POST /api/v1/auth/login/</w:t>
      </w:r>
      <w:r>
        <w:rPr>
          <w:b w:val="0"/>
          <w:i w:val="0"/>
        </w:rPr>
        <w:t xml:space="preserve">, almacena access y refresh en </w:t>
      </w:r>
      <w:r>
        <w:rPr>
          <w:rFonts w:ascii="Consolas" w:hAnsi="Consolas"/>
          <w:b w:val="0"/>
          <w:i w:val="0"/>
          <w:color w:val="802020"/>
        </w:rPr>
        <w:t>localStorage</w:t>
      </w:r>
      <w:r>
        <w:rPr>
          <w:b w:val="0"/>
          <w:i w:val="0"/>
        </w:rPr>
        <w:t xml:space="preserve">, luego hace </w:t>
      </w:r>
      <w:r>
        <w:rPr>
          <w:rFonts w:ascii="Consolas" w:hAnsi="Consolas"/>
          <w:b w:val="0"/>
          <w:i w:val="0"/>
          <w:color w:val="802020"/>
        </w:rPr>
        <w:t>GET /api/v1/auth/profile/</w:t>
      </w:r>
      <w:r>
        <w:rPr>
          <w:b w:val="0"/>
          <w:i w:val="0"/>
        </w:rPr>
        <w:t xml:space="preserve"> para obtener datos del usuario.</w:t>
      </w:r>
    </w:p>
    <w:p>
      <w:pPr>
        <w:pStyle w:val="ListBullet"/>
        <w:ind w:left="720"/>
      </w:pPr>
      <w:r>
        <w:rPr>
          <w:b w:val="0"/>
          <w:i w:val="0"/>
        </w:rPr>
        <w:t xml:space="preserve">Redirección inteligente por rol: si </w:t>
      </w:r>
      <w:r>
        <w:rPr>
          <w:rFonts w:ascii="Consolas" w:hAnsi="Consolas"/>
          <w:b w:val="0"/>
          <w:i w:val="0"/>
          <w:color w:val="802020"/>
        </w:rPr>
        <w:t>user.role === 'ADMIN'</w:t>
      </w:r>
      <w:r>
        <w:rPr>
          <w:b w:val="0"/>
          <w:i w:val="0"/>
        </w:rPr>
        <w:t xml:space="preserve"> redirige a </w:t>
      </w:r>
      <w:r>
        <w:rPr>
          <w:rFonts w:ascii="Consolas" w:hAnsi="Consolas"/>
          <w:b w:val="0"/>
          <w:i w:val="0"/>
          <w:color w:val="802020"/>
        </w:rPr>
        <w:t>/admin</w:t>
      </w:r>
      <w:r>
        <w:rPr>
          <w:b w:val="0"/>
          <w:i w:val="0"/>
        </w:rPr>
        <w:t xml:space="preserve">, en caso contrario redirige a </w:t>
      </w:r>
      <w:r>
        <w:rPr>
          <w:rFonts w:ascii="Consolas" w:hAnsi="Consolas"/>
          <w:b w:val="0"/>
          <w:i w:val="0"/>
          <w:color w:val="802020"/>
        </w:rPr>
        <w:t>/</w:t>
      </w:r>
      <w:r>
        <w:rPr>
          <w:b w:val="0"/>
          <w:i w:val="0"/>
        </w:rPr>
        <w:t>.</w:t>
      </w:r>
    </w:p>
    <w:p>
      <w:pPr>
        <w:pStyle w:val="ListBullet"/>
        <w:ind w:left="720"/>
      </w:pPr>
      <w:r>
        <w:rPr>
          <w:b w:val="0"/>
          <w:i w:val="0"/>
        </w:rPr>
        <w:t xml:space="preserve">Interceptor en </w:t>
      </w:r>
      <w:r>
        <w:rPr>
          <w:rFonts w:ascii="Consolas" w:hAnsi="Consolas"/>
          <w:b w:val="0"/>
          <w:i w:val="0"/>
          <w:color w:val="802020"/>
        </w:rPr>
        <w:t>axiosConfig.js</w:t>
      </w:r>
      <w:r>
        <w:rPr>
          <w:b w:val="0"/>
          <w:i w:val="0"/>
        </w:rPr>
        <w:t xml:space="preserve">: cuando un request falla con 401, automáticamente intenta renovar el token con el refresh_token. Si el refresh también falla, limpia localStorage y redirige a </w:t>
      </w:r>
      <w:r>
        <w:rPr>
          <w:rFonts w:ascii="Consolas" w:hAnsi="Consolas"/>
          <w:b w:val="0"/>
          <w:i w:val="0"/>
          <w:color w:val="802020"/>
        </w:rPr>
        <w:t>/login</w:t>
      </w:r>
      <w:r>
        <w:rPr>
          <w:b w:val="0"/>
          <w:i w:val="0"/>
        </w:rPr>
        <w:t>.</w:t>
      </w:r>
    </w:p>
    <w:p>
      <w:pPr>
        <w:pStyle w:val="ListBullet"/>
        <w:ind w:left="720"/>
      </w:pPr>
      <w:r>
        <w:rPr>
          <w:b w:val="0"/>
          <w:i w:val="0"/>
        </w:rPr>
        <w:t xml:space="preserve">Enlace "¿No tienes cuenta? → Registrarse" que redirige a </w:t>
      </w:r>
      <w:r>
        <w:rPr>
          <w:rFonts w:ascii="Consolas" w:hAnsi="Consolas"/>
          <w:b w:val="0"/>
          <w:i w:val="0"/>
          <w:color w:val="802020"/>
        </w:rPr>
        <w:t>/register</w:t>
      </w:r>
      <w:r>
        <w:rPr>
          <w:b w:val="0"/>
          <w:i w:val="0"/>
        </w:rPr>
        <w:t>.</w:t>
      </w:r>
    </w:p>
    <w:p>
      <w:pPr>
        <w:spacing w:before="120" w:after="120"/>
        <w:pBdr>
          <w:bottom w:val="single" w:sz="4" w:space="1" w:color="999999"/>
        </w:pBdr>
      </w:pPr>
    </w:p>
    <w:p>
      <w:r>
        <w:rPr>
          <w:b/>
          <w:i w:val="0"/>
        </w:rPr>
        <w:t>HU-03 – Cierre de sesión</w:t>
      </w:r>
    </w:p>
    <w:p>
      <w:r>
        <w:rPr>
          <w:b w:val="0"/>
          <w:i/>
        </w:rPr>
        <w:t>Como usuario autenticado, quiero cerrar sesión de forma segura, para que mi token sea invalidado y nadie más pueda usar mi sesión.</w:t>
      </w:r>
    </w:p>
    <w:p>
      <w:r>
        <w:rPr>
          <w:b/>
          <w:i w:val="0"/>
        </w:rPr>
        <w:t>Descripción:</w:t>
      </w:r>
      <w:r>
        <w:rPr>
          <w:b w:val="0"/>
          <w:i w:val="0"/>
        </w:rPr>
        <w:t xml:space="preserve"> Al hacer clic en "Salir", el sistema envía el refresh token al backend para invalidarlo (token blacklist), limpia el almacenamiento local y redirige al login.</w:t>
      </w:r>
    </w:p>
    <w:p>
      <w:r>
        <w:rPr>
          <w:b/>
          <w:i w:val="0"/>
        </w:rPr>
        <w:t>Backend:</w:t>
      </w:r>
    </w:p>
    <w:p>
      <w:pPr>
        <w:pStyle w:val="ListBullet"/>
        <w:ind w:left="720"/>
      </w:pPr>
      <w:r>
        <w:rPr>
          <w:b w:val="0"/>
          <w:i w:val="0"/>
        </w:rPr>
        <w:t xml:space="preserve">Endpoint: </w:t>
      </w:r>
      <w:r>
        <w:rPr>
          <w:rFonts w:ascii="Consolas" w:hAnsi="Consolas"/>
          <w:b w:val="0"/>
          <w:i w:val="0"/>
          <w:color w:val="802020"/>
        </w:rPr>
        <w:t>POST /api/v1/auth/logout/</w:t>
      </w:r>
      <w:r>
        <w:rPr>
          <w:b w:val="0"/>
          <w:i w:val="0"/>
        </w:rPr>
        <w:t xml:space="preserve"> → </w:t>
      </w:r>
      <w:r>
        <w:rPr>
          <w:rFonts w:ascii="Consolas" w:hAnsi="Consolas"/>
          <w:b w:val="0"/>
          <w:i w:val="0"/>
          <w:color w:val="802020"/>
        </w:rPr>
        <w:t>TokenBlacklistView</w:t>
      </w:r>
      <w:r>
        <w:rPr>
          <w:b w:val="0"/>
          <w:i w:val="0"/>
        </w:rPr>
        <w:t xml:space="preserve"> de </w:t>
      </w:r>
      <w:r>
        <w:rPr>
          <w:rFonts w:ascii="Consolas" w:hAnsi="Consolas"/>
          <w:b w:val="0"/>
          <w:i w:val="0"/>
          <w:color w:val="802020"/>
        </w:rPr>
        <w:t>djangorestframework-simplejwt</w:t>
      </w:r>
      <w:r>
        <w:rPr>
          <w:b w:val="0"/>
          <w:i w:val="0"/>
        </w:rPr>
        <w:t xml:space="preserve">. Recibe el </w:t>
      </w:r>
      <w:r>
        <w:rPr>
          <w:rFonts w:ascii="Consolas" w:hAnsi="Consolas"/>
          <w:b w:val="0"/>
          <w:i w:val="0"/>
          <w:color w:val="802020"/>
        </w:rPr>
        <w:t>refresh</w:t>
      </w:r>
      <w:r>
        <w:rPr>
          <w:b w:val="0"/>
          <w:i w:val="0"/>
        </w:rPr>
        <w:t xml:space="preserve"> token y lo añade a la tabla de tokens bloqueados.</w:t>
      </w:r>
    </w:p>
    <w:p>
      <w:pPr>
        <w:pStyle w:val="ListBullet"/>
        <w:ind w:left="720"/>
      </w:pPr>
      <w:r>
        <w:rPr>
          <w:b w:val="0"/>
          <w:i w:val="0"/>
        </w:rPr>
        <w:t xml:space="preserve">App </w:t>
      </w:r>
      <w:r>
        <w:rPr>
          <w:rFonts w:ascii="Consolas" w:hAnsi="Consolas"/>
          <w:b w:val="0"/>
          <w:i w:val="0"/>
          <w:color w:val="802020"/>
        </w:rPr>
        <w:t>rest_framework_simplejwt.token_blacklist</w:t>
      </w:r>
      <w:r>
        <w:rPr>
          <w:b w:val="0"/>
          <w:i w:val="0"/>
        </w:rPr>
        <w:t xml:space="preserve"> registrada en </w:t>
      </w:r>
      <w:r>
        <w:rPr>
          <w:rFonts w:ascii="Consolas" w:hAnsi="Consolas"/>
          <w:b w:val="0"/>
          <w:i w:val="0"/>
          <w:color w:val="802020"/>
        </w:rPr>
        <w:t>INSTALLED_APPS</w:t>
      </w:r>
      <w:r>
        <w:rPr>
          <w:b w:val="0"/>
          <w:i w:val="0"/>
        </w:rPr>
        <w:t xml:space="preserve"> (base.py). Tabla de blacklist creada mediante migración.</w:t>
      </w:r>
    </w:p>
    <w:p>
      <w:r>
        <w:rPr>
          <w:b/>
          <w:i w:val="0"/>
        </w:rPr>
        <w:t>Frontend:</w:t>
      </w:r>
    </w:p>
    <w:p>
      <w:pPr>
        <w:pStyle w:val="ListBullet"/>
        <w:ind w:left="720"/>
      </w:pPr>
      <w:r>
        <w:rPr>
          <w:b w:val="0"/>
          <w:i w:val="0"/>
        </w:rPr>
        <w:t xml:space="preserve">Botón "Salir" en </w:t>
      </w:r>
      <w:r>
        <w:rPr>
          <w:rFonts w:ascii="Consolas" w:hAnsi="Consolas"/>
          <w:b w:val="0"/>
          <w:i w:val="0"/>
          <w:color w:val="802020"/>
        </w:rPr>
        <w:t>Navbar.jsx</w:t>
      </w:r>
      <w:r>
        <w:rPr>
          <w:b w:val="0"/>
          <w:i w:val="0"/>
        </w:rPr>
        <w:t xml:space="preserve"> (color rojo </w:t>
      </w:r>
      <w:r>
        <w:rPr>
          <w:rFonts w:ascii="Consolas" w:hAnsi="Consolas"/>
          <w:b w:val="0"/>
          <w:i w:val="0"/>
          <w:color w:val="802020"/>
        </w:rPr>
        <w:t>#e74c3c</w:t>
      </w:r>
      <w:r>
        <w:rPr>
          <w:b w:val="0"/>
          <w:i w:val="0"/>
        </w:rPr>
        <w:t xml:space="preserve">). Al hacer clic ejecuta </w:t>
      </w:r>
      <w:r>
        <w:rPr>
          <w:rFonts w:ascii="Consolas" w:hAnsi="Consolas"/>
          <w:b w:val="0"/>
          <w:i w:val="0"/>
          <w:color w:val="802020"/>
        </w:rPr>
        <w:t>handleLogout()</w:t>
      </w:r>
      <w:r>
        <w:rPr>
          <w:b w:val="0"/>
          <w:i w:val="0"/>
        </w:rPr>
        <w:t>.</w:t>
      </w:r>
    </w:p>
    <w:p>
      <w:pPr>
        <w:pStyle w:val="ListBullet"/>
        <w:ind w:left="720"/>
      </w:pPr>
      <w:r>
        <w:rPr>
          <w:rFonts w:ascii="Consolas" w:hAnsi="Consolas"/>
          <w:b w:val="0"/>
          <w:i w:val="0"/>
          <w:color w:val="802020"/>
        </w:rPr>
        <w:t>handleLogout</w:t>
      </w:r>
      <w:r>
        <w:rPr>
          <w:b w:val="0"/>
          <w:i w:val="0"/>
        </w:rPr>
        <w:t xml:space="preserve"> llama a </w:t>
      </w:r>
      <w:r>
        <w:rPr>
          <w:rFonts w:ascii="Consolas" w:hAnsi="Consolas"/>
          <w:b w:val="0"/>
          <w:i w:val="0"/>
          <w:color w:val="802020"/>
        </w:rPr>
        <w:t>logout()</w:t>
      </w:r>
      <w:r>
        <w:rPr>
          <w:b w:val="0"/>
          <w:i w:val="0"/>
        </w:rPr>
        <w:t xml:space="preserve"> del </w:t>
      </w:r>
      <w:r>
        <w:rPr>
          <w:rFonts w:ascii="Consolas" w:hAnsi="Consolas"/>
          <w:b w:val="0"/>
          <w:i w:val="0"/>
          <w:color w:val="802020"/>
        </w:rPr>
        <w:t>AuthContext</w:t>
      </w:r>
      <w:r>
        <w:rPr>
          <w:b w:val="0"/>
          <w:i w:val="0"/>
        </w:rPr>
        <w:t xml:space="preserve">, que hace </w:t>
      </w:r>
      <w:r>
        <w:rPr>
          <w:rFonts w:ascii="Consolas" w:hAnsi="Consolas"/>
          <w:b w:val="0"/>
          <w:i w:val="0"/>
          <w:color w:val="802020"/>
        </w:rPr>
        <w:t>POST /api/v1/auth/logout/</w:t>
      </w:r>
      <w:r>
        <w:rPr>
          <w:b w:val="0"/>
          <w:i w:val="0"/>
        </w:rPr>
        <w:t xml:space="preserve"> enviando el refresh_token. Independientemente del resultado (try/finally), limpia </w:t>
      </w:r>
      <w:r>
        <w:rPr>
          <w:rFonts w:ascii="Consolas" w:hAnsi="Consolas"/>
          <w:b w:val="0"/>
          <w:i w:val="0"/>
          <w:color w:val="802020"/>
        </w:rPr>
        <w:t>localStorage</w:t>
      </w:r>
      <w:r>
        <w:rPr>
          <w:b w:val="0"/>
          <w:i w:val="0"/>
        </w:rPr>
        <w:t xml:space="preserve"> y establece </w:t>
      </w:r>
      <w:r>
        <w:rPr>
          <w:rFonts w:ascii="Consolas" w:hAnsi="Consolas"/>
          <w:b w:val="0"/>
          <w:i w:val="0"/>
          <w:color w:val="802020"/>
        </w:rPr>
        <w:t>user = null</w:t>
      </w:r>
      <w:r>
        <w:rPr>
          <w:b w:val="0"/>
          <w:i w:val="0"/>
        </w:rPr>
        <w:t>.</w:t>
      </w:r>
    </w:p>
    <w:p>
      <w:pPr>
        <w:pStyle w:val="ListBullet"/>
        <w:ind w:left="720"/>
      </w:pPr>
      <w:r>
        <w:rPr>
          <w:b w:val="0"/>
          <w:i w:val="0"/>
        </w:rPr>
        <w:t xml:space="preserve">Después del logout, </w:t>
      </w:r>
      <w:r>
        <w:rPr>
          <w:rFonts w:ascii="Consolas" w:hAnsi="Consolas"/>
          <w:b w:val="0"/>
          <w:i w:val="0"/>
          <w:color w:val="802020"/>
        </w:rPr>
        <w:t>navigate('/login')</w:t>
      </w:r>
      <w:r>
        <w:rPr>
          <w:b w:val="0"/>
          <w:i w:val="0"/>
        </w:rPr>
        <w:t xml:space="preserve"> redirige al usuario a la pantalla de inicio de sesión.</w:t>
      </w:r>
    </w:p>
    <w:p>
      <w:pPr>
        <w:spacing w:before="120" w:after="120"/>
        <w:pBdr>
          <w:bottom w:val="single" w:sz="4" w:space="1" w:color="999999"/>
        </w:pBdr>
      </w:pPr>
    </w:p>
    <w:p>
      <w:r>
        <w:rPr>
          <w:b/>
          <w:i w:val="0"/>
        </w:rPr>
        <w:t>HU-04 – Roles diferenciados</w:t>
      </w:r>
    </w:p>
    <w:p>
      <w:r>
        <w:rPr>
          <w:b w:val="0"/>
          <w:i/>
        </w:rPr>
        <w:t>Como administrador, quiero que el sistema diferencie los roles (CLIENTE, PRESTADOR, DOMICILIARIO, ADMIN), para controlar el acceso a cada módulo según corresponda.</w:t>
      </w:r>
    </w:p>
    <w:p>
      <w:r>
        <w:rPr>
          <w:b/>
          <w:i w:val="0"/>
        </w:rPr>
        <w:t>Descripción:</w:t>
      </w:r>
      <w:r>
        <w:rPr>
          <w:b w:val="0"/>
          <w:i w:val="0"/>
        </w:rPr>
        <w:t xml:space="preserve"> El sistema implementa 4 roles con permisos diferenciados tanto en backend (permisos por endpoint) como en frontend (renderizado condicional y rutas protegidas).</w:t>
      </w:r>
    </w:p>
    <w:p>
      <w:r>
        <w:rPr>
          <w:b/>
          <w:i w:val="0"/>
        </w:rPr>
        <w:t>Backend:</w:t>
      </w:r>
    </w:p>
    <w:p>
      <w:pPr>
        <w:pStyle w:val="ListBullet"/>
        <w:ind w:left="720"/>
      </w:pPr>
      <w:r>
        <w:rPr>
          <w:b w:val="0"/>
          <w:i w:val="0"/>
        </w:rPr>
        <w:t xml:space="preserve">Campo </w:t>
      </w:r>
      <w:r>
        <w:rPr>
          <w:rFonts w:ascii="Consolas" w:hAnsi="Consolas"/>
          <w:b w:val="0"/>
          <w:i w:val="0"/>
          <w:color w:val="802020"/>
        </w:rPr>
        <w:t>role</w:t>
      </w:r>
      <w:r>
        <w:rPr>
          <w:b w:val="0"/>
          <w:i w:val="0"/>
        </w:rPr>
        <w:t xml:space="preserve"> en modelo </w:t>
      </w:r>
      <w:r>
        <w:rPr>
          <w:rFonts w:ascii="Consolas" w:hAnsi="Consolas"/>
          <w:b w:val="0"/>
          <w:i w:val="0"/>
          <w:color w:val="802020"/>
        </w:rPr>
        <w:t>User</w:t>
      </w:r>
      <w:r>
        <w:rPr>
          <w:b w:val="0"/>
          <w:i w:val="0"/>
        </w:rPr>
        <w:t xml:space="preserve"> con </w:t>
      </w:r>
      <w:r>
        <w:rPr>
          <w:rFonts w:ascii="Consolas" w:hAnsi="Consolas"/>
          <w:b w:val="0"/>
          <w:i w:val="0"/>
          <w:color w:val="802020"/>
        </w:rPr>
        <w:t>TextChoices</w:t>
      </w:r>
      <w:r>
        <w:rPr>
          <w:b w:val="0"/>
          <w:i w:val="0"/>
        </w:rPr>
        <w:t>: CLIENTE, PRESTADOR, DOMICILIARIO, ADMIN.</w:t>
      </w:r>
    </w:p>
    <w:p>
      <w:pPr>
        <w:pStyle w:val="ListBullet"/>
        <w:ind w:left="720"/>
      </w:pPr>
      <w:r>
        <w:rPr>
          <w:b w:val="0"/>
          <w:i w:val="0"/>
        </w:rPr>
        <w:t xml:space="preserve">6 clases de permisos personalizados en </w:t>
      </w:r>
      <w:r>
        <w:rPr>
          <w:rFonts w:ascii="Consolas" w:hAnsi="Consolas"/>
          <w:b w:val="0"/>
          <w:i w:val="0"/>
          <w:color w:val="802020"/>
        </w:rPr>
        <w:t>apps/users/permissions.py</w:t>
      </w:r>
      <w:r>
        <w:rPr>
          <w:b w:val="0"/>
          <w:i w:val="0"/>
        </w:rPr>
        <w:t>:</w:t>
      </w:r>
    </w:p>
    <w:p>
      <w:pPr>
        <w:pStyle w:val="ListBullet"/>
        <w:ind w:left="1134"/>
      </w:pPr>
      <w:r>
        <w:rPr>
          <w:rFonts w:ascii="Consolas" w:hAnsi="Consolas"/>
          <w:b w:val="0"/>
          <w:i w:val="0"/>
          <w:color w:val="802020"/>
        </w:rPr>
        <w:t>IsAdmin</w:t>
      </w:r>
      <w:r>
        <w:rPr>
          <w:b w:val="0"/>
          <w:i w:val="0"/>
        </w:rPr>
        <w:t xml:space="preserve"> — solo ADMIN.</w:t>
      </w:r>
    </w:p>
    <w:p>
      <w:pPr>
        <w:pStyle w:val="ListBullet"/>
        <w:ind w:left="1134"/>
      </w:pPr>
      <w:r>
        <w:rPr>
          <w:rFonts w:ascii="Consolas" w:hAnsi="Consolas"/>
          <w:b w:val="0"/>
          <w:i w:val="0"/>
          <w:color w:val="802020"/>
        </w:rPr>
        <w:t>IsCliente</w:t>
      </w:r>
      <w:r>
        <w:rPr>
          <w:b w:val="0"/>
          <w:i w:val="0"/>
        </w:rPr>
        <w:t xml:space="preserve"> — solo CLIENTE.</w:t>
      </w:r>
    </w:p>
    <w:p>
      <w:pPr>
        <w:pStyle w:val="ListBullet"/>
        <w:ind w:left="1134"/>
      </w:pPr>
      <w:r>
        <w:rPr>
          <w:rFonts w:ascii="Consolas" w:hAnsi="Consolas"/>
          <w:b w:val="0"/>
          <w:i w:val="0"/>
          <w:color w:val="802020"/>
        </w:rPr>
        <w:t>IsPrestador</w:t>
      </w:r>
      <w:r>
        <w:rPr>
          <w:b w:val="0"/>
          <w:i w:val="0"/>
        </w:rPr>
        <w:t xml:space="preserve"> — solo PRESTADOR.</w:t>
      </w:r>
    </w:p>
    <w:p>
      <w:pPr>
        <w:pStyle w:val="ListBullet"/>
        <w:ind w:left="1134"/>
      </w:pPr>
      <w:r>
        <w:rPr>
          <w:rFonts w:ascii="Consolas" w:hAnsi="Consolas"/>
          <w:b w:val="0"/>
          <w:i w:val="0"/>
          <w:color w:val="802020"/>
        </w:rPr>
        <w:t>IsDomiciliario</w:t>
      </w:r>
      <w:r>
        <w:rPr>
          <w:b w:val="0"/>
          <w:i w:val="0"/>
        </w:rPr>
        <w:t xml:space="preserve"> — solo DOMICILIARIO.</w:t>
      </w:r>
    </w:p>
    <w:p>
      <w:pPr>
        <w:pStyle w:val="ListBullet"/>
        <w:ind w:left="1134"/>
      </w:pPr>
      <w:r>
        <w:rPr>
          <w:rFonts w:ascii="Consolas" w:hAnsi="Consolas"/>
          <w:b w:val="0"/>
          <w:i w:val="0"/>
          <w:color w:val="802020"/>
        </w:rPr>
        <w:t>IsAdminOrReadOnly</w:t>
      </w:r>
      <w:r>
        <w:rPr>
          <w:b w:val="0"/>
          <w:i w:val="0"/>
        </w:rPr>
        <w:t xml:space="preserve"> — ADMIN para escritura, autenticado para lectura.</w:t>
      </w:r>
    </w:p>
    <w:p>
      <w:pPr>
        <w:pStyle w:val="ListBullet"/>
        <w:ind w:left="1134"/>
      </w:pPr>
      <w:r>
        <w:rPr>
          <w:rFonts w:ascii="Consolas" w:hAnsi="Consolas"/>
          <w:b w:val="0"/>
          <w:i w:val="0"/>
          <w:color w:val="802020"/>
        </w:rPr>
        <w:t>IsOwnerOrAdmin</w:t>
      </w:r>
      <w:r>
        <w:rPr>
          <w:b w:val="0"/>
          <w:i w:val="0"/>
        </w:rPr>
        <w:t xml:space="preserve"> — propietario del recurso o ADMIN.</w:t>
      </w:r>
    </w:p>
    <w:p>
      <w:pPr>
        <w:pStyle w:val="ListBullet"/>
        <w:ind w:left="720"/>
      </w:pPr>
      <w:r>
        <w:rPr>
          <w:b w:val="0"/>
          <w:i w:val="0"/>
        </w:rPr>
        <w:t xml:space="preserve">Cada vista aplica el permiso correspondiente (ej: </w:t>
      </w:r>
      <w:r>
        <w:rPr>
          <w:rFonts w:ascii="Consolas" w:hAnsi="Consolas"/>
          <w:b w:val="0"/>
          <w:i w:val="0"/>
          <w:color w:val="802020"/>
        </w:rPr>
        <w:t>UserListView</w:t>
      </w:r>
      <w:r>
        <w:rPr>
          <w:b w:val="0"/>
          <w:i w:val="0"/>
        </w:rPr>
        <w:t xml:space="preserve"> usa </w:t>
      </w:r>
      <w:r>
        <w:rPr>
          <w:rFonts w:ascii="Consolas" w:hAnsi="Consolas"/>
          <w:b w:val="0"/>
          <w:i w:val="0"/>
          <w:color w:val="802020"/>
        </w:rPr>
        <w:t>IsAdmin</w:t>
      </w:r>
      <w:r>
        <w:rPr>
          <w:b w:val="0"/>
          <w:i w:val="0"/>
        </w:rPr>
        <w:t xml:space="preserve">, </w:t>
      </w:r>
      <w:r>
        <w:rPr>
          <w:rFonts w:ascii="Consolas" w:hAnsi="Consolas"/>
          <w:b w:val="0"/>
          <w:i w:val="0"/>
          <w:color w:val="802020"/>
        </w:rPr>
        <w:t>FinancialRecordListCreateView</w:t>
      </w:r>
      <w:r>
        <w:rPr>
          <w:b w:val="0"/>
          <w:i w:val="0"/>
        </w:rPr>
        <w:t xml:space="preserve"> verifica el rol del usuario para filtrar datos).</w:t>
      </w:r>
    </w:p>
    <w:p>
      <w:r>
        <w:rPr>
          <w:b/>
          <w:i w:val="0"/>
        </w:rPr>
        <w:t>Frontend:</w:t>
      </w:r>
    </w:p>
    <w:p>
      <w:pPr>
        <w:pStyle w:val="ListBullet"/>
        <w:ind w:left="720"/>
      </w:pPr>
      <w:r>
        <w:rPr>
          <w:rFonts w:ascii="Consolas" w:hAnsi="Consolas"/>
          <w:b w:val="0"/>
          <w:i w:val="0"/>
          <w:color w:val="802020"/>
        </w:rPr>
        <w:t>ProtectedRoute</w:t>
      </w:r>
      <w:r>
        <w:rPr>
          <w:b w:val="0"/>
          <w:i w:val="0"/>
        </w:rPr>
        <w:t xml:space="preserve"> en </w:t>
      </w:r>
      <w:r>
        <w:rPr>
          <w:rFonts w:ascii="Consolas" w:hAnsi="Consolas"/>
          <w:b w:val="0"/>
          <w:i w:val="0"/>
          <w:color w:val="802020"/>
        </w:rPr>
        <w:t>src/components/common/ProtectedRoute.jsx</w:t>
      </w:r>
      <w:r>
        <w:rPr>
          <w:b w:val="0"/>
          <w:i w:val="0"/>
        </w:rPr>
        <w:t xml:space="preserve"> y en </w:t>
      </w:r>
      <w:r>
        <w:rPr>
          <w:rFonts w:ascii="Consolas" w:hAnsi="Consolas"/>
          <w:b w:val="0"/>
          <w:i w:val="0"/>
          <w:color w:val="802020"/>
        </w:rPr>
        <w:t>AppRouter.jsx</w:t>
      </w:r>
      <w:r>
        <w:rPr>
          <w:b w:val="0"/>
          <w:i w:val="0"/>
        </w:rPr>
        <w:t xml:space="preserve">: verifica autenticación y opcionalmente acepta un array de </w:t>
      </w:r>
      <w:r>
        <w:rPr>
          <w:rFonts w:ascii="Consolas" w:hAnsi="Consolas"/>
          <w:b w:val="0"/>
          <w:i w:val="0"/>
          <w:color w:val="802020"/>
        </w:rPr>
        <w:t>roles</w:t>
      </w:r>
      <w:r>
        <w:rPr>
          <w:b w:val="0"/>
          <w:i w:val="0"/>
        </w:rPr>
        <w:t xml:space="preserve"> permitidos. Si el usuario no está autenticado redirige a </w:t>
      </w:r>
      <w:r>
        <w:rPr>
          <w:rFonts w:ascii="Consolas" w:hAnsi="Consolas"/>
          <w:b w:val="0"/>
          <w:i w:val="0"/>
          <w:color w:val="802020"/>
        </w:rPr>
        <w:t>/login</w:t>
      </w:r>
      <w:r>
        <w:rPr>
          <w:b w:val="0"/>
          <w:i w:val="0"/>
        </w:rPr>
        <w:t xml:space="preserve">; si no tiene el rol permitido redirige a </w:t>
      </w:r>
      <w:r>
        <w:rPr>
          <w:rFonts w:ascii="Consolas" w:hAnsi="Consolas"/>
          <w:b w:val="0"/>
          <w:i w:val="0"/>
          <w:color w:val="802020"/>
        </w:rPr>
        <w:t>/</w:t>
      </w:r>
      <w:r>
        <w:rPr>
          <w:b w:val="0"/>
          <w:i w:val="0"/>
        </w:rPr>
        <w:t>.</w:t>
      </w:r>
    </w:p>
    <w:p>
      <w:pPr>
        <w:pStyle w:val="ListBullet"/>
        <w:ind w:left="720"/>
      </w:pPr>
      <w:r>
        <w:rPr>
          <w:rFonts w:ascii="Consolas" w:hAnsi="Consolas"/>
          <w:b w:val="0"/>
          <w:i w:val="0"/>
          <w:color w:val="802020"/>
        </w:rPr>
        <w:t>Navbar.jsx</w:t>
      </w:r>
      <w:r>
        <w:rPr>
          <w:b w:val="0"/>
          <w:i w:val="0"/>
        </w:rPr>
        <w:t xml:space="preserve"> muestra enlaces condicionales: enlace "Admin" (dorado) solo para rol ADMIN, enlace "Mi Panel" (verde) solo para rol DOMICILIARIO.</w:t>
      </w:r>
    </w:p>
    <w:p>
      <w:pPr>
        <w:pStyle w:val="ListBullet"/>
        <w:ind w:left="720"/>
      </w:pPr>
      <w:r>
        <w:rPr>
          <w:rFonts w:ascii="Consolas" w:hAnsi="Consolas"/>
          <w:b w:val="0"/>
          <w:i w:val="0"/>
          <w:color w:val="802020"/>
        </w:rPr>
        <w:t>AppRouter.jsx</w:t>
      </w:r>
      <w:r>
        <w:rPr>
          <w:b w:val="0"/>
          <w:i w:val="0"/>
        </w:rPr>
        <w:t xml:space="preserve"> define rutas protegidas por rol: </w:t>
      </w:r>
      <w:r>
        <w:rPr>
          <w:rFonts w:ascii="Consolas" w:hAnsi="Consolas"/>
          <w:b w:val="0"/>
          <w:i w:val="0"/>
          <w:color w:val="802020"/>
        </w:rPr>
        <w:t>/admin</w:t>
      </w:r>
      <w:r>
        <w:rPr>
          <w:b w:val="0"/>
          <w:i w:val="0"/>
        </w:rPr>
        <w:t xml:space="preserve"> requiere </w:t>
      </w:r>
      <w:r>
        <w:rPr>
          <w:rFonts w:ascii="Consolas" w:hAnsi="Consolas"/>
          <w:b w:val="0"/>
          <w:i w:val="0"/>
          <w:color w:val="802020"/>
        </w:rPr>
        <w:t>['ADMIN']</w:t>
      </w:r>
      <w:r>
        <w:rPr>
          <w:b w:val="0"/>
          <w:i w:val="0"/>
        </w:rPr>
        <w:t xml:space="preserve">, </w:t>
      </w:r>
      <w:r>
        <w:rPr>
          <w:rFonts w:ascii="Consolas" w:hAnsi="Consolas"/>
          <w:b w:val="0"/>
          <w:i w:val="0"/>
          <w:color w:val="802020"/>
        </w:rPr>
        <w:t>/deliveries/dashboard</w:t>
      </w:r>
      <w:r>
        <w:rPr>
          <w:b w:val="0"/>
          <w:i w:val="0"/>
        </w:rPr>
        <w:t xml:space="preserve"> requiere </w:t>
      </w:r>
      <w:r>
        <w:rPr>
          <w:rFonts w:ascii="Consolas" w:hAnsi="Consolas"/>
          <w:b w:val="0"/>
          <w:i w:val="0"/>
          <w:color w:val="802020"/>
        </w:rPr>
        <w:t>['DOMICILIARIO', 'ADMIN']</w:t>
      </w:r>
      <w:r>
        <w:rPr>
          <w:b w:val="0"/>
          <w:i w:val="0"/>
        </w:rPr>
        <w:t>.</w:t>
      </w:r>
    </w:p>
    <w:p>
      <w:pPr>
        <w:spacing w:before="120" w:after="120"/>
        <w:pBdr>
          <w:bottom w:val="single" w:sz="4" w:space="1" w:color="999999"/>
        </w:pBdr>
      </w:pPr>
    </w:p>
    <w:p>
      <w:r>
        <w:rPr>
          <w:b/>
          <w:i w:val="0"/>
        </w:rPr>
        <w:t>MÓDULO 2: Tienda</w:t>
      </w:r>
    </w:p>
    <w:p>
      <w:pPr>
        <w:spacing w:before="120" w:after="120"/>
        <w:pBdr>
          <w:bottom w:val="single" w:sz="4" w:space="1" w:color="999999"/>
        </w:pBdr>
      </w:pPr>
    </w:p>
    <w:p>
      <w:r>
        <w:rPr>
          <w:b/>
          <w:i w:val="0"/>
        </w:rPr>
        <w:t>HU-05 – Registro de comercio</w:t>
      </w:r>
    </w:p>
    <w:p>
      <w:r>
        <w:rPr>
          <w:b w:val="0"/>
          <w:i/>
        </w:rPr>
        <w:t>Como administrador, quiero registrar restaurantes y almacenes en la plataforma con nombre, categoría, descripción e imagen, para que los clientes puedan ver los comercios disponibles.</w:t>
      </w:r>
    </w:p>
    <w:p>
      <w:r>
        <w:rPr>
          <w:b/>
          <w:i w:val="0"/>
        </w:rPr>
        <w:t>Descripción:</w:t>
      </w:r>
      <w:r>
        <w:rPr>
          <w:b w:val="0"/>
          <w:i w:val="0"/>
        </w:rPr>
        <w:t xml:space="preserve"> El administrador crea comercios asignándoles una categoría existente (restaurante, almacén, etc.), con imagen, teléfono, dirección y descripción. Los comercios activos son visibles para todos los usuarios autenticados.</w:t>
      </w:r>
    </w:p>
    <w:p>
      <w:r>
        <w:rPr>
          <w:b/>
          <w:i w:val="0"/>
        </w:rPr>
        <w:t>Backend:</w:t>
      </w:r>
    </w:p>
    <w:p>
      <w:pPr>
        <w:pStyle w:val="ListBullet"/>
        <w:ind w:left="720"/>
      </w:pPr>
      <w:r>
        <w:rPr>
          <w:b w:val="0"/>
          <w:i w:val="0"/>
        </w:rPr>
        <w:t xml:space="preserve">Modelo </w:t>
      </w:r>
      <w:r>
        <w:rPr>
          <w:rFonts w:ascii="Consolas" w:hAnsi="Consolas"/>
          <w:b w:val="0"/>
          <w:i w:val="0"/>
          <w:color w:val="802020"/>
        </w:rPr>
        <w:t>Category</w:t>
      </w:r>
      <w:r>
        <w:rPr>
          <w:b w:val="0"/>
          <w:i w:val="0"/>
        </w:rPr>
        <w:t xml:space="preserve"> en </w:t>
      </w:r>
      <w:r>
        <w:rPr>
          <w:rFonts w:ascii="Consolas" w:hAnsi="Consolas"/>
          <w:b w:val="0"/>
          <w:i w:val="0"/>
          <w:color w:val="802020"/>
        </w:rPr>
        <w:t>apps/store/models.py</w:t>
      </w:r>
      <w:r>
        <w:rPr>
          <w:b w:val="0"/>
          <w:i w:val="0"/>
        </w:rPr>
        <w:t xml:space="preserve">: </w:t>
      </w:r>
      <w:r>
        <w:rPr>
          <w:rFonts w:ascii="Consolas" w:hAnsi="Consolas"/>
          <w:b w:val="0"/>
          <w:i w:val="0"/>
          <w:color w:val="802020"/>
        </w:rPr>
        <w:t>name</w:t>
      </w:r>
      <w:r>
        <w:rPr>
          <w:b w:val="0"/>
          <w:i w:val="0"/>
        </w:rPr>
        <w:t xml:space="preserve"> (único), </w:t>
      </w:r>
      <w:r>
        <w:rPr>
          <w:rFonts w:ascii="Consolas" w:hAnsi="Consolas"/>
          <w:b w:val="0"/>
          <w:i w:val="0"/>
          <w:color w:val="802020"/>
        </w:rPr>
        <w:t>description</w:t>
      </w:r>
      <w:r>
        <w:rPr>
          <w:b w:val="0"/>
          <w:i w:val="0"/>
        </w:rPr>
        <w:t xml:space="preserve">, </w:t>
      </w:r>
      <w:r>
        <w:rPr>
          <w:rFonts w:ascii="Consolas" w:hAnsi="Consolas"/>
          <w:b w:val="0"/>
          <w:i w:val="0"/>
          <w:color w:val="802020"/>
        </w:rPr>
        <w:t>icon</w:t>
      </w:r>
      <w:r>
        <w:rPr>
          <w:b w:val="0"/>
          <w:i w:val="0"/>
        </w:rPr>
        <w:t xml:space="preserve">, </w:t>
      </w:r>
      <w:r>
        <w:rPr>
          <w:rFonts w:ascii="Consolas" w:hAnsi="Consolas"/>
          <w:b w:val="0"/>
          <w:i w:val="0"/>
          <w:color w:val="802020"/>
        </w:rPr>
        <w:t>is_active</w:t>
      </w:r>
      <w:r>
        <w:rPr>
          <w:b w:val="0"/>
          <w:i w:val="0"/>
        </w:rPr>
        <w:t>.</w:t>
      </w:r>
    </w:p>
    <w:p>
      <w:pPr>
        <w:pStyle w:val="ListBullet"/>
        <w:ind w:left="720"/>
      </w:pPr>
      <w:r>
        <w:rPr>
          <w:b w:val="0"/>
          <w:i w:val="0"/>
        </w:rPr>
        <w:t xml:space="preserve">Modelo </w:t>
      </w:r>
      <w:r>
        <w:rPr>
          <w:rFonts w:ascii="Consolas" w:hAnsi="Consolas"/>
          <w:b w:val="0"/>
          <w:i w:val="0"/>
          <w:color w:val="802020"/>
        </w:rPr>
        <w:t>Commerce</w:t>
      </w:r>
      <w:r>
        <w:rPr>
          <w:b w:val="0"/>
          <w:i w:val="0"/>
        </w:rPr>
        <w:t xml:space="preserve">: FK a </w:t>
      </w:r>
      <w:r>
        <w:rPr>
          <w:rFonts w:ascii="Consolas" w:hAnsi="Consolas"/>
          <w:b w:val="0"/>
          <w:i w:val="0"/>
          <w:color w:val="802020"/>
        </w:rPr>
        <w:t>Category</w:t>
      </w:r>
      <w:r>
        <w:rPr>
          <w:b w:val="0"/>
          <w:i w:val="0"/>
        </w:rPr>
        <w:t xml:space="preserve">, campos </w:t>
      </w:r>
      <w:r>
        <w:rPr>
          <w:rFonts w:ascii="Consolas" w:hAnsi="Consolas"/>
          <w:b w:val="0"/>
          <w:i w:val="0"/>
          <w:color w:val="802020"/>
        </w:rPr>
        <w:t>name</w:t>
      </w:r>
      <w:r>
        <w:rPr>
          <w:b w:val="0"/>
          <w:i w:val="0"/>
        </w:rPr>
        <w:t xml:space="preserve">, </w:t>
      </w:r>
      <w:r>
        <w:rPr>
          <w:rFonts w:ascii="Consolas" w:hAnsi="Consolas"/>
          <w:b w:val="0"/>
          <w:i w:val="0"/>
          <w:color w:val="802020"/>
        </w:rPr>
        <w:t>description</w:t>
      </w:r>
      <w:r>
        <w:rPr>
          <w:b w:val="0"/>
          <w:i w:val="0"/>
        </w:rPr>
        <w:t xml:space="preserve">, </w:t>
      </w:r>
      <w:r>
        <w:rPr>
          <w:rFonts w:ascii="Consolas" w:hAnsi="Consolas"/>
          <w:b w:val="0"/>
          <w:i w:val="0"/>
          <w:color w:val="802020"/>
        </w:rPr>
        <w:t>phone</w:t>
      </w:r>
      <w:r>
        <w:rPr>
          <w:b w:val="0"/>
          <w:i w:val="0"/>
        </w:rPr>
        <w:t xml:space="preserve">, </w:t>
      </w:r>
      <w:r>
        <w:rPr>
          <w:rFonts w:ascii="Consolas" w:hAnsi="Consolas"/>
          <w:b w:val="0"/>
          <w:i w:val="0"/>
          <w:color w:val="802020"/>
        </w:rPr>
        <w:t>address</w:t>
      </w:r>
      <w:r>
        <w:rPr>
          <w:b w:val="0"/>
          <w:i w:val="0"/>
        </w:rPr>
        <w:t xml:space="preserve">, </w:t>
      </w:r>
      <w:r>
        <w:rPr>
          <w:rFonts w:ascii="Consolas" w:hAnsi="Consolas"/>
          <w:b w:val="0"/>
          <w:i w:val="0"/>
          <w:color w:val="802020"/>
        </w:rPr>
        <w:t>image</w:t>
      </w:r>
      <w:r>
        <w:rPr>
          <w:b w:val="0"/>
          <w:i w:val="0"/>
        </w:rPr>
        <w:t xml:space="preserve"> (ImageField, upload_to </w:t>
      </w:r>
      <w:r>
        <w:rPr>
          <w:rFonts w:ascii="Consolas" w:hAnsi="Consolas"/>
          <w:b w:val="0"/>
          <w:i w:val="0"/>
          <w:color w:val="802020"/>
        </w:rPr>
        <w:t>store/commerces/</w:t>
      </w:r>
      <w:r>
        <w:rPr>
          <w:b w:val="0"/>
          <w:i w:val="0"/>
        </w:rPr>
        <w:t xml:space="preserve">), </w:t>
      </w:r>
      <w:r>
        <w:rPr>
          <w:rFonts w:ascii="Consolas" w:hAnsi="Consolas"/>
          <w:b w:val="0"/>
          <w:i w:val="0"/>
          <w:color w:val="802020"/>
        </w:rPr>
        <w:t>is_active</w:t>
      </w:r>
      <w:r>
        <w:rPr>
          <w:b w:val="0"/>
          <w:i w:val="0"/>
        </w:rPr>
        <w:t>.</w:t>
      </w:r>
    </w:p>
    <w:p>
      <w:pPr>
        <w:pStyle w:val="ListBullet"/>
        <w:ind w:left="720"/>
      </w:pPr>
      <w:r>
        <w:rPr>
          <w:rFonts w:ascii="Consolas" w:hAnsi="Consolas"/>
          <w:b w:val="0"/>
          <w:i w:val="0"/>
          <w:color w:val="802020"/>
        </w:rPr>
        <w:t>CategorySerializer</w:t>
      </w:r>
      <w:r>
        <w:rPr>
          <w:b w:val="0"/>
          <w:i w:val="0"/>
        </w:rPr>
        <w:t xml:space="preserve"> y </w:t>
      </w:r>
      <w:r>
        <w:rPr>
          <w:rFonts w:ascii="Consolas" w:hAnsi="Consolas"/>
          <w:b w:val="0"/>
          <w:i w:val="0"/>
          <w:color w:val="802020"/>
        </w:rPr>
        <w:t>CommerceSerializer</w:t>
      </w:r>
      <w:r>
        <w:rPr>
          <w:b w:val="0"/>
          <w:i w:val="0"/>
        </w:rPr>
        <w:t xml:space="preserve"> en </w:t>
      </w:r>
      <w:r>
        <w:rPr>
          <w:rFonts w:ascii="Consolas" w:hAnsi="Consolas"/>
          <w:b w:val="0"/>
          <w:i w:val="0"/>
          <w:color w:val="802020"/>
        </w:rPr>
        <w:t>apps/store/serializers.py</w:t>
      </w:r>
      <w:r>
        <w:rPr>
          <w:b w:val="0"/>
          <w:i w:val="0"/>
        </w:rPr>
        <w:t xml:space="preserve">. </w:t>
      </w:r>
      <w:r>
        <w:rPr>
          <w:rFonts w:ascii="Consolas" w:hAnsi="Consolas"/>
          <w:b w:val="0"/>
          <w:i w:val="0"/>
          <w:color w:val="802020"/>
        </w:rPr>
        <w:t>CommerceSerializer</w:t>
      </w:r>
      <w:r>
        <w:rPr>
          <w:b w:val="0"/>
          <w:i w:val="0"/>
        </w:rPr>
        <w:t xml:space="preserve"> incluye </w:t>
      </w:r>
      <w:r>
        <w:rPr>
          <w:rFonts w:ascii="Consolas" w:hAnsi="Consolas"/>
          <w:b w:val="0"/>
          <w:i w:val="0"/>
          <w:color w:val="802020"/>
        </w:rPr>
        <w:t>category_name</w:t>
      </w:r>
      <w:r>
        <w:rPr>
          <w:b w:val="0"/>
          <w:i w:val="0"/>
        </w:rPr>
        <w:t xml:space="preserve"> (read_only) y </w:t>
      </w:r>
      <w:r>
        <w:rPr>
          <w:rFonts w:ascii="Consolas" w:hAnsi="Consolas"/>
          <w:b w:val="0"/>
          <w:i w:val="0"/>
          <w:color w:val="802020"/>
        </w:rPr>
        <w:t>products_count</w:t>
      </w:r>
      <w:r>
        <w:rPr>
          <w:b w:val="0"/>
          <w:i w:val="0"/>
        </w:rPr>
        <w:t xml:space="preserve"> (método que cuenta productos disponibles).</w:t>
      </w:r>
    </w:p>
    <w:p>
      <w:pPr>
        <w:pStyle w:val="ListBullet"/>
        <w:ind w:left="720"/>
      </w:pPr>
      <w:r>
        <w:rPr>
          <w:rFonts w:ascii="Consolas" w:hAnsi="Consolas"/>
          <w:b w:val="0"/>
          <w:i w:val="0"/>
          <w:color w:val="802020"/>
        </w:rPr>
        <w:t>CategoryListView</w:t>
      </w:r>
      <w:r>
        <w:rPr>
          <w:b w:val="0"/>
          <w:i w:val="0"/>
        </w:rPr>
        <w:t xml:space="preserve"> (ListCreateAPIView, permiso </w:t>
      </w:r>
      <w:r>
        <w:rPr>
          <w:rFonts w:ascii="Consolas" w:hAnsi="Consolas"/>
          <w:b w:val="0"/>
          <w:i w:val="0"/>
          <w:color w:val="802020"/>
        </w:rPr>
        <w:t>IsAdminOrReadOnly</w:t>
      </w:r>
      <w:r>
        <w:rPr>
          <w:b w:val="0"/>
          <w:i w:val="0"/>
        </w:rPr>
        <w:t xml:space="preserve">): </w:t>
      </w:r>
      <w:r>
        <w:rPr>
          <w:rFonts w:ascii="Consolas" w:hAnsi="Consolas"/>
          <w:b w:val="0"/>
          <w:i w:val="0"/>
          <w:color w:val="802020"/>
        </w:rPr>
        <w:t>GET</w:t>
      </w:r>
      <w:r>
        <w:rPr>
          <w:b w:val="0"/>
          <w:i w:val="0"/>
        </w:rPr>
        <w:t xml:space="preserve"> lista categorías activas para todos, </w:t>
      </w:r>
      <w:r>
        <w:rPr>
          <w:rFonts w:ascii="Consolas" w:hAnsi="Consolas"/>
          <w:b w:val="0"/>
          <w:i w:val="0"/>
          <w:color w:val="802020"/>
        </w:rPr>
        <w:t>POST</w:t>
      </w:r>
      <w:r>
        <w:rPr>
          <w:b w:val="0"/>
          <w:i w:val="0"/>
        </w:rPr>
        <w:t xml:space="preserve"> crea categoría solo para ADMIN.</w:t>
      </w:r>
    </w:p>
    <w:p>
      <w:pPr>
        <w:pStyle w:val="ListBullet"/>
        <w:ind w:left="720"/>
      </w:pPr>
      <w:r>
        <w:rPr>
          <w:rFonts w:ascii="Consolas" w:hAnsi="Consolas"/>
          <w:b w:val="0"/>
          <w:i w:val="0"/>
          <w:color w:val="802020"/>
        </w:rPr>
        <w:t>CommerceListView</w:t>
      </w:r>
      <w:r>
        <w:rPr>
          <w:b w:val="0"/>
          <w:i w:val="0"/>
        </w:rPr>
        <w:t xml:space="preserve"> (ListCreateAPIView, permiso </w:t>
      </w:r>
      <w:r>
        <w:rPr>
          <w:rFonts w:ascii="Consolas" w:hAnsi="Consolas"/>
          <w:b w:val="0"/>
          <w:i w:val="0"/>
          <w:color w:val="802020"/>
        </w:rPr>
        <w:t>IsAdminOrReadOnly</w:t>
      </w:r>
      <w:r>
        <w:rPr>
          <w:b w:val="0"/>
          <w:i w:val="0"/>
        </w:rPr>
        <w:t xml:space="preserve">): filtra </w:t>
      </w:r>
      <w:r>
        <w:rPr>
          <w:rFonts w:ascii="Consolas" w:hAnsi="Consolas"/>
          <w:b w:val="0"/>
          <w:i w:val="0"/>
          <w:color w:val="802020"/>
        </w:rPr>
        <w:t>is_active=True</w:t>
      </w:r>
      <w:r>
        <w:rPr>
          <w:b w:val="0"/>
          <w:i w:val="0"/>
        </w:rPr>
        <w:t xml:space="preserve">, acepta query param </w:t>
      </w:r>
      <w:r>
        <w:rPr>
          <w:rFonts w:ascii="Consolas" w:hAnsi="Consolas"/>
          <w:b w:val="0"/>
          <w:i w:val="0"/>
          <w:color w:val="802020"/>
        </w:rPr>
        <w:t>?category=</w:t>
      </w:r>
      <w:r>
        <w:rPr>
          <w:b w:val="0"/>
          <w:i w:val="0"/>
        </w:rPr>
        <w:t xml:space="preserve"> para filtrar por categoría. </w:t>
      </w:r>
      <w:r>
        <w:rPr>
          <w:rFonts w:ascii="Consolas" w:hAnsi="Consolas"/>
          <w:b w:val="0"/>
          <w:i w:val="0"/>
          <w:color w:val="802020"/>
        </w:rPr>
        <w:t>POST</w:t>
      </w:r>
      <w:r>
        <w:rPr>
          <w:b w:val="0"/>
          <w:i w:val="0"/>
        </w:rPr>
        <w:t xml:space="preserve"> crea comercio solo para ADMIN.</w:t>
      </w:r>
    </w:p>
    <w:p>
      <w:pPr>
        <w:pStyle w:val="ListBullet"/>
        <w:ind w:left="720"/>
      </w:pPr>
      <w:r>
        <w:rPr>
          <w:b w:val="0"/>
          <w:i w:val="0"/>
        </w:rPr>
        <w:t xml:space="preserve">Endpoints: </w:t>
      </w:r>
      <w:r>
        <w:rPr>
          <w:rFonts w:ascii="Consolas" w:hAnsi="Consolas"/>
          <w:b w:val="0"/>
          <w:i w:val="0"/>
          <w:color w:val="802020"/>
        </w:rPr>
        <w:t>GET/POST /api/v1/store/categories/</w:t>
      </w:r>
      <w:r>
        <w:rPr>
          <w:b w:val="0"/>
          <w:i w:val="0"/>
        </w:rPr>
        <w:t xml:space="preserve">, </w:t>
      </w:r>
      <w:r>
        <w:rPr>
          <w:rFonts w:ascii="Consolas" w:hAnsi="Consolas"/>
          <w:b w:val="0"/>
          <w:i w:val="0"/>
          <w:color w:val="802020"/>
        </w:rPr>
        <w:t>GET/POST /api/v1/store/commerces/</w:t>
      </w:r>
      <w:r>
        <w:rPr>
          <w:b w:val="0"/>
          <w:i w:val="0"/>
        </w:rPr>
        <w:t xml:space="preserve">, </w:t>
      </w:r>
      <w:r>
        <w:rPr>
          <w:rFonts w:ascii="Consolas" w:hAnsi="Consolas"/>
          <w:b w:val="0"/>
          <w:i w:val="0"/>
          <w:color w:val="802020"/>
        </w:rPr>
        <w:t>GET/PUT/DELETE /api/v1/store/commerces/{id}/</w:t>
      </w:r>
      <w:r>
        <w:rPr>
          <w:b w:val="0"/>
          <w:i w:val="0"/>
        </w:rPr>
        <w:t>.</w:t>
      </w:r>
    </w:p>
    <w:p>
      <w:r>
        <w:rPr>
          <w:b/>
          <w:i w:val="0"/>
        </w:rPr>
        <w:t>Frontend:</w:t>
      </w:r>
    </w:p>
    <w:p>
      <w:pPr>
        <w:pStyle w:val="ListBullet"/>
        <w:ind w:left="720"/>
      </w:pPr>
      <w:r>
        <w:rPr>
          <w:b w:val="0"/>
          <w:i w:val="0"/>
        </w:rPr>
        <w:t xml:space="preserve">Página </w:t>
      </w:r>
      <w:r>
        <w:rPr>
          <w:rFonts w:ascii="Consolas" w:hAnsi="Consolas"/>
          <w:b w:val="0"/>
          <w:i w:val="0"/>
          <w:color w:val="802020"/>
        </w:rPr>
        <w:t>StorePage.jsx</w:t>
      </w:r>
      <w:r>
        <w:rPr>
          <w:b w:val="0"/>
          <w:i w:val="0"/>
        </w:rPr>
        <w:t xml:space="preserve"> en </w:t>
      </w:r>
      <w:r>
        <w:rPr>
          <w:rFonts w:ascii="Consolas" w:hAnsi="Consolas"/>
          <w:b w:val="0"/>
          <w:i w:val="0"/>
          <w:color w:val="802020"/>
        </w:rPr>
        <w:t>src/pages/store/StorePage.jsx</w:t>
      </w:r>
      <w:r>
        <w:rPr>
          <w:b w:val="0"/>
          <w:i w:val="0"/>
        </w:rPr>
        <w:t>: carga categorías y comercios al montar. Muestra grid de tarjetas con imagen, nombre, categoría, descripción y conteo de productos.</w:t>
      </w:r>
    </w:p>
    <w:p>
      <w:pPr>
        <w:pStyle w:val="ListBullet"/>
        <w:ind w:left="720"/>
      </w:pPr>
      <w:r>
        <w:rPr>
          <w:b w:val="0"/>
          <w:i w:val="0"/>
        </w:rPr>
        <w:t xml:space="preserve">Componente </w:t>
      </w:r>
      <w:r>
        <w:rPr>
          <w:rFonts w:ascii="Consolas" w:hAnsi="Consolas"/>
          <w:b w:val="0"/>
          <w:i w:val="0"/>
          <w:color w:val="802020"/>
        </w:rPr>
        <w:t>CategoryFilter.jsx</w:t>
      </w:r>
      <w:r>
        <w:rPr>
          <w:b w:val="0"/>
          <w:i w:val="0"/>
        </w:rPr>
        <w:t xml:space="preserve"> permite filtrar comercios por categoría seleccionada.</w:t>
      </w:r>
    </w:p>
    <w:p>
      <w:pPr>
        <w:pStyle w:val="ListBullet"/>
        <w:ind w:left="720"/>
      </w:pPr>
      <w:r>
        <w:rPr>
          <w:b w:val="0"/>
          <w:i w:val="0"/>
        </w:rPr>
        <w:t xml:space="preserve">Cada tarjeta de comercio es un </w:t>
      </w:r>
      <w:r>
        <w:rPr>
          <w:rFonts w:ascii="Consolas" w:hAnsi="Consolas"/>
          <w:b w:val="0"/>
          <w:i w:val="0"/>
          <w:color w:val="802020"/>
        </w:rPr>
        <w:t>&lt;Link&gt;</w:t>
      </w:r>
      <w:r>
        <w:rPr>
          <w:b w:val="0"/>
          <w:i w:val="0"/>
        </w:rPr>
        <w:t xml:space="preserve"> a </w:t>
      </w:r>
      <w:r>
        <w:rPr>
          <w:rFonts w:ascii="Consolas" w:hAnsi="Consolas"/>
          <w:b w:val="0"/>
          <w:i w:val="0"/>
          <w:color w:val="802020"/>
        </w:rPr>
        <w:t>/store/{id}</w:t>
      </w:r>
      <w:r>
        <w:rPr>
          <w:b w:val="0"/>
          <w:i w:val="0"/>
        </w:rPr>
        <w:t xml:space="preserve"> para ver el detalle con productos.</w:t>
      </w:r>
    </w:p>
    <w:p>
      <w:pPr>
        <w:pStyle w:val="ListBullet"/>
        <w:ind w:left="720"/>
      </w:pPr>
      <w:r>
        <w:rPr>
          <w:b w:val="0"/>
          <w:i w:val="0"/>
        </w:rPr>
        <w:t>La gestión CRUD de comercios se realiza desde el panel Django Admin (</w:t>
      </w:r>
      <w:r>
        <w:rPr>
          <w:rFonts w:ascii="Consolas" w:hAnsi="Consolas"/>
          <w:b w:val="0"/>
          <w:i w:val="0"/>
          <w:color w:val="802020"/>
        </w:rPr>
        <w:t>/admin</w:t>
      </w:r>
      <w:r>
        <w:rPr>
          <w:b w:val="0"/>
          <w:i w:val="0"/>
        </w:rPr>
        <w:t xml:space="preserve">) en esta versión. Página placeholder </w:t>
      </w:r>
      <w:r>
        <w:rPr>
          <w:rFonts w:ascii="Consolas" w:hAnsi="Consolas"/>
          <w:b w:val="0"/>
          <w:i w:val="0"/>
          <w:color w:val="802020"/>
        </w:rPr>
        <w:t>ManageStore.jsx</w:t>
      </w:r>
      <w:r>
        <w:rPr>
          <w:b w:val="0"/>
          <w:i w:val="0"/>
        </w:rPr>
        <w:t xml:space="preserve"> preparada para implementación completa del frontend admin.</w:t>
      </w:r>
    </w:p>
    <w:p>
      <w:pPr>
        <w:spacing w:before="120" w:after="120"/>
        <w:pBdr>
          <w:bottom w:val="single" w:sz="4" w:space="1" w:color="999999"/>
        </w:pBdr>
      </w:pPr>
    </w:p>
    <w:p>
      <w:r>
        <w:rPr>
          <w:b/>
          <w:i w:val="0"/>
        </w:rPr>
        <w:t>HU-06 – Gestión de productos</w:t>
      </w:r>
    </w:p>
    <w:p>
      <w:r>
        <w:rPr>
          <w:b w:val="0"/>
          <w:i/>
        </w:rPr>
        <w:t>Como administrador, quiero registrar, editar y desactivar productos de un comercio, para mantener el catálogo actualizado.</w:t>
      </w:r>
    </w:p>
    <w:p>
      <w:r>
        <w:rPr>
          <w:b/>
          <w:i w:val="0"/>
        </w:rPr>
        <w:t>Descripción:</w:t>
      </w:r>
      <w:r>
        <w:rPr>
          <w:b w:val="0"/>
          <w:i w:val="0"/>
        </w:rPr>
        <w:t xml:space="preserve"> Los productos se asocian a un comercio específico. Cada producto tiene nombre, descripción, precio, imagen y un campo </w:t>
      </w:r>
      <w:r>
        <w:rPr>
          <w:rFonts w:ascii="Consolas" w:hAnsi="Consolas"/>
          <w:b w:val="0"/>
          <w:i w:val="0"/>
          <w:color w:val="802020"/>
        </w:rPr>
        <w:t>is_available</w:t>
      </w:r>
      <w:r>
        <w:rPr>
          <w:b w:val="0"/>
          <w:i w:val="0"/>
        </w:rPr>
        <w:t xml:space="preserve"> que permite desactivarlo sin eliminarlo.</w:t>
      </w:r>
    </w:p>
    <w:p>
      <w:r>
        <w:rPr>
          <w:b/>
          <w:i w:val="0"/>
        </w:rPr>
        <w:t>Backend:</w:t>
      </w:r>
    </w:p>
    <w:p>
      <w:pPr>
        <w:pStyle w:val="ListBullet"/>
        <w:ind w:left="720"/>
      </w:pPr>
      <w:r>
        <w:rPr>
          <w:b w:val="0"/>
          <w:i w:val="0"/>
        </w:rPr>
        <w:t xml:space="preserve">Modelo </w:t>
      </w:r>
      <w:r>
        <w:rPr>
          <w:rFonts w:ascii="Consolas" w:hAnsi="Consolas"/>
          <w:b w:val="0"/>
          <w:i w:val="0"/>
          <w:color w:val="802020"/>
        </w:rPr>
        <w:t>Product</w:t>
      </w:r>
      <w:r>
        <w:rPr>
          <w:b w:val="0"/>
          <w:i w:val="0"/>
        </w:rPr>
        <w:t xml:space="preserve"> en </w:t>
      </w:r>
      <w:r>
        <w:rPr>
          <w:rFonts w:ascii="Consolas" w:hAnsi="Consolas"/>
          <w:b w:val="0"/>
          <w:i w:val="0"/>
          <w:color w:val="802020"/>
        </w:rPr>
        <w:t>apps/store/models.py</w:t>
      </w:r>
      <w:r>
        <w:rPr>
          <w:b w:val="0"/>
          <w:i w:val="0"/>
        </w:rPr>
        <w:t xml:space="preserve">: FK a </w:t>
      </w:r>
      <w:r>
        <w:rPr>
          <w:rFonts w:ascii="Consolas" w:hAnsi="Consolas"/>
          <w:b w:val="0"/>
          <w:i w:val="0"/>
          <w:color w:val="802020"/>
        </w:rPr>
        <w:t>Commerce</w:t>
      </w:r>
      <w:r>
        <w:rPr>
          <w:b w:val="0"/>
          <w:i w:val="0"/>
        </w:rPr>
        <w:t xml:space="preserve">, campos </w:t>
      </w:r>
      <w:r>
        <w:rPr>
          <w:rFonts w:ascii="Consolas" w:hAnsi="Consolas"/>
          <w:b w:val="0"/>
          <w:i w:val="0"/>
          <w:color w:val="802020"/>
        </w:rPr>
        <w:t>name</w:t>
      </w:r>
      <w:r>
        <w:rPr>
          <w:b w:val="0"/>
          <w:i w:val="0"/>
        </w:rPr>
        <w:t xml:space="preserve">, </w:t>
      </w:r>
      <w:r>
        <w:rPr>
          <w:rFonts w:ascii="Consolas" w:hAnsi="Consolas"/>
          <w:b w:val="0"/>
          <w:i w:val="0"/>
          <w:color w:val="802020"/>
        </w:rPr>
        <w:t>description</w:t>
      </w:r>
      <w:r>
        <w:rPr>
          <w:b w:val="0"/>
          <w:i w:val="0"/>
        </w:rPr>
        <w:t xml:space="preserve">, </w:t>
      </w:r>
      <w:r>
        <w:rPr>
          <w:rFonts w:ascii="Consolas" w:hAnsi="Consolas"/>
          <w:b w:val="0"/>
          <w:i w:val="0"/>
          <w:color w:val="802020"/>
        </w:rPr>
        <w:t>price</w:t>
      </w:r>
      <w:r>
        <w:rPr>
          <w:b w:val="0"/>
          <w:i w:val="0"/>
        </w:rPr>
        <w:t xml:space="preserve"> (DecimalField 10,2), </w:t>
      </w:r>
      <w:r>
        <w:rPr>
          <w:rFonts w:ascii="Consolas" w:hAnsi="Consolas"/>
          <w:b w:val="0"/>
          <w:i w:val="0"/>
          <w:color w:val="802020"/>
        </w:rPr>
        <w:t>image</w:t>
      </w:r>
      <w:r>
        <w:rPr>
          <w:b w:val="0"/>
          <w:i w:val="0"/>
        </w:rPr>
        <w:t xml:space="preserve"> (ImageField, upload_to </w:t>
      </w:r>
      <w:r>
        <w:rPr>
          <w:rFonts w:ascii="Consolas" w:hAnsi="Consolas"/>
          <w:b w:val="0"/>
          <w:i w:val="0"/>
          <w:color w:val="802020"/>
        </w:rPr>
        <w:t>store/products/</w:t>
      </w:r>
      <w:r>
        <w:rPr>
          <w:b w:val="0"/>
          <w:i w:val="0"/>
        </w:rPr>
        <w:t xml:space="preserve">), </w:t>
      </w:r>
      <w:r>
        <w:rPr>
          <w:rFonts w:ascii="Consolas" w:hAnsi="Consolas"/>
          <w:b w:val="0"/>
          <w:i w:val="0"/>
          <w:color w:val="802020"/>
        </w:rPr>
        <w:t>is_available</w:t>
      </w:r>
      <w:r>
        <w:rPr>
          <w:b w:val="0"/>
          <w:i w:val="0"/>
        </w:rPr>
        <w:t xml:space="preserve"> (default True).</w:t>
      </w:r>
    </w:p>
    <w:p>
      <w:pPr>
        <w:pStyle w:val="ListBullet"/>
        <w:ind w:left="720"/>
      </w:pPr>
      <w:r>
        <w:rPr>
          <w:rFonts w:ascii="Consolas" w:hAnsi="Consolas"/>
          <w:b w:val="0"/>
          <w:i w:val="0"/>
          <w:color w:val="802020"/>
        </w:rPr>
        <w:t>ProductSerializer</w:t>
      </w:r>
      <w:r>
        <w:rPr>
          <w:b w:val="0"/>
          <w:i w:val="0"/>
        </w:rPr>
        <w:t xml:space="preserve"> en </w:t>
      </w:r>
      <w:r>
        <w:rPr>
          <w:rFonts w:ascii="Consolas" w:hAnsi="Consolas"/>
          <w:b w:val="0"/>
          <w:i w:val="0"/>
          <w:color w:val="802020"/>
        </w:rPr>
        <w:t>apps/store/serializers.py</w:t>
      </w:r>
      <w:r>
        <w:rPr>
          <w:b w:val="0"/>
          <w:i w:val="0"/>
        </w:rPr>
        <w:t xml:space="preserve"> con validación: </w:t>
      </w:r>
      <w:r>
        <w:rPr>
          <w:rFonts w:ascii="Consolas" w:hAnsi="Consolas"/>
          <w:b w:val="0"/>
          <w:i w:val="0"/>
          <w:color w:val="802020"/>
        </w:rPr>
        <w:t>validate_price()</w:t>
      </w:r>
      <w:r>
        <w:rPr>
          <w:b w:val="0"/>
          <w:i w:val="0"/>
        </w:rPr>
        <w:t xml:space="preserve"> rechaza valores ≤ 0.</w:t>
      </w:r>
    </w:p>
    <w:p>
      <w:pPr>
        <w:pStyle w:val="ListBullet"/>
        <w:ind w:left="720"/>
      </w:pPr>
      <w:r>
        <w:rPr>
          <w:rFonts w:ascii="Consolas" w:hAnsi="Consolas"/>
          <w:b w:val="0"/>
          <w:i w:val="0"/>
          <w:color w:val="802020"/>
        </w:rPr>
        <w:t>ProductListView</w:t>
      </w:r>
      <w:r>
        <w:rPr>
          <w:b w:val="0"/>
          <w:i w:val="0"/>
        </w:rPr>
        <w:t xml:space="preserve"> (ListCreateAPIView, permiso </w:t>
      </w:r>
      <w:r>
        <w:rPr>
          <w:rFonts w:ascii="Consolas" w:hAnsi="Consolas"/>
          <w:b w:val="0"/>
          <w:i w:val="0"/>
          <w:color w:val="802020"/>
        </w:rPr>
        <w:t>IsAdminOrReadOnly</w:t>
      </w:r>
      <w:r>
        <w:rPr>
          <w:b w:val="0"/>
          <w:i w:val="0"/>
        </w:rPr>
        <w:t xml:space="preserve">): filtra por </w:t>
      </w:r>
      <w:r>
        <w:rPr>
          <w:rFonts w:ascii="Consolas" w:hAnsi="Consolas"/>
          <w:b w:val="0"/>
          <w:i w:val="0"/>
          <w:color w:val="802020"/>
        </w:rPr>
        <w:t>commerce_id</w:t>
      </w:r>
      <w:r>
        <w:rPr>
          <w:b w:val="0"/>
          <w:i w:val="0"/>
        </w:rPr>
        <w:t xml:space="preserve"> (de la URL) y </w:t>
      </w:r>
      <w:r>
        <w:rPr>
          <w:rFonts w:ascii="Consolas" w:hAnsi="Consolas"/>
          <w:b w:val="0"/>
          <w:i w:val="0"/>
          <w:color w:val="802020"/>
        </w:rPr>
        <w:t>is_available=True</w:t>
      </w:r>
      <w:r>
        <w:rPr>
          <w:b w:val="0"/>
          <w:i w:val="0"/>
        </w:rPr>
        <w:t>. Solo ADMIN puede crear (POST).</w:t>
      </w:r>
    </w:p>
    <w:p>
      <w:pPr>
        <w:pStyle w:val="ListBullet"/>
        <w:ind w:left="720"/>
      </w:pPr>
      <w:r>
        <w:rPr>
          <w:rFonts w:ascii="Consolas" w:hAnsi="Consolas"/>
          <w:b w:val="0"/>
          <w:i w:val="0"/>
          <w:color w:val="802020"/>
        </w:rPr>
        <w:t>ProductDetailView</w:t>
      </w:r>
      <w:r>
        <w:rPr>
          <w:b w:val="0"/>
          <w:i w:val="0"/>
        </w:rPr>
        <w:t xml:space="preserve"> (RetrieveUpdateDestroyAPIView, permiso </w:t>
      </w:r>
      <w:r>
        <w:rPr>
          <w:rFonts w:ascii="Consolas" w:hAnsi="Consolas"/>
          <w:b w:val="0"/>
          <w:i w:val="0"/>
          <w:color w:val="802020"/>
        </w:rPr>
        <w:t>IsAdminOrReadOnly</w:t>
      </w:r>
      <w:r>
        <w:rPr>
          <w:b w:val="0"/>
          <w:i w:val="0"/>
        </w:rPr>
        <w:t>): permite al ADMIN editar/eliminar; usuarios autenticados solo lectura.</w:t>
      </w:r>
    </w:p>
    <w:p>
      <w:pPr>
        <w:pStyle w:val="ListBullet"/>
        <w:ind w:left="720"/>
      </w:pPr>
      <w:r>
        <w:rPr>
          <w:b w:val="0"/>
          <w:i w:val="0"/>
        </w:rPr>
        <w:t xml:space="preserve">Endpoints: </w:t>
      </w:r>
      <w:r>
        <w:rPr>
          <w:rFonts w:ascii="Consolas" w:hAnsi="Consolas"/>
          <w:b w:val="0"/>
          <w:i w:val="0"/>
          <w:color w:val="802020"/>
        </w:rPr>
        <w:t>GET/POST /api/v1/store/commerces/{commerce_pk}/products/</w:t>
      </w:r>
      <w:r>
        <w:rPr>
          <w:b w:val="0"/>
          <w:i w:val="0"/>
        </w:rPr>
        <w:t xml:space="preserve">, </w:t>
      </w:r>
      <w:r>
        <w:rPr>
          <w:rFonts w:ascii="Consolas" w:hAnsi="Consolas"/>
          <w:b w:val="0"/>
          <w:i w:val="0"/>
          <w:color w:val="802020"/>
        </w:rPr>
        <w:t>GET/PUT/DELETE /api/v1/store/products/{id}/</w:t>
      </w:r>
      <w:r>
        <w:rPr>
          <w:b w:val="0"/>
          <w:i w:val="0"/>
        </w:rPr>
        <w:t>.</w:t>
      </w:r>
    </w:p>
    <w:p>
      <w:r>
        <w:rPr>
          <w:b/>
          <w:i w:val="0"/>
        </w:rPr>
        <w:t>Frontend:</w:t>
      </w:r>
    </w:p>
    <w:p>
      <w:pPr>
        <w:pStyle w:val="ListBullet"/>
        <w:ind w:left="720"/>
      </w:pPr>
      <w:r>
        <w:rPr>
          <w:b w:val="0"/>
          <w:i w:val="0"/>
        </w:rPr>
        <w:t xml:space="preserve">En </w:t>
      </w:r>
      <w:r>
        <w:rPr>
          <w:rFonts w:ascii="Consolas" w:hAnsi="Consolas"/>
          <w:b w:val="0"/>
          <w:i w:val="0"/>
          <w:color w:val="802020"/>
        </w:rPr>
        <w:t>ComercioDetail.jsx</w:t>
      </w:r>
      <w:r>
        <w:rPr>
          <w:b w:val="0"/>
          <w:i w:val="0"/>
        </w:rPr>
        <w:t>, al cargar el detalle del comercio (</w:t>
      </w:r>
      <w:r>
        <w:rPr>
          <w:rFonts w:ascii="Consolas" w:hAnsi="Consolas"/>
          <w:b w:val="0"/>
          <w:i w:val="0"/>
          <w:color w:val="802020"/>
        </w:rPr>
        <w:t>GET /api/v1/store/commerces/{id}/</w:t>
      </w:r>
      <w:r>
        <w:rPr>
          <w:b w:val="0"/>
          <w:i w:val="0"/>
        </w:rPr>
        <w:t xml:space="preserve">), el serializer </w:t>
      </w:r>
      <w:r>
        <w:rPr>
          <w:rFonts w:ascii="Consolas" w:hAnsi="Consolas"/>
          <w:b w:val="0"/>
          <w:i w:val="0"/>
          <w:color w:val="802020"/>
        </w:rPr>
        <w:t>CommerceDetailSerializer</w:t>
      </w:r>
      <w:r>
        <w:rPr>
          <w:b w:val="0"/>
          <w:i w:val="0"/>
        </w:rPr>
        <w:t xml:space="preserve"> incluye la lista de productos anidada.</w:t>
      </w:r>
    </w:p>
    <w:p>
      <w:pPr>
        <w:pStyle w:val="ListBullet"/>
        <w:ind w:left="720"/>
      </w:pPr>
      <w:r>
        <w:rPr>
          <w:b w:val="0"/>
          <w:i w:val="0"/>
        </w:rPr>
        <w:t xml:space="preserve">Componente </w:t>
      </w:r>
      <w:r>
        <w:rPr>
          <w:rFonts w:ascii="Consolas" w:hAnsi="Consolas"/>
          <w:b w:val="0"/>
          <w:i w:val="0"/>
          <w:color w:val="802020"/>
        </w:rPr>
        <w:t>ProductCard.jsx</w:t>
      </w:r>
      <w:r>
        <w:rPr>
          <w:b w:val="0"/>
          <w:i w:val="0"/>
        </w:rPr>
        <w:t xml:space="preserve"> muestra cada producto con imagen, nombre, precio formateado y botón "Agregar al carrito".</w:t>
      </w:r>
    </w:p>
    <w:p>
      <w:pPr>
        <w:pStyle w:val="ListBullet"/>
        <w:ind w:left="720"/>
      </w:pPr>
      <w:r>
        <w:rPr>
          <w:b w:val="0"/>
          <w:i w:val="0"/>
        </w:rPr>
        <w:t xml:space="preserve">Solo se muestran productos con </w:t>
      </w:r>
      <w:r>
        <w:rPr>
          <w:rFonts w:ascii="Consolas" w:hAnsi="Consolas"/>
          <w:b w:val="0"/>
          <w:i w:val="0"/>
          <w:color w:val="802020"/>
        </w:rPr>
        <w:t>is_available = true</w:t>
      </w:r>
      <w:r>
        <w:rPr>
          <w:b w:val="0"/>
          <w:i w:val="0"/>
        </w:rPr>
        <w:t xml:space="preserve"> (filtrado en la vista </w:t>
      </w:r>
      <w:r>
        <w:rPr>
          <w:rFonts w:ascii="Consolas" w:hAnsi="Consolas"/>
          <w:b w:val="0"/>
          <w:i w:val="0"/>
          <w:color w:val="802020"/>
        </w:rPr>
        <w:t>commerce.products.filter(p =&gt; p.is_available)</w:t>
      </w:r>
      <w:r>
        <w:rPr>
          <w:b w:val="0"/>
          <w:i w:val="0"/>
        </w:rPr>
        <w:t>).</w:t>
      </w:r>
    </w:p>
    <w:p>
      <w:pPr>
        <w:pStyle w:val="ListBullet"/>
        <w:ind w:left="720"/>
      </w:pPr>
      <w:r>
        <w:rPr>
          <w:b w:val="0"/>
          <w:i w:val="0"/>
        </w:rPr>
        <w:t>La gestión CRUD de productos (crear, editar, desactivar) se realiza desde el panel Django Admin en esta versión.</w:t>
      </w:r>
    </w:p>
    <w:p>
      <w:pPr>
        <w:spacing w:before="120" w:after="120"/>
        <w:pBdr>
          <w:bottom w:val="single" w:sz="4" w:space="1" w:color="999999"/>
        </w:pBdr>
      </w:pPr>
    </w:p>
    <w:p>
      <w:r>
        <w:rPr>
          <w:b/>
          <w:i w:val="0"/>
        </w:rPr>
        <w:t>HU-07 – Crear pedido</w:t>
      </w:r>
    </w:p>
    <w:p>
      <w:r>
        <w:rPr>
          <w:b w:val="0"/>
          <w:i/>
        </w:rPr>
        <w:t>Como cliente, quiero seleccionar productos de un comercio, agregarlos al carrito y generar un pedido, para que el comercio reciba mi solicitud a través de Runners.</w:t>
      </w:r>
    </w:p>
    <w:p>
      <w:r>
        <w:rPr>
          <w:b/>
          <w:i w:val="0"/>
        </w:rPr>
        <w:t>Descripción:</w:t>
      </w:r>
      <w:r>
        <w:rPr>
          <w:b w:val="0"/>
          <w:i w:val="0"/>
        </w:rPr>
        <w:t xml:space="preserve"> El cliente navega productos de un comercio, agrega ítems al carrito (manejado en estado global), revisa cantidades y totales, y al confirmar el sistema genera un pedido completo con trazabilidad </w:t>
      </w:r>
      <w:r>
        <w:rPr>
          <w:rFonts w:ascii="Consolas" w:hAnsi="Consolas"/>
          <w:b w:val="0"/>
          <w:i w:val="0"/>
          <w:color w:val="802020"/>
        </w:rPr>
        <w:t>via_runners = True</w:t>
      </w:r>
      <w:r>
        <w:rPr>
          <w:b w:val="0"/>
          <w:i w:val="0"/>
        </w:rPr>
        <w:t>.</w:t>
      </w:r>
    </w:p>
    <w:p>
      <w:r>
        <w:rPr>
          <w:b/>
          <w:i w:val="0"/>
        </w:rPr>
        <w:t>Backend:</w:t>
      </w:r>
    </w:p>
    <w:p>
      <w:pPr>
        <w:pStyle w:val="ListBullet"/>
        <w:ind w:left="720"/>
      </w:pPr>
      <w:r>
        <w:rPr>
          <w:b w:val="0"/>
          <w:i w:val="0"/>
        </w:rPr>
        <w:t xml:space="preserve">Modelo </w:t>
      </w:r>
      <w:r>
        <w:rPr>
          <w:rFonts w:ascii="Consolas" w:hAnsi="Consolas"/>
          <w:b w:val="0"/>
          <w:i w:val="0"/>
          <w:color w:val="802020"/>
        </w:rPr>
        <w:t>Order</w:t>
      </w:r>
      <w:r>
        <w:rPr>
          <w:b w:val="0"/>
          <w:i w:val="0"/>
        </w:rPr>
        <w:t xml:space="preserve"> en </w:t>
      </w:r>
      <w:r>
        <w:rPr>
          <w:rFonts w:ascii="Consolas" w:hAnsi="Consolas"/>
          <w:b w:val="0"/>
          <w:i w:val="0"/>
          <w:color w:val="802020"/>
        </w:rPr>
        <w:t>apps/store/models.py</w:t>
      </w:r>
      <w:r>
        <w:rPr>
          <w:b w:val="0"/>
          <w:i w:val="0"/>
        </w:rPr>
        <w:t xml:space="preserve">: FK a </w:t>
      </w:r>
      <w:r>
        <w:rPr>
          <w:rFonts w:ascii="Consolas" w:hAnsi="Consolas"/>
          <w:b w:val="0"/>
          <w:i w:val="0"/>
          <w:color w:val="802020"/>
        </w:rPr>
        <w:t>User</w:t>
      </w:r>
      <w:r>
        <w:rPr>
          <w:b w:val="0"/>
          <w:i w:val="0"/>
        </w:rPr>
        <w:t xml:space="preserve"> (client) y </w:t>
      </w:r>
      <w:r>
        <w:rPr>
          <w:rFonts w:ascii="Consolas" w:hAnsi="Consolas"/>
          <w:b w:val="0"/>
          <w:i w:val="0"/>
          <w:color w:val="802020"/>
        </w:rPr>
        <w:t>Commerce</w:t>
      </w:r>
      <w:r>
        <w:rPr>
          <w:b w:val="0"/>
          <w:i w:val="0"/>
        </w:rPr>
        <w:t xml:space="preserve">, campo </w:t>
      </w:r>
      <w:r>
        <w:rPr>
          <w:rFonts w:ascii="Consolas" w:hAnsi="Consolas"/>
          <w:b w:val="0"/>
          <w:i w:val="0"/>
          <w:color w:val="802020"/>
        </w:rPr>
        <w:t>status</w:t>
      </w:r>
      <w:r>
        <w:rPr>
          <w:b w:val="0"/>
          <w:i w:val="0"/>
        </w:rPr>
        <w:t xml:space="preserve"> (TextChoices: PENDIENTE, CONFIRMADO, EN_PREPARACION, EN_CAMINO, ENTREGADO, CANCELADO), </w:t>
      </w:r>
      <w:r>
        <w:rPr>
          <w:rFonts w:ascii="Consolas" w:hAnsi="Consolas"/>
          <w:b w:val="0"/>
          <w:i w:val="0"/>
          <w:color w:val="802020"/>
        </w:rPr>
        <w:t>total</w:t>
      </w:r>
      <w:r>
        <w:rPr>
          <w:b w:val="0"/>
          <w:i w:val="0"/>
        </w:rPr>
        <w:t xml:space="preserve"> (DecimalField), </w:t>
      </w:r>
      <w:r>
        <w:rPr>
          <w:rFonts w:ascii="Consolas" w:hAnsi="Consolas"/>
          <w:b w:val="0"/>
          <w:i w:val="0"/>
          <w:color w:val="802020"/>
        </w:rPr>
        <w:t>notes</w:t>
      </w:r>
      <w:r>
        <w:rPr>
          <w:b w:val="0"/>
          <w:i w:val="0"/>
        </w:rPr>
        <w:t xml:space="preserve">, </w:t>
      </w:r>
      <w:r>
        <w:rPr>
          <w:rFonts w:ascii="Consolas" w:hAnsi="Consolas"/>
          <w:b w:val="0"/>
          <w:i w:val="0"/>
          <w:color w:val="802020"/>
        </w:rPr>
        <w:t>via_runners</w:t>
      </w:r>
      <w:r>
        <w:rPr>
          <w:b w:val="0"/>
          <w:i w:val="0"/>
        </w:rPr>
        <w:t xml:space="preserve"> (BooleanField, default True).</w:t>
      </w:r>
    </w:p>
    <w:p>
      <w:pPr>
        <w:pStyle w:val="ListBullet"/>
        <w:ind w:left="720"/>
      </w:pPr>
      <w:r>
        <w:rPr>
          <w:b w:val="0"/>
          <w:i w:val="0"/>
        </w:rPr>
        <w:t xml:space="preserve">Modelo </w:t>
      </w:r>
      <w:r>
        <w:rPr>
          <w:rFonts w:ascii="Consolas" w:hAnsi="Consolas"/>
          <w:b w:val="0"/>
          <w:i w:val="0"/>
          <w:color w:val="802020"/>
        </w:rPr>
        <w:t>OrderItem</w:t>
      </w:r>
      <w:r>
        <w:rPr>
          <w:b w:val="0"/>
          <w:i w:val="0"/>
        </w:rPr>
        <w:t xml:space="preserve">: FK a </w:t>
      </w:r>
      <w:r>
        <w:rPr>
          <w:rFonts w:ascii="Consolas" w:hAnsi="Consolas"/>
          <w:b w:val="0"/>
          <w:i w:val="0"/>
          <w:color w:val="802020"/>
        </w:rPr>
        <w:t>Order</w:t>
      </w:r>
      <w:r>
        <w:rPr>
          <w:b w:val="0"/>
          <w:i w:val="0"/>
        </w:rPr>
        <w:t xml:space="preserve"> y </w:t>
      </w:r>
      <w:r>
        <w:rPr>
          <w:rFonts w:ascii="Consolas" w:hAnsi="Consolas"/>
          <w:b w:val="0"/>
          <w:i w:val="0"/>
          <w:color w:val="802020"/>
        </w:rPr>
        <w:t>Product</w:t>
      </w:r>
      <w:r>
        <w:rPr>
          <w:b w:val="0"/>
          <w:i w:val="0"/>
        </w:rPr>
        <w:t xml:space="preserve">, campos </w:t>
      </w:r>
      <w:r>
        <w:rPr>
          <w:rFonts w:ascii="Consolas" w:hAnsi="Consolas"/>
          <w:b w:val="0"/>
          <w:i w:val="0"/>
          <w:color w:val="802020"/>
        </w:rPr>
        <w:t>quantity</w:t>
      </w:r>
      <w:r>
        <w:rPr>
          <w:b w:val="0"/>
          <w:i w:val="0"/>
        </w:rPr>
        <w:t xml:space="preserve">, </w:t>
      </w:r>
      <w:r>
        <w:rPr>
          <w:rFonts w:ascii="Consolas" w:hAnsi="Consolas"/>
          <w:b w:val="0"/>
          <w:i w:val="0"/>
          <w:color w:val="802020"/>
        </w:rPr>
        <w:t>unit_price</w:t>
      </w:r>
      <w:r>
        <w:rPr>
          <w:b w:val="0"/>
          <w:i w:val="0"/>
        </w:rPr>
        <w:t xml:space="preserve"> (precio al momento del pedido). Propiedad calculada </w:t>
      </w:r>
      <w:r>
        <w:rPr>
          <w:rFonts w:ascii="Consolas" w:hAnsi="Consolas"/>
          <w:b w:val="0"/>
          <w:i w:val="0"/>
          <w:color w:val="802020"/>
        </w:rPr>
        <w:t>subtotal = unit_price * quantity</w:t>
      </w:r>
      <w:r>
        <w:rPr>
          <w:b w:val="0"/>
          <w:i w:val="0"/>
        </w:rPr>
        <w:t>.</w:t>
      </w:r>
    </w:p>
    <w:p>
      <w:pPr>
        <w:pStyle w:val="ListBullet"/>
        <w:ind w:left="720"/>
      </w:pPr>
      <w:r>
        <w:rPr>
          <w:rFonts w:ascii="Consolas" w:hAnsi="Consolas"/>
          <w:b w:val="0"/>
          <w:i w:val="0"/>
          <w:color w:val="802020"/>
        </w:rPr>
        <w:t>OrderCreateSerializer</w:t>
      </w:r>
      <w:r>
        <w:rPr>
          <w:b w:val="0"/>
          <w:i w:val="0"/>
        </w:rPr>
        <w:t xml:space="preserve"> (Serializer puro) en </w:t>
      </w:r>
      <w:r>
        <w:rPr>
          <w:rFonts w:ascii="Consolas" w:hAnsi="Consolas"/>
          <w:b w:val="0"/>
          <w:i w:val="0"/>
          <w:color w:val="802020"/>
        </w:rPr>
        <w:t>apps/store/serializers.py</w:t>
      </w:r>
      <w:r>
        <w:rPr>
          <w:b w:val="0"/>
          <w:i w:val="0"/>
        </w:rPr>
        <w:t xml:space="preserve">: recibe </w:t>
      </w:r>
      <w:r>
        <w:rPr>
          <w:rFonts w:ascii="Consolas" w:hAnsi="Consolas"/>
          <w:b w:val="0"/>
          <w:i w:val="0"/>
          <w:color w:val="802020"/>
        </w:rPr>
        <w:t>commerce_id</w:t>
      </w:r>
      <w:r>
        <w:rPr>
          <w:b w:val="0"/>
          <w:i w:val="0"/>
        </w:rPr>
        <w:t xml:space="preserve">, </w:t>
      </w:r>
      <w:r>
        <w:rPr>
          <w:rFonts w:ascii="Consolas" w:hAnsi="Consolas"/>
          <w:b w:val="0"/>
          <w:i w:val="0"/>
          <w:color w:val="802020"/>
        </w:rPr>
        <w:t>items</w:t>
      </w:r>
      <w:r>
        <w:rPr>
          <w:b w:val="0"/>
          <w:i w:val="0"/>
        </w:rPr>
        <w:t xml:space="preserve"> (lista de {product, quantity}) y </w:t>
      </w:r>
      <w:r>
        <w:rPr>
          <w:rFonts w:ascii="Consolas" w:hAnsi="Consolas"/>
          <w:b w:val="0"/>
          <w:i w:val="0"/>
          <w:color w:val="802020"/>
        </w:rPr>
        <w:t>notes</w:t>
      </w:r>
      <w:r>
        <w:rPr>
          <w:b w:val="0"/>
          <w:i w:val="0"/>
        </w:rPr>
        <w:t xml:space="preserve"> opcional. Valida que haya al menos un ítem, que el comercio esté activo, que cada producto esté disponible. Crea </w:t>
      </w:r>
      <w:r>
        <w:rPr>
          <w:rFonts w:ascii="Consolas" w:hAnsi="Consolas"/>
          <w:b w:val="0"/>
          <w:i w:val="0"/>
          <w:color w:val="802020"/>
        </w:rPr>
        <w:t>Order</w:t>
      </w:r>
      <w:r>
        <w:rPr>
          <w:b w:val="0"/>
          <w:i w:val="0"/>
        </w:rPr>
        <w:t xml:space="preserve"> + </w:t>
      </w:r>
      <w:r>
        <w:rPr>
          <w:rFonts w:ascii="Consolas" w:hAnsi="Consolas"/>
          <w:b w:val="0"/>
          <w:i w:val="0"/>
          <w:color w:val="802020"/>
        </w:rPr>
        <w:t>OrderItem</w:t>
      </w:r>
      <w:r>
        <w:rPr>
          <w:b w:val="0"/>
          <w:i w:val="0"/>
        </w:rPr>
        <w:t xml:space="preserve">s y calcula el total con </w:t>
      </w:r>
      <w:r>
        <w:rPr>
          <w:rFonts w:ascii="Consolas" w:hAnsi="Consolas"/>
          <w:b w:val="0"/>
          <w:i w:val="0"/>
          <w:color w:val="802020"/>
        </w:rPr>
        <w:t>order.calculate_total()</w:t>
      </w:r>
      <w:r>
        <w:rPr>
          <w:b w:val="0"/>
          <w:i w:val="0"/>
        </w:rPr>
        <w:t>.</w:t>
      </w:r>
    </w:p>
    <w:p>
      <w:pPr>
        <w:pStyle w:val="ListBullet"/>
        <w:ind w:left="720"/>
      </w:pPr>
      <w:r>
        <w:rPr>
          <w:rFonts w:ascii="Consolas" w:hAnsi="Consolas"/>
          <w:b w:val="0"/>
          <w:i w:val="0"/>
          <w:color w:val="802020"/>
        </w:rPr>
        <w:t>OrderCreateView</w:t>
      </w:r>
      <w:r>
        <w:rPr>
          <w:b w:val="0"/>
          <w:i w:val="0"/>
        </w:rPr>
        <w:t xml:space="preserve"> (CreateAPIView, permiso </w:t>
      </w:r>
      <w:r>
        <w:rPr>
          <w:rFonts w:ascii="Consolas" w:hAnsi="Consolas"/>
          <w:b w:val="0"/>
          <w:i w:val="0"/>
          <w:color w:val="802020"/>
        </w:rPr>
        <w:t>IsAuthenticated</w:t>
      </w:r>
      <w:r>
        <w:rPr>
          <w:b w:val="0"/>
          <w:i w:val="0"/>
        </w:rPr>
        <w:t xml:space="preserve">): </w:t>
      </w:r>
      <w:r>
        <w:rPr>
          <w:rFonts w:ascii="Consolas" w:hAnsi="Consolas"/>
          <w:b w:val="0"/>
          <w:i w:val="0"/>
          <w:color w:val="802020"/>
        </w:rPr>
        <w:t>POST /api/v1/store/orders/create/</w:t>
      </w:r>
      <w:r>
        <w:rPr>
          <w:b w:val="0"/>
          <w:i w:val="0"/>
        </w:rPr>
        <w:t>.</w:t>
      </w:r>
    </w:p>
    <w:p>
      <w:pPr>
        <w:pStyle w:val="ListBullet"/>
        <w:ind w:left="720"/>
      </w:pPr>
      <w:r>
        <w:rPr>
          <w:b w:val="0"/>
          <w:i w:val="0"/>
        </w:rPr>
        <w:t xml:space="preserve">El campo </w:t>
      </w:r>
      <w:r>
        <w:rPr>
          <w:rFonts w:ascii="Consolas" w:hAnsi="Consolas"/>
          <w:b w:val="0"/>
          <w:i w:val="0"/>
          <w:color w:val="802020"/>
        </w:rPr>
        <w:t>via_runners = True</w:t>
      </w:r>
      <w:r>
        <w:rPr>
          <w:b w:val="0"/>
          <w:i w:val="0"/>
        </w:rPr>
        <w:t xml:space="preserve"> se establece automáticamente en la creación para garantizar trazabilidad.</w:t>
      </w:r>
    </w:p>
    <w:p>
      <w:r>
        <w:rPr>
          <w:b/>
          <w:i w:val="0"/>
        </w:rPr>
        <w:t>Frontend:</w:t>
      </w:r>
    </w:p>
    <w:p>
      <w:pPr>
        <w:pStyle w:val="ListBullet"/>
        <w:ind w:left="720"/>
      </w:pPr>
      <w:r>
        <w:rPr>
          <w:rFonts w:ascii="Consolas" w:hAnsi="Consolas"/>
          <w:b w:val="0"/>
          <w:i w:val="0"/>
          <w:color w:val="802020"/>
        </w:rPr>
        <w:t>CartContext.jsx</w:t>
      </w:r>
      <w:r>
        <w:rPr>
          <w:b w:val="0"/>
          <w:i w:val="0"/>
        </w:rPr>
        <w:t xml:space="preserve"> en </w:t>
      </w:r>
      <w:r>
        <w:rPr>
          <w:rFonts w:ascii="Consolas" w:hAnsi="Consolas"/>
          <w:b w:val="0"/>
          <w:i w:val="0"/>
          <w:color w:val="802020"/>
        </w:rPr>
        <w:t>src/context/CartContext.jsx</w:t>
      </w:r>
      <w:r>
        <w:rPr>
          <w:b w:val="0"/>
          <w:i w:val="0"/>
        </w:rPr>
        <w:t xml:space="preserve">: estado global del carrito con funciones </w:t>
      </w:r>
      <w:r>
        <w:rPr>
          <w:rFonts w:ascii="Consolas" w:hAnsi="Consolas"/>
          <w:b w:val="0"/>
          <w:i w:val="0"/>
          <w:color w:val="802020"/>
        </w:rPr>
        <w:t>addItem</w:t>
      </w:r>
      <w:r>
        <w:rPr>
          <w:b w:val="0"/>
          <w:i w:val="0"/>
        </w:rPr>
        <w:t xml:space="preserve">, </w:t>
      </w:r>
      <w:r>
        <w:rPr>
          <w:rFonts w:ascii="Consolas" w:hAnsi="Consolas"/>
          <w:b w:val="0"/>
          <w:i w:val="0"/>
          <w:color w:val="802020"/>
        </w:rPr>
        <w:t>removeItem</w:t>
      </w:r>
      <w:r>
        <w:rPr>
          <w:b w:val="0"/>
          <w:i w:val="0"/>
        </w:rPr>
        <w:t xml:space="preserve">, </w:t>
      </w:r>
      <w:r>
        <w:rPr>
          <w:rFonts w:ascii="Consolas" w:hAnsi="Consolas"/>
          <w:b w:val="0"/>
          <w:i w:val="0"/>
          <w:color w:val="802020"/>
        </w:rPr>
        <w:t>updateQuantity</w:t>
      </w:r>
      <w:r>
        <w:rPr>
          <w:b w:val="0"/>
          <w:i w:val="0"/>
        </w:rPr>
        <w:t xml:space="preserve">, </w:t>
      </w:r>
      <w:r>
        <w:rPr>
          <w:rFonts w:ascii="Consolas" w:hAnsi="Consolas"/>
          <w:b w:val="0"/>
          <w:i w:val="0"/>
          <w:color w:val="802020"/>
        </w:rPr>
        <w:t>clearCart</w:t>
      </w:r>
      <w:r>
        <w:rPr>
          <w:b w:val="0"/>
          <w:i w:val="0"/>
        </w:rPr>
        <w:t xml:space="preserve">. Calcula </w:t>
      </w:r>
      <w:r>
        <w:rPr>
          <w:rFonts w:ascii="Consolas" w:hAnsi="Consolas"/>
          <w:b w:val="0"/>
          <w:i w:val="0"/>
          <w:color w:val="802020"/>
        </w:rPr>
        <w:t>total</w:t>
      </w:r>
      <w:r>
        <w:rPr>
          <w:b w:val="0"/>
          <w:i w:val="0"/>
        </w:rPr>
        <w:t xml:space="preserve"> como suma de </w:t>
      </w:r>
      <w:r>
        <w:rPr>
          <w:rFonts w:ascii="Consolas" w:hAnsi="Consolas"/>
          <w:b w:val="0"/>
          <w:i w:val="0"/>
          <w:color w:val="802020"/>
        </w:rPr>
        <w:t>price * quantity</w:t>
      </w:r>
      <w:r>
        <w:rPr>
          <w:b w:val="0"/>
          <w:i w:val="0"/>
        </w:rPr>
        <w:t>. Si se agregan productos de un comercio diferente, vacía el carrito automáticamente.</w:t>
      </w:r>
    </w:p>
    <w:p>
      <w:pPr>
        <w:pStyle w:val="ListBullet"/>
        <w:ind w:left="720"/>
      </w:pPr>
      <w:r>
        <w:rPr>
          <w:rFonts w:ascii="Consolas" w:hAnsi="Consolas"/>
          <w:b w:val="0"/>
          <w:i w:val="0"/>
          <w:color w:val="802020"/>
        </w:rPr>
        <w:t>ComercioDetail.jsx</w:t>
      </w:r>
      <w:r>
        <w:rPr>
          <w:b w:val="0"/>
          <w:i w:val="0"/>
        </w:rPr>
        <w:t xml:space="preserve">: grid de 2 columnas — productos a la izquierda, carrito a la derecha. Cada </w:t>
      </w:r>
      <w:r>
        <w:rPr>
          <w:rFonts w:ascii="Consolas" w:hAnsi="Consolas"/>
          <w:b w:val="0"/>
          <w:i w:val="0"/>
          <w:color w:val="802020"/>
        </w:rPr>
        <w:t>ProductCard</w:t>
      </w:r>
      <w:r>
        <w:rPr>
          <w:b w:val="0"/>
          <w:i w:val="0"/>
        </w:rPr>
        <w:t xml:space="preserve"> tiene botón "Agregar" que llama </w:t>
      </w:r>
      <w:r>
        <w:rPr>
          <w:rFonts w:ascii="Consolas" w:hAnsi="Consolas"/>
          <w:b w:val="0"/>
          <w:i w:val="0"/>
          <w:color w:val="802020"/>
        </w:rPr>
        <w:t>addItem(product, commerce_id)</w:t>
      </w:r>
      <w:r>
        <w:rPr>
          <w:b w:val="0"/>
          <w:i w:val="0"/>
        </w:rPr>
        <w:t>.</w:t>
      </w:r>
    </w:p>
    <w:p>
      <w:pPr>
        <w:pStyle w:val="ListBullet"/>
        <w:ind w:left="720"/>
      </w:pPr>
      <w:r>
        <w:rPr>
          <w:b w:val="0"/>
          <w:i w:val="0"/>
        </w:rPr>
        <w:t xml:space="preserve">Componente </w:t>
      </w:r>
      <w:r>
        <w:rPr>
          <w:rFonts w:ascii="Consolas" w:hAnsi="Consolas"/>
          <w:b w:val="0"/>
          <w:i w:val="0"/>
          <w:color w:val="802020"/>
        </w:rPr>
        <w:t>Cart.jsx</w:t>
      </w:r>
      <w:r>
        <w:rPr>
          <w:b w:val="0"/>
          <w:i w:val="0"/>
        </w:rPr>
        <w:t xml:space="preserve"> muestra los ítems del carrito con controles de cantidad, subtotal por ítem, total general y botón "Realizar Pedido".</w:t>
      </w:r>
    </w:p>
    <w:p>
      <w:pPr>
        <w:pStyle w:val="ListBullet"/>
        <w:ind w:left="720"/>
      </w:pPr>
      <w:r>
        <w:rPr>
          <w:b w:val="0"/>
          <w:i w:val="0"/>
        </w:rPr>
        <w:t xml:space="preserve">Al confirmar, </w:t>
      </w:r>
      <w:r>
        <w:rPr>
          <w:rFonts w:ascii="Consolas" w:hAnsi="Consolas"/>
          <w:b w:val="0"/>
          <w:i w:val="0"/>
          <w:color w:val="802020"/>
        </w:rPr>
        <w:t>handleCheckout</w:t>
      </w:r>
      <w:r>
        <w:rPr>
          <w:b w:val="0"/>
          <w:i w:val="0"/>
        </w:rPr>
        <w:t xml:space="preserve"> hace </w:t>
      </w:r>
      <w:r>
        <w:rPr>
          <w:rFonts w:ascii="Consolas" w:hAnsi="Consolas"/>
          <w:b w:val="0"/>
          <w:i w:val="0"/>
          <w:color w:val="802020"/>
        </w:rPr>
        <w:t>POST /api/v1/store/orders/create/</w:t>
      </w:r>
      <w:r>
        <w:rPr>
          <w:b w:val="0"/>
          <w:i w:val="0"/>
        </w:rPr>
        <w:t xml:space="preserve"> con </w:t>
      </w:r>
      <w:r>
        <w:rPr>
          <w:rFonts w:ascii="Consolas" w:hAnsi="Consolas"/>
          <w:b w:val="0"/>
          <w:i w:val="0"/>
          <w:color w:val="802020"/>
        </w:rPr>
        <w:t>commerce_id</w:t>
      </w:r>
      <w:r>
        <w:rPr>
          <w:b w:val="0"/>
          <w:i w:val="0"/>
        </w:rPr>
        <w:t xml:space="preserve">, </w:t>
      </w:r>
      <w:r>
        <w:rPr>
          <w:rFonts w:ascii="Consolas" w:hAnsi="Consolas"/>
          <w:b w:val="0"/>
          <w:i w:val="0"/>
          <w:color w:val="802020"/>
        </w:rPr>
        <w:t>items</w:t>
      </w:r>
      <w:r>
        <w:rPr>
          <w:b w:val="0"/>
          <w:i w:val="0"/>
        </w:rPr>
        <w:t xml:space="preserve"> (array de {product: id, quantity}) y </w:t>
      </w:r>
      <w:r>
        <w:rPr>
          <w:rFonts w:ascii="Consolas" w:hAnsi="Consolas"/>
          <w:b w:val="0"/>
          <w:i w:val="0"/>
          <w:color w:val="802020"/>
        </w:rPr>
        <w:t>notes</w:t>
      </w:r>
      <w:r>
        <w:rPr>
          <w:b w:val="0"/>
          <w:i w:val="0"/>
        </w:rPr>
        <w:t>. Si tiene éxito muestra mensaje verde "¡Pedido realizado exitosamente!" y limpia el carrito.</w:t>
      </w:r>
    </w:p>
    <w:p>
      <w:pPr>
        <w:spacing w:before="120" w:after="120"/>
        <w:pBdr>
          <w:bottom w:val="single" w:sz="4" w:space="1" w:color="999999"/>
        </w:pBdr>
      </w:pPr>
    </w:p>
    <w:p>
      <w:r>
        <w:rPr>
          <w:b/>
          <w:i w:val="0"/>
        </w:rPr>
        <w:t>HU-08 – Historial de pedidos</w:t>
      </w:r>
    </w:p>
    <w:p>
      <w:r>
        <w:rPr>
          <w:b w:val="0"/>
          <w:i/>
        </w:rPr>
        <w:t>Como cliente, quiero ver el historial de mis pedidos con sus estados, para llevar un registro de mis compras.</w:t>
      </w:r>
    </w:p>
    <w:p>
      <w:r>
        <w:rPr>
          <w:b/>
          <w:i w:val="0"/>
        </w:rPr>
        <w:t>Descripción:</w:t>
      </w:r>
      <w:r>
        <w:rPr>
          <w:b w:val="0"/>
          <w:i w:val="0"/>
        </w:rPr>
        <w:t xml:space="preserve"> El usuario autenticado puede ver todos sus pedidos ordenados por fecha, con el detalle de cada ítem, estado visual diferenciado por color y el total de cada pedido.</w:t>
      </w:r>
    </w:p>
    <w:p>
      <w:r>
        <w:rPr>
          <w:b/>
          <w:i w:val="0"/>
        </w:rPr>
        <w:t>Backend:</w:t>
      </w:r>
    </w:p>
    <w:p>
      <w:pPr>
        <w:pStyle w:val="ListBullet"/>
        <w:ind w:left="720"/>
      </w:pPr>
      <w:r>
        <w:rPr>
          <w:rFonts w:ascii="Consolas" w:hAnsi="Consolas"/>
          <w:b w:val="0"/>
          <w:i w:val="0"/>
          <w:color w:val="802020"/>
        </w:rPr>
        <w:t>OrderListView</w:t>
      </w:r>
      <w:r>
        <w:rPr>
          <w:b w:val="0"/>
          <w:i w:val="0"/>
        </w:rPr>
        <w:t xml:space="preserve"> (ListAPIView, permiso </w:t>
      </w:r>
      <w:r>
        <w:rPr>
          <w:rFonts w:ascii="Consolas" w:hAnsi="Consolas"/>
          <w:b w:val="0"/>
          <w:i w:val="0"/>
          <w:color w:val="802020"/>
        </w:rPr>
        <w:t>IsAuthenticated</w:t>
      </w:r>
      <w:r>
        <w:rPr>
          <w:b w:val="0"/>
          <w:i w:val="0"/>
        </w:rPr>
        <w:t xml:space="preserve">): si el usuario es ADMIN retorna todos los pedidos (con filtro opcional </w:t>
      </w:r>
      <w:r>
        <w:rPr>
          <w:rFonts w:ascii="Consolas" w:hAnsi="Consolas"/>
          <w:b w:val="0"/>
          <w:i w:val="0"/>
          <w:color w:val="802020"/>
        </w:rPr>
        <w:t>?commerce=</w:t>
      </w:r>
      <w:r>
        <w:rPr>
          <w:b w:val="0"/>
          <w:i w:val="0"/>
        </w:rPr>
        <w:t>), si es otro rol retorna solo los pedidos del usuario (</w:t>
      </w:r>
      <w:r>
        <w:rPr>
          <w:rFonts w:ascii="Consolas" w:hAnsi="Consolas"/>
          <w:b w:val="0"/>
          <w:i w:val="0"/>
          <w:color w:val="802020"/>
        </w:rPr>
        <w:t>client=user</w:t>
      </w:r>
      <w:r>
        <w:rPr>
          <w:b w:val="0"/>
          <w:i w:val="0"/>
        </w:rPr>
        <w:t xml:space="preserve">). Acepta filtro </w:t>
      </w:r>
      <w:r>
        <w:rPr>
          <w:rFonts w:ascii="Consolas" w:hAnsi="Consolas"/>
          <w:b w:val="0"/>
          <w:i w:val="0"/>
          <w:color w:val="802020"/>
        </w:rPr>
        <w:t>?status=</w:t>
      </w:r>
      <w:r>
        <w:rPr>
          <w:b w:val="0"/>
          <w:i w:val="0"/>
        </w:rPr>
        <w:t>.</w:t>
      </w:r>
    </w:p>
    <w:p>
      <w:pPr>
        <w:pStyle w:val="ListBullet"/>
        <w:ind w:left="720"/>
      </w:pPr>
      <w:r>
        <w:rPr>
          <w:rFonts w:ascii="Consolas" w:hAnsi="Consolas"/>
          <w:b w:val="0"/>
          <w:i w:val="0"/>
          <w:color w:val="802020"/>
        </w:rPr>
        <w:t>OrderSerializer</w:t>
      </w:r>
      <w:r>
        <w:rPr>
          <w:b w:val="0"/>
          <w:i w:val="0"/>
        </w:rPr>
        <w:t xml:space="preserve"> en </w:t>
      </w:r>
      <w:r>
        <w:rPr>
          <w:rFonts w:ascii="Consolas" w:hAnsi="Consolas"/>
          <w:b w:val="0"/>
          <w:i w:val="0"/>
          <w:color w:val="802020"/>
        </w:rPr>
        <w:t>apps/store/serializers.py</w:t>
      </w:r>
      <w:r>
        <w:rPr>
          <w:b w:val="0"/>
          <w:i w:val="0"/>
        </w:rPr>
        <w:t xml:space="preserve">: incluye </w:t>
      </w:r>
      <w:r>
        <w:rPr>
          <w:rFonts w:ascii="Consolas" w:hAnsi="Consolas"/>
          <w:b w:val="0"/>
          <w:i w:val="0"/>
          <w:color w:val="802020"/>
        </w:rPr>
        <w:t>items</w:t>
      </w:r>
      <w:r>
        <w:rPr>
          <w:b w:val="0"/>
          <w:i w:val="0"/>
        </w:rPr>
        <w:t xml:space="preserve"> (OrderItemSerializer anidado con </w:t>
      </w:r>
      <w:r>
        <w:rPr>
          <w:rFonts w:ascii="Consolas" w:hAnsi="Consolas"/>
          <w:b w:val="0"/>
          <w:i w:val="0"/>
          <w:color w:val="802020"/>
        </w:rPr>
        <w:t>product_name</w:t>
      </w:r>
      <w:r>
        <w:rPr>
          <w:b w:val="0"/>
          <w:i w:val="0"/>
        </w:rPr>
        <w:t xml:space="preserve"> y </w:t>
      </w:r>
      <w:r>
        <w:rPr>
          <w:rFonts w:ascii="Consolas" w:hAnsi="Consolas"/>
          <w:b w:val="0"/>
          <w:i w:val="0"/>
          <w:color w:val="802020"/>
        </w:rPr>
        <w:t>subtotal</w:t>
      </w:r>
      <w:r>
        <w:rPr>
          <w:b w:val="0"/>
          <w:i w:val="0"/>
        </w:rPr>
        <w:t xml:space="preserve">), </w:t>
      </w:r>
      <w:r>
        <w:rPr>
          <w:rFonts w:ascii="Consolas" w:hAnsi="Consolas"/>
          <w:b w:val="0"/>
          <w:i w:val="0"/>
          <w:color w:val="802020"/>
        </w:rPr>
        <w:t>client_name</w:t>
      </w:r>
      <w:r>
        <w:rPr>
          <w:b w:val="0"/>
          <w:i w:val="0"/>
        </w:rPr>
        <w:t xml:space="preserve">, </w:t>
      </w:r>
      <w:r>
        <w:rPr>
          <w:rFonts w:ascii="Consolas" w:hAnsi="Consolas"/>
          <w:b w:val="0"/>
          <w:i w:val="0"/>
          <w:color w:val="802020"/>
        </w:rPr>
        <w:t>commerce_name</w:t>
      </w:r>
      <w:r>
        <w:rPr>
          <w:b w:val="0"/>
          <w:i w:val="0"/>
        </w:rPr>
        <w:t xml:space="preserve">, </w:t>
      </w:r>
      <w:r>
        <w:rPr>
          <w:rFonts w:ascii="Consolas" w:hAnsi="Consolas"/>
          <w:b w:val="0"/>
          <w:i w:val="0"/>
          <w:color w:val="802020"/>
        </w:rPr>
        <w:t>status</w:t>
      </w:r>
      <w:r>
        <w:rPr>
          <w:b w:val="0"/>
          <w:i w:val="0"/>
        </w:rPr>
        <w:t xml:space="preserve">, </w:t>
      </w:r>
      <w:r>
        <w:rPr>
          <w:rFonts w:ascii="Consolas" w:hAnsi="Consolas"/>
          <w:b w:val="0"/>
          <w:i w:val="0"/>
          <w:color w:val="802020"/>
        </w:rPr>
        <w:t>total</w:t>
      </w:r>
      <w:r>
        <w:rPr>
          <w:b w:val="0"/>
          <w:i w:val="0"/>
        </w:rPr>
        <w:t xml:space="preserve">, </w:t>
      </w:r>
      <w:r>
        <w:rPr>
          <w:rFonts w:ascii="Consolas" w:hAnsi="Consolas"/>
          <w:b w:val="0"/>
          <w:i w:val="0"/>
          <w:color w:val="802020"/>
        </w:rPr>
        <w:t>via_runners</w:t>
      </w:r>
      <w:r>
        <w:rPr>
          <w:b w:val="0"/>
          <w:i w:val="0"/>
        </w:rPr>
        <w:t xml:space="preserve">, </w:t>
      </w:r>
      <w:r>
        <w:rPr>
          <w:rFonts w:ascii="Consolas" w:hAnsi="Consolas"/>
          <w:b w:val="0"/>
          <w:i w:val="0"/>
          <w:color w:val="802020"/>
        </w:rPr>
        <w:t>created_at</w:t>
      </w:r>
      <w:r>
        <w:rPr>
          <w:b w:val="0"/>
          <w:i w:val="0"/>
        </w:rPr>
        <w:t>.</w:t>
      </w:r>
    </w:p>
    <w:p>
      <w:pPr>
        <w:pStyle w:val="ListBullet"/>
        <w:ind w:left="720"/>
      </w:pPr>
      <w:r>
        <w:rPr>
          <w:b w:val="0"/>
          <w:i w:val="0"/>
        </w:rPr>
        <w:t xml:space="preserve">Endpoint: </w:t>
      </w:r>
      <w:r>
        <w:rPr>
          <w:rFonts w:ascii="Consolas" w:hAnsi="Consolas"/>
          <w:b w:val="0"/>
          <w:i w:val="0"/>
          <w:color w:val="802020"/>
        </w:rPr>
        <w:t>GET /api/v1/store/orders/</w:t>
      </w:r>
      <w:r>
        <w:rPr>
          <w:b w:val="0"/>
          <w:i w:val="0"/>
        </w:rPr>
        <w:t xml:space="preserve">, </w:t>
      </w:r>
      <w:r>
        <w:rPr>
          <w:rFonts w:ascii="Consolas" w:hAnsi="Consolas"/>
          <w:b w:val="0"/>
          <w:i w:val="0"/>
          <w:color w:val="802020"/>
        </w:rPr>
        <w:t>GET /api/v1/store/orders/{id}/</w:t>
      </w:r>
      <w:r>
        <w:rPr>
          <w:b w:val="0"/>
          <w:i w:val="0"/>
        </w:rPr>
        <w:t>.</w:t>
      </w:r>
    </w:p>
    <w:p>
      <w:r>
        <w:rPr>
          <w:b/>
          <w:i w:val="0"/>
        </w:rPr>
        <w:t>Frontend:</w:t>
      </w:r>
    </w:p>
    <w:p>
      <w:pPr>
        <w:pStyle w:val="ListBullet"/>
        <w:ind w:left="720"/>
      </w:pPr>
      <w:r>
        <w:rPr>
          <w:b w:val="0"/>
          <w:i w:val="0"/>
        </w:rPr>
        <w:t xml:space="preserve">Página </w:t>
      </w:r>
      <w:r>
        <w:rPr>
          <w:rFonts w:ascii="Consolas" w:hAnsi="Consolas"/>
          <w:b w:val="0"/>
          <w:i w:val="0"/>
          <w:color w:val="802020"/>
        </w:rPr>
        <w:t>OrderHistory.jsx</w:t>
      </w:r>
      <w:r>
        <w:rPr>
          <w:b w:val="0"/>
          <w:i w:val="0"/>
        </w:rPr>
        <w:t xml:space="preserve"> en </w:t>
      </w:r>
      <w:r>
        <w:rPr>
          <w:rFonts w:ascii="Consolas" w:hAnsi="Consolas"/>
          <w:b w:val="0"/>
          <w:i w:val="0"/>
          <w:color w:val="802020"/>
        </w:rPr>
        <w:t>src/pages/store/OrderHistory.jsx</w:t>
      </w:r>
      <w:r>
        <w:rPr>
          <w:b w:val="0"/>
          <w:i w:val="0"/>
        </w:rPr>
        <w:t xml:space="preserve">: al montar hace </w:t>
      </w:r>
      <w:r>
        <w:rPr>
          <w:rFonts w:ascii="Consolas" w:hAnsi="Consolas"/>
          <w:b w:val="0"/>
          <w:i w:val="0"/>
          <w:color w:val="802020"/>
        </w:rPr>
        <w:t>GET /api/v1/store/orders/</w:t>
      </w:r>
      <w:r>
        <w:rPr>
          <w:b w:val="0"/>
          <w:i w:val="0"/>
        </w:rPr>
        <w:t xml:space="preserve"> y muestra la lista de pedidos.</w:t>
      </w:r>
    </w:p>
    <w:p>
      <w:pPr>
        <w:pStyle w:val="ListBullet"/>
        <w:ind w:left="720"/>
      </w:pPr>
      <w:r>
        <w:rPr>
          <w:b w:val="0"/>
          <w:i w:val="0"/>
        </w:rPr>
        <w:t>Cada pedido muestra: número de pedido, estado con badge de color (verde para ENTREGADO, rojo para CANCELADO, amarillo para otros), nombre del comercio, fecha formateada en español colombiano, lista de ítems con nombre, cantidad y subtotal, y total general en negrita.</w:t>
      </w:r>
    </w:p>
    <w:p>
      <w:pPr>
        <w:pStyle w:val="ListBullet"/>
        <w:ind w:left="720"/>
      </w:pPr>
      <w:r>
        <w:rPr>
          <w:b w:val="0"/>
          <w:i w:val="0"/>
        </w:rPr>
        <w:t>Si no hay pedidos muestra "No tienes pedidos aún".</w:t>
      </w:r>
    </w:p>
    <w:p>
      <w:pPr>
        <w:pStyle w:val="ListBullet"/>
        <w:ind w:left="720"/>
      </w:pPr>
      <w:r>
        <w:rPr>
          <w:b w:val="0"/>
          <w:i w:val="0"/>
        </w:rPr>
        <w:t xml:space="preserve">Ruta: </w:t>
      </w:r>
      <w:r>
        <w:rPr>
          <w:rFonts w:ascii="Consolas" w:hAnsi="Consolas"/>
          <w:b w:val="0"/>
          <w:i w:val="0"/>
          <w:color w:val="802020"/>
        </w:rPr>
        <w:t>/orders</w:t>
      </w:r>
      <w:r>
        <w:rPr>
          <w:b w:val="0"/>
          <w:i w:val="0"/>
        </w:rPr>
        <w:t xml:space="preserve"> (protegida, requiere autenticación).</w:t>
      </w:r>
    </w:p>
    <w:p>
      <w:pPr>
        <w:spacing w:before="120" w:after="120"/>
        <w:pBdr>
          <w:bottom w:val="single" w:sz="4" w:space="1" w:color="999999"/>
        </w:pBdr>
      </w:pPr>
    </w:p>
    <w:p>
      <w:r>
        <w:rPr>
          <w:b/>
          <w:i w:val="0"/>
        </w:rPr>
        <w:t>MÓDULO 3: Servicios</w:t>
      </w:r>
    </w:p>
    <w:p>
      <w:pPr>
        <w:spacing w:before="120" w:after="120"/>
        <w:pBdr>
          <w:bottom w:val="single" w:sz="4" w:space="1" w:color="999999"/>
        </w:pBdr>
      </w:pPr>
    </w:p>
    <w:p>
      <w:r>
        <w:rPr>
          <w:b/>
          <w:i w:val="0"/>
        </w:rPr>
        <w:t>HU-09 – Registro de prestador</w:t>
      </w:r>
    </w:p>
    <w:p>
      <w:r>
        <w:rPr>
          <w:b w:val="0"/>
          <w:i/>
        </w:rPr>
        <w:t>Como usuario, quiero registrarme como prestador de servicio cargando mi hoja de vida y aceptando los términos, para ofrecer mis servicios a través de la plataforma.</w:t>
      </w:r>
    </w:p>
    <w:p>
      <w:r>
        <w:rPr>
          <w:b/>
          <w:i w:val="0"/>
        </w:rPr>
        <w:t>Descripción:</w:t>
      </w:r>
      <w:r>
        <w:rPr>
          <w:b w:val="0"/>
          <w:i w:val="0"/>
        </w:rPr>
        <w:t xml:space="preserve"> Un usuario registrado puede crear un perfil de prestador seleccionando una categoría de servicio, escribiendo una descripción, cargando su hoja de vida (PDF/imagen) y aceptando los términos y condiciones. El perfil queda en estado PENDIENTE hasta que un administrador lo apruebe.</w:t>
      </w:r>
    </w:p>
    <w:p>
      <w:r>
        <w:rPr>
          <w:b/>
          <w:i w:val="0"/>
        </w:rPr>
        <w:t>Backend:</w:t>
      </w:r>
    </w:p>
    <w:p>
      <w:pPr>
        <w:pStyle w:val="ListBullet"/>
        <w:ind w:left="720"/>
      </w:pPr>
      <w:r>
        <w:rPr>
          <w:b w:val="0"/>
          <w:i w:val="0"/>
        </w:rPr>
        <w:t xml:space="preserve">Modelo </w:t>
      </w:r>
      <w:r>
        <w:rPr>
          <w:rFonts w:ascii="Consolas" w:hAnsi="Consolas"/>
          <w:b w:val="0"/>
          <w:i w:val="0"/>
          <w:color w:val="802020"/>
        </w:rPr>
        <w:t>ServiceCategory</w:t>
      </w:r>
      <w:r>
        <w:rPr>
          <w:b w:val="0"/>
          <w:i w:val="0"/>
        </w:rPr>
        <w:t xml:space="preserve"> en </w:t>
      </w:r>
      <w:r>
        <w:rPr>
          <w:rFonts w:ascii="Consolas" w:hAnsi="Consolas"/>
          <w:b w:val="0"/>
          <w:i w:val="0"/>
          <w:color w:val="802020"/>
        </w:rPr>
        <w:t>apps/services/models.py</w:t>
      </w:r>
      <w:r>
        <w:rPr>
          <w:b w:val="0"/>
          <w:i w:val="0"/>
        </w:rPr>
        <w:t xml:space="preserve">: </w:t>
      </w:r>
      <w:r>
        <w:rPr>
          <w:rFonts w:ascii="Consolas" w:hAnsi="Consolas"/>
          <w:b w:val="0"/>
          <w:i w:val="0"/>
          <w:color w:val="802020"/>
        </w:rPr>
        <w:t>name</w:t>
      </w:r>
      <w:r>
        <w:rPr>
          <w:b w:val="0"/>
          <w:i w:val="0"/>
        </w:rPr>
        <w:t xml:space="preserve"> (único), </w:t>
      </w:r>
      <w:r>
        <w:rPr>
          <w:rFonts w:ascii="Consolas" w:hAnsi="Consolas"/>
          <w:b w:val="0"/>
          <w:i w:val="0"/>
          <w:color w:val="802020"/>
        </w:rPr>
        <w:t>description</w:t>
      </w:r>
      <w:r>
        <w:rPr>
          <w:b w:val="0"/>
          <w:i w:val="0"/>
        </w:rPr>
        <w:t xml:space="preserve">, </w:t>
      </w:r>
      <w:r>
        <w:rPr>
          <w:rFonts w:ascii="Consolas" w:hAnsi="Consolas"/>
          <w:b w:val="0"/>
          <w:i w:val="0"/>
          <w:color w:val="802020"/>
        </w:rPr>
        <w:t>is_active</w:t>
      </w:r>
      <w:r>
        <w:rPr>
          <w:b w:val="0"/>
          <w:i w:val="0"/>
        </w:rPr>
        <w:t>.</w:t>
      </w:r>
    </w:p>
    <w:p>
      <w:pPr>
        <w:pStyle w:val="ListBullet"/>
        <w:ind w:left="720"/>
      </w:pPr>
      <w:r>
        <w:rPr>
          <w:b w:val="0"/>
          <w:i w:val="0"/>
        </w:rPr>
        <w:t xml:space="preserve">Modelo </w:t>
      </w:r>
      <w:r>
        <w:rPr>
          <w:rFonts w:ascii="Consolas" w:hAnsi="Consolas"/>
          <w:b w:val="0"/>
          <w:i w:val="0"/>
          <w:color w:val="802020"/>
        </w:rPr>
        <w:t>ServiceProvider</w:t>
      </w:r>
      <w:r>
        <w:rPr>
          <w:b w:val="0"/>
          <w:i w:val="0"/>
        </w:rPr>
        <w:t xml:space="preserve">: OneToOneField a </w:t>
      </w:r>
      <w:r>
        <w:rPr>
          <w:rFonts w:ascii="Consolas" w:hAnsi="Consolas"/>
          <w:b w:val="0"/>
          <w:i w:val="0"/>
          <w:color w:val="802020"/>
        </w:rPr>
        <w:t>User</w:t>
      </w:r>
      <w:r>
        <w:rPr>
          <w:b w:val="0"/>
          <w:i w:val="0"/>
        </w:rPr>
        <w:t xml:space="preserve">, FK a </w:t>
      </w:r>
      <w:r>
        <w:rPr>
          <w:rFonts w:ascii="Consolas" w:hAnsi="Consolas"/>
          <w:b w:val="0"/>
          <w:i w:val="0"/>
          <w:color w:val="802020"/>
        </w:rPr>
        <w:t>ServiceCategory</w:t>
      </w:r>
      <w:r>
        <w:rPr>
          <w:b w:val="0"/>
          <w:i w:val="0"/>
        </w:rPr>
        <w:t xml:space="preserve">, campos </w:t>
      </w:r>
      <w:r>
        <w:rPr>
          <w:rFonts w:ascii="Consolas" w:hAnsi="Consolas"/>
          <w:b w:val="0"/>
          <w:i w:val="0"/>
          <w:color w:val="802020"/>
        </w:rPr>
        <w:t>description</w:t>
      </w:r>
      <w:r>
        <w:rPr>
          <w:b w:val="0"/>
          <w:i w:val="0"/>
        </w:rPr>
        <w:t xml:space="preserve">, </w:t>
      </w:r>
      <w:r>
        <w:rPr>
          <w:rFonts w:ascii="Consolas" w:hAnsi="Consolas"/>
          <w:b w:val="0"/>
          <w:i w:val="0"/>
          <w:color w:val="802020"/>
        </w:rPr>
        <w:t>resume</w:t>
      </w:r>
      <w:r>
        <w:rPr>
          <w:b w:val="0"/>
          <w:i w:val="0"/>
        </w:rPr>
        <w:t xml:space="preserve"> (FileField, upload_to </w:t>
      </w:r>
      <w:r>
        <w:rPr>
          <w:rFonts w:ascii="Consolas" w:hAnsi="Consolas"/>
          <w:b w:val="0"/>
          <w:i w:val="0"/>
          <w:color w:val="802020"/>
        </w:rPr>
        <w:t>services/resumes/</w:t>
      </w:r>
      <w:r>
        <w:rPr>
          <w:b w:val="0"/>
          <w:i w:val="0"/>
        </w:rPr>
        <w:t xml:space="preserve">), </w:t>
      </w:r>
      <w:r>
        <w:rPr>
          <w:rFonts w:ascii="Consolas" w:hAnsi="Consolas"/>
          <w:b w:val="0"/>
          <w:i w:val="0"/>
          <w:color w:val="802020"/>
        </w:rPr>
        <w:t>terms_accepted</w:t>
      </w:r>
      <w:r>
        <w:rPr>
          <w:b w:val="0"/>
          <w:i w:val="0"/>
        </w:rPr>
        <w:t xml:space="preserve">, </w:t>
      </w:r>
      <w:r>
        <w:rPr>
          <w:rFonts w:ascii="Consolas" w:hAnsi="Consolas"/>
          <w:b w:val="0"/>
          <w:i w:val="0"/>
          <w:color w:val="802020"/>
        </w:rPr>
        <w:t>status</w:t>
      </w:r>
      <w:r>
        <w:rPr>
          <w:b w:val="0"/>
          <w:i w:val="0"/>
        </w:rPr>
        <w:t xml:space="preserve"> (DISPONIBLE/OCUPADO/INACTIVO, default INACTIVO), </w:t>
      </w:r>
      <w:r>
        <w:rPr>
          <w:rFonts w:ascii="Consolas" w:hAnsi="Consolas"/>
          <w:b w:val="0"/>
          <w:i w:val="0"/>
          <w:color w:val="802020"/>
        </w:rPr>
        <w:t>approval_status</w:t>
      </w:r>
      <w:r>
        <w:rPr>
          <w:b w:val="0"/>
          <w:i w:val="0"/>
        </w:rPr>
        <w:t xml:space="preserve"> (PENDIENTE/APROBADO/RECHAZADO, default PENDIENTE), </w:t>
      </w:r>
      <w:r>
        <w:rPr>
          <w:rFonts w:ascii="Consolas" w:hAnsi="Consolas"/>
          <w:b w:val="0"/>
          <w:i w:val="0"/>
          <w:color w:val="802020"/>
        </w:rPr>
        <w:t>rejection_reason</w:t>
      </w:r>
      <w:r>
        <w:rPr>
          <w:b w:val="0"/>
          <w:i w:val="0"/>
        </w:rPr>
        <w:t xml:space="preserve">, </w:t>
      </w:r>
      <w:r>
        <w:rPr>
          <w:rFonts w:ascii="Consolas" w:hAnsi="Consolas"/>
          <w:b w:val="0"/>
          <w:i w:val="0"/>
          <w:color w:val="802020"/>
        </w:rPr>
        <w:t>approved_by</w:t>
      </w:r>
      <w:r>
        <w:rPr>
          <w:b w:val="0"/>
          <w:i w:val="0"/>
        </w:rPr>
        <w:t xml:space="preserve"> (FK a User, nullable), </w:t>
      </w:r>
      <w:r>
        <w:rPr>
          <w:rFonts w:ascii="Consolas" w:hAnsi="Consolas"/>
          <w:b w:val="0"/>
          <w:i w:val="0"/>
          <w:color w:val="802020"/>
        </w:rPr>
        <w:t>approved_at</w:t>
      </w:r>
      <w:r>
        <w:rPr>
          <w:b w:val="0"/>
          <w:i w:val="0"/>
        </w:rPr>
        <w:t>.</w:t>
      </w:r>
    </w:p>
    <w:p>
      <w:pPr>
        <w:pStyle w:val="ListBullet"/>
        <w:ind w:left="720"/>
      </w:pPr>
      <w:r>
        <w:rPr>
          <w:rFonts w:ascii="Consolas" w:hAnsi="Consolas"/>
          <w:b w:val="0"/>
          <w:i w:val="0"/>
          <w:color w:val="802020"/>
        </w:rPr>
        <w:t>ServiceProviderRegisterSerializer</w:t>
      </w:r>
      <w:r>
        <w:rPr>
          <w:b w:val="0"/>
          <w:i w:val="0"/>
        </w:rPr>
        <w:t xml:space="preserve">: campos </w:t>
      </w:r>
      <w:r>
        <w:rPr>
          <w:rFonts w:ascii="Consolas" w:hAnsi="Consolas"/>
          <w:b w:val="0"/>
          <w:i w:val="0"/>
          <w:color w:val="802020"/>
        </w:rPr>
        <w:t>category</w:t>
      </w:r>
      <w:r>
        <w:rPr>
          <w:b w:val="0"/>
          <w:i w:val="0"/>
        </w:rPr>
        <w:t xml:space="preserve">, </w:t>
      </w:r>
      <w:r>
        <w:rPr>
          <w:rFonts w:ascii="Consolas" w:hAnsi="Consolas"/>
          <w:b w:val="0"/>
          <w:i w:val="0"/>
          <w:color w:val="802020"/>
        </w:rPr>
        <w:t>description</w:t>
      </w:r>
      <w:r>
        <w:rPr>
          <w:b w:val="0"/>
          <w:i w:val="0"/>
        </w:rPr>
        <w:t xml:space="preserve">, </w:t>
      </w:r>
      <w:r>
        <w:rPr>
          <w:rFonts w:ascii="Consolas" w:hAnsi="Consolas"/>
          <w:b w:val="0"/>
          <w:i w:val="0"/>
          <w:color w:val="802020"/>
        </w:rPr>
        <w:t>resume</w:t>
      </w:r>
      <w:r>
        <w:rPr>
          <w:b w:val="0"/>
          <w:i w:val="0"/>
        </w:rPr>
        <w:t xml:space="preserve">, </w:t>
      </w:r>
      <w:r>
        <w:rPr>
          <w:rFonts w:ascii="Consolas" w:hAnsi="Consolas"/>
          <w:b w:val="0"/>
          <w:i w:val="0"/>
          <w:color w:val="802020"/>
        </w:rPr>
        <w:t>terms_accepted</w:t>
      </w:r>
      <w:r>
        <w:rPr>
          <w:b w:val="0"/>
          <w:i w:val="0"/>
        </w:rPr>
        <w:t xml:space="preserve">. Valida que </w:t>
      </w:r>
      <w:r>
        <w:rPr>
          <w:rFonts w:ascii="Consolas" w:hAnsi="Consolas"/>
          <w:b w:val="0"/>
          <w:i w:val="0"/>
          <w:color w:val="802020"/>
        </w:rPr>
        <w:t>terms_accepted = True</w:t>
      </w:r>
      <w:r>
        <w:rPr>
          <w:b w:val="0"/>
          <w:i w:val="0"/>
        </w:rPr>
        <w:t xml:space="preserve"> (si no, rechaza con error "Debes aceptar los términos y condiciones"). Crea el </w:t>
      </w:r>
      <w:r>
        <w:rPr>
          <w:rFonts w:ascii="Consolas" w:hAnsi="Consolas"/>
          <w:b w:val="0"/>
          <w:i w:val="0"/>
          <w:color w:val="802020"/>
        </w:rPr>
        <w:t>ServiceProvider</w:t>
      </w:r>
      <w:r>
        <w:rPr>
          <w:b w:val="0"/>
          <w:i w:val="0"/>
        </w:rPr>
        <w:t xml:space="preserve"> asociado al usuario del request.</w:t>
      </w:r>
    </w:p>
    <w:p>
      <w:pPr>
        <w:pStyle w:val="ListBullet"/>
        <w:ind w:left="720"/>
      </w:pPr>
      <w:r>
        <w:rPr>
          <w:rFonts w:ascii="Consolas" w:hAnsi="Consolas"/>
          <w:b w:val="0"/>
          <w:i w:val="0"/>
          <w:color w:val="802020"/>
        </w:rPr>
        <w:t>RegisterAsProviderView</w:t>
      </w:r>
      <w:r>
        <w:rPr>
          <w:b w:val="0"/>
          <w:i w:val="0"/>
        </w:rPr>
        <w:t xml:space="preserve"> (CreateAPIView, permiso </w:t>
      </w:r>
      <w:r>
        <w:rPr>
          <w:rFonts w:ascii="Consolas" w:hAnsi="Consolas"/>
          <w:b w:val="0"/>
          <w:i w:val="0"/>
          <w:color w:val="802020"/>
        </w:rPr>
        <w:t>IsAuthenticated</w:t>
      </w:r>
      <w:r>
        <w:rPr>
          <w:b w:val="0"/>
          <w:i w:val="0"/>
        </w:rPr>
        <w:t xml:space="preserve">): en </w:t>
      </w:r>
      <w:r>
        <w:rPr>
          <w:rFonts w:ascii="Consolas" w:hAnsi="Consolas"/>
          <w:b w:val="0"/>
          <w:i w:val="0"/>
          <w:color w:val="802020"/>
        </w:rPr>
        <w:t>perform_create</w:t>
      </w:r>
      <w:r>
        <w:rPr>
          <w:b w:val="0"/>
          <w:i w:val="0"/>
        </w:rPr>
        <w:t xml:space="preserve">, después de guardar el perfil, actualiza </w:t>
      </w:r>
      <w:r>
        <w:rPr>
          <w:rFonts w:ascii="Consolas" w:hAnsi="Consolas"/>
          <w:b w:val="0"/>
          <w:i w:val="0"/>
          <w:color w:val="802020"/>
        </w:rPr>
        <w:t>user.role = 'PRESTADOR'</w:t>
      </w:r>
      <w:r>
        <w:rPr>
          <w:b w:val="0"/>
          <w:i w:val="0"/>
        </w:rPr>
        <w:t>.</w:t>
      </w:r>
    </w:p>
    <w:p>
      <w:pPr>
        <w:pStyle w:val="ListBullet"/>
        <w:ind w:left="720"/>
      </w:pPr>
      <w:r>
        <w:rPr>
          <w:b w:val="0"/>
          <w:i w:val="0"/>
        </w:rPr>
        <w:t xml:space="preserve">Endpoint: </w:t>
      </w:r>
      <w:r>
        <w:rPr>
          <w:rFonts w:ascii="Consolas" w:hAnsi="Consolas"/>
          <w:b w:val="0"/>
          <w:i w:val="0"/>
          <w:color w:val="802020"/>
        </w:rPr>
        <w:t>POST /api/v1/services/providers/register/</w:t>
      </w:r>
      <w:r>
        <w:rPr>
          <w:b w:val="0"/>
          <w:i w:val="0"/>
        </w:rPr>
        <w:t xml:space="preserve"> (multipart/form-data para el archivo).</w:t>
      </w:r>
    </w:p>
    <w:p>
      <w:r>
        <w:rPr>
          <w:b/>
          <w:i w:val="0"/>
        </w:rPr>
        <w:t>Frontend:</w:t>
      </w:r>
    </w:p>
    <w:p>
      <w:pPr>
        <w:pStyle w:val="ListBullet"/>
        <w:ind w:left="720"/>
      </w:pPr>
      <w:r>
        <w:rPr>
          <w:b w:val="0"/>
          <w:i w:val="0"/>
        </w:rPr>
        <w:t xml:space="preserve">Función </w:t>
      </w:r>
      <w:r>
        <w:rPr>
          <w:rFonts w:ascii="Consolas" w:hAnsi="Consolas"/>
          <w:b w:val="0"/>
          <w:i w:val="0"/>
          <w:color w:val="802020"/>
        </w:rPr>
        <w:t>registerAsProvider(formData)</w:t>
      </w:r>
      <w:r>
        <w:rPr>
          <w:b w:val="0"/>
          <w:i w:val="0"/>
        </w:rPr>
        <w:t xml:space="preserve"> en </w:t>
      </w:r>
      <w:r>
        <w:rPr>
          <w:rFonts w:ascii="Consolas" w:hAnsi="Consolas"/>
          <w:b w:val="0"/>
          <w:i w:val="0"/>
          <w:color w:val="802020"/>
        </w:rPr>
        <w:t>src/api/servicesApi.js</w:t>
      </w:r>
      <w:r>
        <w:rPr>
          <w:b w:val="0"/>
          <w:i w:val="0"/>
        </w:rPr>
        <w:t xml:space="preserve">: envía </w:t>
      </w:r>
      <w:r>
        <w:rPr>
          <w:rFonts w:ascii="Consolas" w:hAnsi="Consolas"/>
          <w:b w:val="0"/>
          <w:i w:val="0"/>
          <w:color w:val="802020"/>
        </w:rPr>
        <w:t>POST</w:t>
      </w:r>
      <w:r>
        <w:rPr>
          <w:b w:val="0"/>
          <w:i w:val="0"/>
        </w:rPr>
        <w:t xml:space="preserve"> con </w:t>
      </w:r>
      <w:r>
        <w:rPr>
          <w:rFonts w:ascii="Consolas" w:hAnsi="Consolas"/>
          <w:b w:val="0"/>
          <w:i w:val="0"/>
          <w:color w:val="802020"/>
        </w:rPr>
        <w:t>Content-Type: multipart/form-data</w:t>
      </w:r>
      <w:r>
        <w:rPr>
          <w:b w:val="0"/>
          <w:i w:val="0"/>
        </w:rPr>
        <w:t xml:space="preserve"> para soportar la carga del archivo de hoja de vida.</w:t>
      </w:r>
    </w:p>
    <w:p>
      <w:pPr>
        <w:pStyle w:val="ListBullet"/>
        <w:ind w:left="720"/>
      </w:pPr>
      <w:r>
        <w:rPr>
          <w:b w:val="0"/>
          <w:i w:val="0"/>
        </w:rPr>
        <w:t>La interfaz de registro de prestador se gestiona desde las páginas de servicios. El formulario solicita categoría, descripción, archivo de hoja de vida y checkbox de aceptación de términos.</w:t>
      </w:r>
    </w:p>
    <w:p>
      <w:pPr>
        <w:spacing w:before="120" w:after="120"/>
        <w:pBdr>
          <w:bottom w:val="single" w:sz="4" w:space="1" w:color="999999"/>
        </w:pBdr>
      </w:pPr>
    </w:p>
    <w:p>
      <w:r>
        <w:rPr>
          <w:b/>
          <w:i w:val="0"/>
        </w:rPr>
        <w:t>HU-10 – Aprobación de prestador</w:t>
      </w:r>
    </w:p>
    <w:p>
      <w:r>
        <w:rPr>
          <w:b w:val="0"/>
          <w:i/>
        </w:rPr>
        <w:t>Como administrador, quiero aprobar o rechazar perfiles de prestadores con motivo, para asegurar la calidad de los servicios ofrecidos.</w:t>
      </w:r>
    </w:p>
    <w:p>
      <w:r>
        <w:rPr>
          <w:b/>
          <w:i w:val="0"/>
        </w:rPr>
        <w:t>Descripción:</w:t>
      </w:r>
      <w:r>
        <w:rPr>
          <w:b w:val="0"/>
          <w:i w:val="0"/>
        </w:rPr>
        <w:t xml:space="preserve"> El administrador revisa los perfiles de prestadores en estado PENDIENTE. Puede aprobarlos (cambiándolos a APROBADO y DISPONIBLE) o rechazarlos (con motivo de rechazo).</w:t>
      </w:r>
    </w:p>
    <w:p>
      <w:r>
        <w:rPr>
          <w:b/>
          <w:i w:val="0"/>
        </w:rPr>
        <w:t>Backend:</w:t>
      </w:r>
    </w:p>
    <w:p>
      <w:pPr>
        <w:pStyle w:val="ListBullet"/>
        <w:ind w:left="720"/>
      </w:pPr>
      <w:r>
        <w:rPr>
          <w:b w:val="0"/>
          <w:i w:val="0"/>
        </w:rPr>
        <w:t xml:space="preserve">Función </w:t>
      </w:r>
      <w:r>
        <w:rPr>
          <w:rFonts w:ascii="Consolas" w:hAnsi="Consolas"/>
          <w:b w:val="0"/>
          <w:i w:val="0"/>
          <w:color w:val="802020"/>
        </w:rPr>
        <w:t>approve_provider(request, pk)</w:t>
      </w:r>
      <w:r>
        <w:rPr>
          <w:b w:val="0"/>
          <w:i w:val="0"/>
        </w:rPr>
        <w:t xml:space="preserve"> decorada con </w:t>
      </w:r>
      <w:r>
        <w:rPr>
          <w:rFonts w:ascii="Consolas" w:hAnsi="Consolas"/>
          <w:b w:val="0"/>
          <w:i w:val="0"/>
          <w:color w:val="802020"/>
        </w:rPr>
        <w:t>@api_view(['POST'])</w:t>
      </w:r>
      <w:r>
        <w:rPr>
          <w:b w:val="0"/>
          <w:i w:val="0"/>
        </w:rPr>
        <w:t xml:space="preserve"> y </w:t>
      </w:r>
      <w:r>
        <w:rPr>
          <w:rFonts w:ascii="Consolas" w:hAnsi="Consolas"/>
          <w:b w:val="0"/>
          <w:i w:val="0"/>
          <w:color w:val="802020"/>
        </w:rPr>
        <w:t>@permission_classes([IsAdmin])</w:t>
      </w:r>
      <w:r>
        <w:rPr>
          <w:b w:val="0"/>
          <w:i w:val="0"/>
        </w:rPr>
        <w:t xml:space="preserve"> en </w:t>
      </w:r>
      <w:r>
        <w:rPr>
          <w:rFonts w:ascii="Consolas" w:hAnsi="Consolas"/>
          <w:b w:val="0"/>
          <w:i w:val="0"/>
          <w:color w:val="802020"/>
        </w:rPr>
        <w:t>apps/services/views.py</w:t>
      </w:r>
      <w:r>
        <w:rPr>
          <w:b w:val="0"/>
          <w:i w:val="0"/>
        </w:rPr>
        <w:t>.</w:t>
      </w:r>
    </w:p>
    <w:p>
      <w:pPr>
        <w:pStyle w:val="ListBullet"/>
        <w:ind w:left="720"/>
      </w:pPr>
      <w:r>
        <w:rPr>
          <w:b w:val="0"/>
          <w:i w:val="0"/>
        </w:rPr>
        <w:t xml:space="preserve">Recibe </w:t>
      </w:r>
      <w:r>
        <w:rPr>
          <w:rFonts w:ascii="Consolas" w:hAnsi="Consolas"/>
          <w:b w:val="0"/>
          <w:i w:val="0"/>
          <w:color w:val="802020"/>
        </w:rPr>
        <w:t>action</w:t>
      </w:r>
      <w:r>
        <w:rPr>
          <w:b w:val="0"/>
          <w:i w:val="0"/>
        </w:rPr>
        <w:t xml:space="preserve"> en el body: si es </w:t>
      </w:r>
      <w:r>
        <w:rPr>
          <w:rFonts w:ascii="Consolas" w:hAnsi="Consolas"/>
          <w:b w:val="0"/>
          <w:i w:val="0"/>
          <w:color w:val="802020"/>
        </w:rPr>
        <w:t>"approve"</w:t>
      </w:r>
      <w:r>
        <w:rPr>
          <w:b w:val="0"/>
          <w:i w:val="0"/>
        </w:rPr>
        <w:t xml:space="preserve"> → actualiza </w:t>
      </w:r>
      <w:r>
        <w:rPr>
          <w:rFonts w:ascii="Consolas" w:hAnsi="Consolas"/>
          <w:b w:val="0"/>
          <w:i w:val="0"/>
          <w:color w:val="802020"/>
        </w:rPr>
        <w:t>approval_status = APROBADO</w:t>
      </w:r>
      <w:r>
        <w:rPr>
          <w:b w:val="0"/>
          <w:i w:val="0"/>
        </w:rPr>
        <w:t xml:space="preserve">, </w:t>
      </w:r>
      <w:r>
        <w:rPr>
          <w:rFonts w:ascii="Consolas" w:hAnsi="Consolas"/>
          <w:b w:val="0"/>
          <w:i w:val="0"/>
          <w:color w:val="802020"/>
        </w:rPr>
        <w:t>status = DISPONIBLE</w:t>
      </w:r>
      <w:r>
        <w:rPr>
          <w:b w:val="0"/>
          <w:i w:val="0"/>
        </w:rPr>
        <w:t xml:space="preserve">, registra </w:t>
      </w:r>
      <w:r>
        <w:rPr>
          <w:rFonts w:ascii="Consolas" w:hAnsi="Consolas"/>
          <w:b w:val="0"/>
          <w:i w:val="0"/>
          <w:color w:val="802020"/>
        </w:rPr>
        <w:t>approved_by</w:t>
      </w:r>
      <w:r>
        <w:rPr>
          <w:b w:val="0"/>
          <w:i w:val="0"/>
        </w:rPr>
        <w:t xml:space="preserve"> y </w:t>
      </w:r>
      <w:r>
        <w:rPr>
          <w:rFonts w:ascii="Consolas" w:hAnsi="Consolas"/>
          <w:b w:val="0"/>
          <w:i w:val="0"/>
          <w:color w:val="802020"/>
        </w:rPr>
        <w:t>approved_at</w:t>
      </w:r>
      <w:r>
        <w:rPr>
          <w:b w:val="0"/>
          <w:i w:val="0"/>
        </w:rPr>
        <w:t xml:space="preserve">. Si es </w:t>
      </w:r>
      <w:r>
        <w:rPr>
          <w:rFonts w:ascii="Consolas" w:hAnsi="Consolas"/>
          <w:b w:val="0"/>
          <w:i w:val="0"/>
          <w:color w:val="802020"/>
        </w:rPr>
        <w:t>"reject"</w:t>
      </w:r>
      <w:r>
        <w:rPr>
          <w:b w:val="0"/>
          <w:i w:val="0"/>
        </w:rPr>
        <w:t xml:space="preserve"> → actualiza </w:t>
      </w:r>
      <w:r>
        <w:rPr>
          <w:rFonts w:ascii="Consolas" w:hAnsi="Consolas"/>
          <w:b w:val="0"/>
          <w:i w:val="0"/>
          <w:color w:val="802020"/>
        </w:rPr>
        <w:t>approval_status = RECHAZADO</w:t>
      </w:r>
      <w:r>
        <w:rPr>
          <w:b w:val="0"/>
          <w:i w:val="0"/>
        </w:rPr>
        <w:t xml:space="preserve"> y guarda </w:t>
      </w:r>
      <w:r>
        <w:rPr>
          <w:rFonts w:ascii="Consolas" w:hAnsi="Consolas"/>
          <w:b w:val="0"/>
          <w:i w:val="0"/>
          <w:color w:val="802020"/>
        </w:rPr>
        <w:t>rejection_reason</w:t>
      </w:r>
      <w:r>
        <w:rPr>
          <w:b w:val="0"/>
          <w:i w:val="0"/>
        </w:rPr>
        <w:t>.</w:t>
      </w:r>
    </w:p>
    <w:p>
      <w:pPr>
        <w:pStyle w:val="ListBullet"/>
        <w:ind w:left="720"/>
      </w:pPr>
      <w:r>
        <w:rPr>
          <w:b w:val="0"/>
          <w:i w:val="0"/>
        </w:rPr>
        <w:t xml:space="preserve">Retorna el perfil actualizado con </w:t>
      </w:r>
      <w:r>
        <w:rPr>
          <w:rFonts w:ascii="Consolas" w:hAnsi="Consolas"/>
          <w:b w:val="0"/>
          <w:i w:val="0"/>
          <w:color w:val="802020"/>
        </w:rPr>
        <w:t>ServiceProviderSerializer</w:t>
      </w:r>
      <w:r>
        <w:rPr>
          <w:b w:val="0"/>
          <w:i w:val="0"/>
        </w:rPr>
        <w:t>.</w:t>
      </w:r>
    </w:p>
    <w:p>
      <w:pPr>
        <w:pStyle w:val="ListBullet"/>
        <w:ind w:left="720"/>
      </w:pPr>
      <w:r>
        <w:rPr>
          <w:b w:val="0"/>
          <w:i w:val="0"/>
        </w:rPr>
        <w:t xml:space="preserve">Endpoint: </w:t>
      </w:r>
      <w:r>
        <w:rPr>
          <w:rFonts w:ascii="Consolas" w:hAnsi="Consolas"/>
          <w:b w:val="0"/>
          <w:i w:val="0"/>
          <w:color w:val="802020"/>
        </w:rPr>
        <w:t>POST /api/v1/services/providers/{id}/approve/</w:t>
      </w:r>
      <w:r>
        <w:rPr>
          <w:b w:val="0"/>
          <w:i w:val="0"/>
        </w:rPr>
        <w:t>.</w:t>
      </w:r>
    </w:p>
    <w:p>
      <w:r>
        <w:rPr>
          <w:b/>
          <w:i w:val="0"/>
        </w:rPr>
        <w:t>Frontend:</w:t>
      </w:r>
    </w:p>
    <w:p>
      <w:pPr>
        <w:pStyle w:val="ListBullet"/>
        <w:ind w:left="720"/>
      </w:pPr>
      <w:r>
        <w:rPr>
          <w:b w:val="0"/>
          <w:i w:val="0"/>
        </w:rPr>
        <w:t xml:space="preserve">Función </w:t>
      </w:r>
      <w:r>
        <w:rPr>
          <w:rFonts w:ascii="Consolas" w:hAnsi="Consolas"/>
          <w:b w:val="0"/>
          <w:i w:val="0"/>
          <w:color w:val="802020"/>
        </w:rPr>
        <w:t>approveProvider(id, data)</w:t>
      </w:r>
      <w:r>
        <w:rPr>
          <w:b w:val="0"/>
          <w:i w:val="0"/>
        </w:rPr>
        <w:t xml:space="preserve"> en </w:t>
      </w:r>
      <w:r>
        <w:rPr>
          <w:rFonts w:ascii="Consolas" w:hAnsi="Consolas"/>
          <w:b w:val="0"/>
          <w:i w:val="0"/>
          <w:color w:val="802020"/>
        </w:rPr>
        <w:t>src/api/servicesApi.js</w:t>
      </w:r>
      <w:r>
        <w:rPr>
          <w:b w:val="0"/>
          <w:i w:val="0"/>
        </w:rPr>
        <w:t xml:space="preserve">: envía </w:t>
      </w:r>
      <w:r>
        <w:rPr>
          <w:rFonts w:ascii="Consolas" w:hAnsi="Consolas"/>
          <w:b w:val="0"/>
          <w:i w:val="0"/>
          <w:color w:val="802020"/>
        </w:rPr>
        <w:t>POST</w:t>
      </w:r>
      <w:r>
        <w:rPr>
          <w:b w:val="0"/>
          <w:i w:val="0"/>
        </w:rPr>
        <w:t xml:space="preserve"> con </w:t>
      </w:r>
      <w:r>
        <w:rPr>
          <w:rFonts w:ascii="Consolas" w:hAnsi="Consolas"/>
          <w:b w:val="0"/>
          <w:i w:val="0"/>
          <w:color w:val="802020"/>
        </w:rPr>
        <w:t>{ action: "approve" }</w:t>
      </w:r>
      <w:r>
        <w:rPr>
          <w:b w:val="0"/>
          <w:i w:val="0"/>
        </w:rPr>
        <w:t xml:space="preserve"> o </w:t>
      </w:r>
      <w:r>
        <w:rPr>
          <w:rFonts w:ascii="Consolas" w:hAnsi="Consolas"/>
          <w:b w:val="0"/>
          <w:i w:val="0"/>
          <w:color w:val="802020"/>
        </w:rPr>
        <w:t>{ action: "reject", reason: "..." }</w:t>
      </w:r>
      <w:r>
        <w:rPr>
          <w:b w:val="0"/>
          <w:i w:val="0"/>
        </w:rPr>
        <w:t>.</w:t>
      </w:r>
    </w:p>
    <w:p>
      <w:pPr>
        <w:pStyle w:val="ListBullet"/>
        <w:ind w:left="720"/>
      </w:pPr>
      <w:r>
        <w:rPr>
          <w:b w:val="0"/>
          <w:i w:val="0"/>
        </w:rPr>
        <w:t xml:space="preserve">Página placeholder </w:t>
      </w:r>
      <w:r>
        <w:rPr>
          <w:rFonts w:ascii="Consolas" w:hAnsi="Consolas"/>
          <w:b w:val="0"/>
          <w:i w:val="0"/>
          <w:color w:val="802020"/>
        </w:rPr>
        <w:t>ManageProviders.jsx</w:t>
      </w:r>
      <w:r>
        <w:rPr>
          <w:b w:val="0"/>
          <w:i w:val="0"/>
        </w:rPr>
        <w:t xml:space="preserve"> preparada para la interfaz de gestión completa. Actualmente la aprobación se puede hacer desde el panel Django Admin o via API con Postman.</w:t>
      </w:r>
    </w:p>
    <w:p>
      <w:pPr>
        <w:spacing w:before="120" w:after="120"/>
        <w:pBdr>
          <w:bottom w:val="single" w:sz="4" w:space="1" w:color="999999"/>
        </w:pBdr>
      </w:pPr>
    </w:p>
    <w:p>
      <w:r>
        <w:rPr>
          <w:b/>
          <w:i w:val="0"/>
        </w:rPr>
        <w:t>HU-11 – Buscar servicio por categoría</w:t>
      </w:r>
    </w:p>
    <w:p>
      <w:r>
        <w:rPr>
          <w:b w:val="0"/>
          <w:i/>
        </w:rPr>
        <w:t>Como cliente, quiero buscar prestadores de servicio por categoría, para encontrar al profesional que necesito.</w:t>
      </w:r>
    </w:p>
    <w:p>
      <w:r>
        <w:rPr>
          <w:b/>
          <w:i w:val="0"/>
        </w:rPr>
        <w:t>Descripción:</w:t>
      </w:r>
      <w:r>
        <w:rPr>
          <w:b w:val="0"/>
          <w:i w:val="0"/>
        </w:rPr>
        <w:t xml:space="preserve"> El cliente navega las categorías de servicio disponibles (plomería, contabilidad, medicina, etc.) y al seleccionar una ve la lista de prestadores aprobados y disponibles en esa categoría.</w:t>
      </w:r>
    </w:p>
    <w:p>
      <w:r>
        <w:rPr>
          <w:b/>
          <w:i w:val="0"/>
        </w:rPr>
        <w:t>Backend:</w:t>
      </w:r>
    </w:p>
    <w:p>
      <w:pPr>
        <w:pStyle w:val="ListBullet"/>
        <w:ind w:left="720"/>
      </w:pPr>
      <w:r>
        <w:rPr>
          <w:rFonts w:ascii="Consolas" w:hAnsi="Consolas"/>
          <w:b w:val="0"/>
          <w:i w:val="0"/>
          <w:color w:val="802020"/>
        </w:rPr>
        <w:t>ServiceCategoryListView</w:t>
      </w:r>
      <w:r>
        <w:rPr>
          <w:b w:val="0"/>
          <w:i w:val="0"/>
        </w:rPr>
        <w:t xml:space="preserve"> (ListCreateAPIView, permiso </w:t>
      </w:r>
      <w:r>
        <w:rPr>
          <w:rFonts w:ascii="Consolas" w:hAnsi="Consolas"/>
          <w:b w:val="0"/>
          <w:i w:val="0"/>
          <w:color w:val="802020"/>
        </w:rPr>
        <w:t>IsAdminOrReadOnly</w:t>
      </w:r>
      <w:r>
        <w:rPr>
          <w:b w:val="0"/>
          <w:i w:val="0"/>
        </w:rPr>
        <w:t xml:space="preserve">): retorna categorías activas. </w:t>
      </w:r>
      <w:r>
        <w:rPr>
          <w:rFonts w:ascii="Consolas" w:hAnsi="Consolas"/>
          <w:b w:val="0"/>
          <w:i w:val="0"/>
          <w:color w:val="802020"/>
        </w:rPr>
        <w:t>GET /api/v1/services/categories/</w:t>
      </w:r>
      <w:r>
        <w:rPr>
          <w:b w:val="0"/>
          <w:i w:val="0"/>
        </w:rPr>
        <w:t>.</w:t>
      </w:r>
    </w:p>
    <w:p>
      <w:pPr>
        <w:pStyle w:val="ListBullet"/>
        <w:ind w:left="720"/>
      </w:pPr>
      <w:r>
        <w:rPr>
          <w:rFonts w:ascii="Consolas" w:hAnsi="Consolas"/>
          <w:b w:val="0"/>
          <w:i w:val="0"/>
          <w:color w:val="802020"/>
        </w:rPr>
        <w:t>ServiceProviderListView</w:t>
      </w:r>
      <w:r>
        <w:rPr>
          <w:b w:val="0"/>
          <w:i w:val="0"/>
        </w:rPr>
        <w:t xml:space="preserve"> (ListAPIView, permiso </w:t>
      </w:r>
      <w:r>
        <w:rPr>
          <w:rFonts w:ascii="Consolas" w:hAnsi="Consolas"/>
          <w:b w:val="0"/>
          <w:i w:val="0"/>
          <w:color w:val="802020"/>
        </w:rPr>
        <w:t>IsAuthenticated</w:t>
      </w:r>
      <w:r>
        <w:rPr>
          <w:b w:val="0"/>
          <w:i w:val="0"/>
        </w:rPr>
        <w:t xml:space="preserve">): filtra proveedores con </w:t>
      </w:r>
      <w:r>
        <w:rPr>
          <w:rFonts w:ascii="Consolas" w:hAnsi="Consolas"/>
          <w:b w:val="0"/>
          <w:i w:val="0"/>
          <w:color w:val="802020"/>
        </w:rPr>
        <w:t>approval_status = APROBADO</w:t>
      </w:r>
      <w:r>
        <w:rPr>
          <w:b w:val="0"/>
          <w:i w:val="0"/>
        </w:rPr>
        <w:t xml:space="preserve"> y </w:t>
      </w:r>
      <w:r>
        <w:rPr>
          <w:rFonts w:ascii="Consolas" w:hAnsi="Consolas"/>
          <w:b w:val="0"/>
          <w:i w:val="0"/>
          <w:color w:val="802020"/>
        </w:rPr>
        <w:t>status = DISPONIBLE</w:t>
      </w:r>
      <w:r>
        <w:rPr>
          <w:b w:val="0"/>
          <w:i w:val="0"/>
        </w:rPr>
        <w:t xml:space="preserve">. Acepta query param </w:t>
      </w:r>
      <w:r>
        <w:rPr>
          <w:rFonts w:ascii="Consolas" w:hAnsi="Consolas"/>
          <w:b w:val="0"/>
          <w:i w:val="0"/>
          <w:color w:val="802020"/>
        </w:rPr>
        <w:t>?category=</w:t>
      </w:r>
      <w:r>
        <w:rPr>
          <w:b w:val="0"/>
          <w:i w:val="0"/>
        </w:rPr>
        <w:t xml:space="preserve"> para filtrar por categoría.</w:t>
      </w:r>
    </w:p>
    <w:p>
      <w:pPr>
        <w:pStyle w:val="ListBullet"/>
        <w:ind w:left="720"/>
      </w:pPr>
      <w:r>
        <w:rPr>
          <w:rFonts w:ascii="Consolas" w:hAnsi="Consolas"/>
          <w:b w:val="0"/>
          <w:i w:val="0"/>
          <w:color w:val="802020"/>
        </w:rPr>
        <w:t>ServiceProviderSerializer</w:t>
      </w:r>
      <w:r>
        <w:rPr>
          <w:b w:val="0"/>
          <w:i w:val="0"/>
        </w:rPr>
        <w:t xml:space="preserve">: incluye </w:t>
      </w:r>
      <w:r>
        <w:rPr>
          <w:rFonts w:ascii="Consolas" w:hAnsi="Consolas"/>
          <w:b w:val="0"/>
          <w:i w:val="0"/>
          <w:color w:val="802020"/>
        </w:rPr>
        <w:t>user_info</w:t>
      </w:r>
      <w:r>
        <w:rPr>
          <w:b w:val="0"/>
          <w:i w:val="0"/>
        </w:rPr>
        <w:t xml:space="preserve"> (UserProfileSerializer anidado con nombre, email, teléfono), </w:t>
      </w:r>
      <w:r>
        <w:rPr>
          <w:rFonts w:ascii="Consolas" w:hAnsi="Consolas"/>
          <w:b w:val="0"/>
          <w:i w:val="0"/>
          <w:color w:val="802020"/>
        </w:rPr>
        <w:t>category_name</w:t>
      </w:r>
      <w:r>
        <w:rPr>
          <w:b w:val="0"/>
          <w:i w:val="0"/>
        </w:rPr>
        <w:t xml:space="preserve">, </w:t>
      </w:r>
      <w:r>
        <w:rPr>
          <w:rFonts w:ascii="Consolas" w:hAnsi="Consolas"/>
          <w:b w:val="0"/>
          <w:i w:val="0"/>
          <w:color w:val="802020"/>
        </w:rPr>
        <w:t>description</w:t>
      </w:r>
      <w:r>
        <w:rPr>
          <w:b w:val="0"/>
          <w:i w:val="0"/>
        </w:rPr>
        <w:t xml:space="preserve">, </w:t>
      </w:r>
      <w:r>
        <w:rPr>
          <w:rFonts w:ascii="Consolas" w:hAnsi="Consolas"/>
          <w:b w:val="0"/>
          <w:i w:val="0"/>
          <w:color w:val="802020"/>
        </w:rPr>
        <w:t>resume</w:t>
      </w:r>
      <w:r>
        <w:rPr>
          <w:b w:val="0"/>
          <w:i w:val="0"/>
        </w:rPr>
        <w:t xml:space="preserve">, </w:t>
      </w:r>
      <w:r>
        <w:rPr>
          <w:rFonts w:ascii="Consolas" w:hAnsi="Consolas"/>
          <w:b w:val="0"/>
          <w:i w:val="0"/>
          <w:color w:val="802020"/>
        </w:rPr>
        <w:t>status</w:t>
      </w:r>
      <w:r>
        <w:rPr>
          <w:b w:val="0"/>
          <w:i w:val="0"/>
        </w:rPr>
        <w:t xml:space="preserve">, </w:t>
      </w:r>
      <w:r>
        <w:rPr>
          <w:rFonts w:ascii="Consolas" w:hAnsi="Consolas"/>
          <w:b w:val="0"/>
          <w:i w:val="0"/>
          <w:color w:val="802020"/>
        </w:rPr>
        <w:t>approval_status</w:t>
      </w:r>
      <w:r>
        <w:rPr>
          <w:b w:val="0"/>
          <w:i w:val="0"/>
        </w:rPr>
        <w:t>.</w:t>
      </w:r>
    </w:p>
    <w:p>
      <w:pPr>
        <w:pStyle w:val="ListBullet"/>
        <w:ind w:left="720"/>
      </w:pPr>
      <w:r>
        <w:rPr>
          <w:b w:val="0"/>
          <w:i w:val="0"/>
        </w:rPr>
        <w:t xml:space="preserve">Endpoint: </w:t>
      </w:r>
      <w:r>
        <w:rPr>
          <w:rFonts w:ascii="Consolas" w:hAnsi="Consolas"/>
          <w:b w:val="0"/>
          <w:i w:val="0"/>
          <w:color w:val="802020"/>
        </w:rPr>
        <w:t>GET /api/v1/services/providers/?category={id}</w:t>
      </w:r>
      <w:r>
        <w:rPr>
          <w:b w:val="0"/>
          <w:i w:val="0"/>
        </w:rPr>
        <w:t>.</w:t>
      </w:r>
    </w:p>
    <w:p>
      <w:r>
        <w:rPr>
          <w:b/>
          <w:i w:val="0"/>
        </w:rPr>
        <w:t>Frontend:</w:t>
      </w:r>
    </w:p>
    <w:p>
      <w:pPr>
        <w:pStyle w:val="ListBullet"/>
        <w:ind w:left="720"/>
      </w:pPr>
      <w:r>
        <w:rPr>
          <w:b w:val="0"/>
          <w:i w:val="0"/>
        </w:rPr>
        <w:t xml:space="preserve">Página </w:t>
      </w:r>
      <w:r>
        <w:rPr>
          <w:rFonts w:ascii="Consolas" w:hAnsi="Consolas"/>
          <w:b w:val="0"/>
          <w:i w:val="0"/>
          <w:color w:val="802020"/>
        </w:rPr>
        <w:t>ServicesPage.jsx</w:t>
      </w:r>
      <w:r>
        <w:rPr>
          <w:b w:val="0"/>
          <w:i w:val="0"/>
        </w:rPr>
        <w:t xml:space="preserve"> en </w:t>
      </w:r>
      <w:r>
        <w:rPr>
          <w:rFonts w:ascii="Consolas" w:hAnsi="Consolas"/>
          <w:b w:val="0"/>
          <w:i w:val="0"/>
          <w:color w:val="802020"/>
        </w:rPr>
        <w:t>src/pages/services/ServicesPage.jsx</w:t>
      </w:r>
      <w:r>
        <w:rPr>
          <w:b w:val="0"/>
          <w:i w:val="0"/>
        </w:rPr>
        <w:t xml:space="preserve">: al montar carga categorías con </w:t>
      </w:r>
      <w:r>
        <w:rPr>
          <w:rFonts w:ascii="Consolas" w:hAnsi="Consolas"/>
          <w:b w:val="0"/>
          <w:i w:val="0"/>
          <w:color w:val="802020"/>
        </w:rPr>
        <w:t>getServiceCategories()</w:t>
      </w:r>
      <w:r>
        <w:rPr>
          <w:b w:val="0"/>
          <w:i w:val="0"/>
        </w:rPr>
        <w:t xml:space="preserve">. Muestra grid de tarjetas de categoría usando </w:t>
      </w:r>
      <w:r>
        <w:rPr>
          <w:rFonts w:ascii="Consolas" w:hAnsi="Consolas"/>
          <w:b w:val="0"/>
          <w:i w:val="0"/>
          <w:color w:val="802020"/>
        </w:rPr>
        <w:t>ServiceCard.jsx</w:t>
      </w:r>
      <w:r>
        <w:rPr>
          <w:b w:val="0"/>
          <w:i w:val="0"/>
        </w:rPr>
        <w:t>.</w:t>
      </w:r>
    </w:p>
    <w:p>
      <w:pPr>
        <w:pStyle w:val="ListBullet"/>
        <w:ind w:left="720"/>
      </w:pPr>
      <w:r>
        <w:rPr>
          <w:b w:val="0"/>
          <w:i w:val="0"/>
        </w:rPr>
        <w:t xml:space="preserve">Al hacer clic en una categoría, llama </w:t>
      </w:r>
      <w:r>
        <w:rPr>
          <w:rFonts w:ascii="Consolas" w:hAnsi="Consolas"/>
          <w:b w:val="0"/>
          <w:i w:val="0"/>
          <w:color w:val="802020"/>
        </w:rPr>
        <w:t>getProviders({ category: catId })</w:t>
      </w:r>
      <w:r>
        <w:rPr>
          <w:b w:val="0"/>
          <w:i w:val="0"/>
        </w:rPr>
        <w:t xml:space="preserve"> y muestra las tarjetas de prestadores con </w:t>
      </w:r>
      <w:r>
        <w:rPr>
          <w:rFonts w:ascii="Consolas" w:hAnsi="Consolas"/>
          <w:b w:val="0"/>
          <w:i w:val="0"/>
          <w:color w:val="802020"/>
        </w:rPr>
        <w:t>ProviderCard.jsx</w:t>
      </w:r>
      <w:r>
        <w:rPr>
          <w:b w:val="0"/>
          <w:i w:val="0"/>
        </w:rPr>
        <w:t>.</w:t>
      </w:r>
    </w:p>
    <w:p>
      <w:pPr>
        <w:pStyle w:val="ListBullet"/>
        <w:ind w:left="720"/>
      </w:pPr>
      <w:r>
        <w:rPr>
          <w:b w:val="0"/>
          <w:i w:val="0"/>
        </w:rPr>
        <w:t>Botón "← Volver a categorías" para regresar a la vista de categorías.</w:t>
      </w:r>
    </w:p>
    <w:p>
      <w:pPr>
        <w:pStyle w:val="ListBullet"/>
        <w:ind w:left="720"/>
      </w:pPr>
      <w:r>
        <w:rPr>
          <w:b w:val="0"/>
          <w:i w:val="0"/>
        </w:rPr>
        <w:t>Si no hay prestadores disponibles muestra "Sin prestadores disponibles en este momento".</w:t>
      </w:r>
    </w:p>
    <w:p>
      <w:pPr>
        <w:spacing w:before="120" w:after="120"/>
        <w:pBdr>
          <w:bottom w:val="single" w:sz="4" w:space="1" w:color="999999"/>
        </w:pBdr>
      </w:pPr>
    </w:p>
    <w:p>
      <w:r>
        <w:rPr>
          <w:b/>
          <w:i w:val="0"/>
        </w:rPr>
        <w:t>HU-12 – Solicitar servicio</w:t>
      </w:r>
    </w:p>
    <w:p>
      <w:r>
        <w:rPr>
          <w:b w:val="0"/>
          <w:i/>
        </w:rPr>
        <w:t>Como cliente, quiero solicitar un servicio a un prestador disponible, para que Runners intermedie la conexión.</w:t>
      </w:r>
    </w:p>
    <w:p>
      <w:r>
        <w:rPr>
          <w:b/>
          <w:i w:val="0"/>
        </w:rPr>
        <w:t>Descripción:</w:t>
      </w:r>
      <w:r>
        <w:rPr>
          <w:b w:val="0"/>
          <w:i w:val="0"/>
        </w:rPr>
        <w:t xml:space="preserve"> Desde la tarjeta del prestador, el cliente puede solicitar un servicio describiendo brevemente lo que necesita. El sistema registra la solicitud y Runners queda como intermediaria.</w:t>
      </w:r>
    </w:p>
    <w:p>
      <w:r>
        <w:rPr>
          <w:b/>
          <w:i w:val="0"/>
        </w:rPr>
        <w:t>Backend:</w:t>
      </w:r>
    </w:p>
    <w:p>
      <w:pPr>
        <w:pStyle w:val="ListBullet"/>
        <w:ind w:left="720"/>
      </w:pPr>
      <w:r>
        <w:rPr>
          <w:b w:val="0"/>
          <w:i w:val="0"/>
        </w:rPr>
        <w:t xml:space="preserve">Modelo </w:t>
      </w:r>
      <w:r>
        <w:rPr>
          <w:rFonts w:ascii="Consolas" w:hAnsi="Consolas"/>
          <w:b w:val="0"/>
          <w:i w:val="0"/>
          <w:color w:val="802020"/>
        </w:rPr>
        <w:t>ServiceRequest</w:t>
      </w:r>
      <w:r>
        <w:rPr>
          <w:b w:val="0"/>
          <w:i w:val="0"/>
        </w:rPr>
        <w:t xml:space="preserve"> en </w:t>
      </w:r>
      <w:r>
        <w:rPr>
          <w:rFonts w:ascii="Consolas" w:hAnsi="Consolas"/>
          <w:b w:val="0"/>
          <w:i w:val="0"/>
          <w:color w:val="802020"/>
        </w:rPr>
        <w:t>apps/services/models.py</w:t>
      </w:r>
      <w:r>
        <w:rPr>
          <w:b w:val="0"/>
          <w:i w:val="0"/>
        </w:rPr>
        <w:t xml:space="preserve">: FK a </w:t>
      </w:r>
      <w:r>
        <w:rPr>
          <w:rFonts w:ascii="Consolas" w:hAnsi="Consolas"/>
          <w:b w:val="0"/>
          <w:i w:val="0"/>
          <w:color w:val="802020"/>
        </w:rPr>
        <w:t>User</w:t>
      </w:r>
      <w:r>
        <w:rPr>
          <w:b w:val="0"/>
          <w:i w:val="0"/>
        </w:rPr>
        <w:t xml:space="preserve"> (client), </w:t>
      </w:r>
      <w:r>
        <w:rPr>
          <w:rFonts w:ascii="Consolas" w:hAnsi="Consolas"/>
          <w:b w:val="0"/>
          <w:i w:val="0"/>
          <w:color w:val="802020"/>
        </w:rPr>
        <w:t>ServiceProvider</w:t>
      </w:r>
      <w:r>
        <w:rPr>
          <w:b w:val="0"/>
          <w:i w:val="0"/>
        </w:rPr>
        <w:t xml:space="preserve">, </w:t>
      </w:r>
      <w:r>
        <w:rPr>
          <w:rFonts w:ascii="Consolas" w:hAnsi="Consolas"/>
          <w:b w:val="0"/>
          <w:i w:val="0"/>
          <w:color w:val="802020"/>
        </w:rPr>
        <w:t>ServiceCategory</w:t>
      </w:r>
      <w:r>
        <w:rPr>
          <w:b w:val="0"/>
          <w:i w:val="0"/>
        </w:rPr>
        <w:t xml:space="preserve">, campos </w:t>
      </w:r>
      <w:r>
        <w:rPr>
          <w:rFonts w:ascii="Consolas" w:hAnsi="Consolas"/>
          <w:b w:val="0"/>
          <w:i w:val="0"/>
          <w:color w:val="802020"/>
        </w:rPr>
        <w:t>description</w:t>
      </w:r>
      <w:r>
        <w:rPr>
          <w:b w:val="0"/>
          <w:i w:val="0"/>
        </w:rPr>
        <w:t xml:space="preserve">, </w:t>
      </w:r>
      <w:r>
        <w:rPr>
          <w:rFonts w:ascii="Consolas" w:hAnsi="Consolas"/>
          <w:b w:val="0"/>
          <w:i w:val="0"/>
          <w:color w:val="802020"/>
        </w:rPr>
        <w:t>status</w:t>
      </w:r>
      <w:r>
        <w:rPr>
          <w:b w:val="0"/>
          <w:i w:val="0"/>
        </w:rPr>
        <w:t xml:space="preserve"> (REGISTRADA/ASIGNADA/EN_PROCESO/COMPLETADA/CANCELADA), </w:t>
      </w:r>
      <w:r>
        <w:rPr>
          <w:rFonts w:ascii="Consolas" w:hAnsi="Consolas"/>
          <w:b w:val="0"/>
          <w:i w:val="0"/>
          <w:color w:val="802020"/>
        </w:rPr>
        <w:t>provider_fee</w:t>
      </w:r>
      <w:r>
        <w:rPr>
          <w:b w:val="0"/>
          <w:i w:val="0"/>
        </w:rPr>
        <w:t xml:space="preserve">, </w:t>
      </w:r>
      <w:r>
        <w:rPr>
          <w:rFonts w:ascii="Consolas" w:hAnsi="Consolas"/>
          <w:b w:val="0"/>
          <w:i w:val="0"/>
          <w:color w:val="802020"/>
        </w:rPr>
        <w:t>runners_fee</w:t>
      </w:r>
      <w:r>
        <w:rPr>
          <w:b w:val="0"/>
          <w:i w:val="0"/>
        </w:rPr>
        <w:t xml:space="preserve">, </w:t>
      </w:r>
      <w:r>
        <w:rPr>
          <w:rFonts w:ascii="Consolas" w:hAnsi="Consolas"/>
          <w:b w:val="0"/>
          <w:i w:val="0"/>
          <w:color w:val="802020"/>
        </w:rPr>
        <w:t>client_total</w:t>
      </w:r>
      <w:r>
        <w:rPr>
          <w:b w:val="0"/>
          <w:i w:val="0"/>
        </w:rPr>
        <w:t>.</w:t>
      </w:r>
    </w:p>
    <w:p>
      <w:pPr>
        <w:pStyle w:val="ListBullet"/>
        <w:ind w:left="720"/>
      </w:pPr>
      <w:r>
        <w:rPr>
          <w:rFonts w:ascii="Consolas" w:hAnsi="Consolas"/>
          <w:b w:val="0"/>
          <w:i w:val="0"/>
          <w:color w:val="802020"/>
        </w:rPr>
        <w:t>ServiceRequestCreateView</w:t>
      </w:r>
      <w:r>
        <w:rPr>
          <w:b w:val="0"/>
          <w:i w:val="0"/>
        </w:rPr>
        <w:t xml:space="preserve"> (CreateAPIView, permiso </w:t>
      </w:r>
      <w:r>
        <w:rPr>
          <w:rFonts w:ascii="Consolas" w:hAnsi="Consolas"/>
          <w:b w:val="0"/>
          <w:i w:val="0"/>
          <w:color w:val="802020"/>
        </w:rPr>
        <w:t>IsAuthenticated</w:t>
      </w:r>
      <w:r>
        <w:rPr>
          <w:b w:val="0"/>
          <w:i w:val="0"/>
        </w:rPr>
        <w:t xml:space="preserve">): en </w:t>
      </w:r>
      <w:r>
        <w:rPr>
          <w:rFonts w:ascii="Consolas" w:hAnsi="Consolas"/>
          <w:b w:val="0"/>
          <w:i w:val="0"/>
          <w:color w:val="802020"/>
        </w:rPr>
        <w:t>perform_create</w:t>
      </w:r>
      <w:r>
        <w:rPr>
          <w:b w:val="0"/>
          <w:i w:val="0"/>
        </w:rPr>
        <w:t xml:space="preserve"> asigna </w:t>
      </w:r>
      <w:r>
        <w:rPr>
          <w:rFonts w:ascii="Consolas" w:hAnsi="Consolas"/>
          <w:b w:val="0"/>
          <w:i w:val="0"/>
          <w:color w:val="802020"/>
        </w:rPr>
        <w:t>client = request.user</w:t>
      </w:r>
      <w:r>
        <w:rPr>
          <w:b w:val="0"/>
          <w:i w:val="0"/>
        </w:rPr>
        <w:t xml:space="preserve">. Endpoint: </w:t>
      </w:r>
      <w:r>
        <w:rPr>
          <w:rFonts w:ascii="Consolas" w:hAnsi="Consolas"/>
          <w:b w:val="0"/>
          <w:i w:val="0"/>
          <w:color w:val="802020"/>
        </w:rPr>
        <w:t>POST /api/v1/services/requests/create/</w:t>
      </w:r>
      <w:r>
        <w:rPr>
          <w:b w:val="0"/>
          <w:i w:val="0"/>
        </w:rPr>
        <w:t>.</w:t>
      </w:r>
    </w:p>
    <w:p>
      <w:pPr>
        <w:pStyle w:val="ListBullet"/>
        <w:ind w:left="720"/>
      </w:pPr>
      <w:r>
        <w:rPr>
          <w:rFonts w:ascii="Consolas" w:hAnsi="Consolas"/>
          <w:b w:val="0"/>
          <w:i w:val="0"/>
          <w:color w:val="802020"/>
        </w:rPr>
        <w:t>ServiceRequestListView</w:t>
      </w:r>
      <w:r>
        <w:rPr>
          <w:b w:val="0"/>
          <w:i w:val="0"/>
        </w:rPr>
        <w:t xml:space="preserve"> (ListAPIView): ADMIN ve todas, PRESTADOR ve las asignadas a él, CLIENTE ve las propias. Endpoint: </w:t>
      </w:r>
      <w:r>
        <w:rPr>
          <w:rFonts w:ascii="Consolas" w:hAnsi="Consolas"/>
          <w:b w:val="0"/>
          <w:i w:val="0"/>
          <w:color w:val="802020"/>
        </w:rPr>
        <w:t>GET /api/v1/services/requests/</w:t>
      </w:r>
      <w:r>
        <w:rPr>
          <w:b w:val="0"/>
          <w:i w:val="0"/>
        </w:rPr>
        <w:t>.</w:t>
      </w:r>
    </w:p>
    <w:p>
      <w:r>
        <w:rPr>
          <w:b/>
          <w:i w:val="0"/>
        </w:rPr>
        <w:t>Frontend:</w:t>
      </w:r>
    </w:p>
    <w:p>
      <w:pPr>
        <w:pStyle w:val="ListBullet"/>
        <w:ind w:left="720"/>
      </w:pPr>
      <w:r>
        <w:rPr>
          <w:b w:val="0"/>
          <w:i w:val="0"/>
        </w:rPr>
        <w:t xml:space="preserve">En </w:t>
      </w:r>
      <w:r>
        <w:rPr>
          <w:rFonts w:ascii="Consolas" w:hAnsi="Consolas"/>
          <w:b w:val="0"/>
          <w:i w:val="0"/>
          <w:color w:val="802020"/>
        </w:rPr>
        <w:t>ServicesPage.jsx</w:t>
      </w:r>
      <w:r>
        <w:rPr>
          <w:b w:val="0"/>
          <w:i w:val="0"/>
        </w:rPr>
        <w:t xml:space="preserve">, cada </w:t>
      </w:r>
      <w:r>
        <w:rPr>
          <w:rFonts w:ascii="Consolas" w:hAnsi="Consolas"/>
          <w:b w:val="0"/>
          <w:i w:val="0"/>
          <w:color w:val="802020"/>
        </w:rPr>
        <w:t>ProviderCard</w:t>
      </w:r>
      <w:r>
        <w:rPr>
          <w:b w:val="0"/>
          <w:i w:val="0"/>
        </w:rPr>
        <w:t xml:space="preserve"> tiene botón "Solicitar servicio". Al hacer clic, </w:t>
      </w:r>
      <w:r>
        <w:rPr>
          <w:rFonts w:ascii="Consolas" w:hAnsi="Consolas"/>
          <w:b w:val="0"/>
          <w:i w:val="0"/>
          <w:color w:val="802020"/>
        </w:rPr>
        <w:t>handleRequest(provider)</w:t>
      </w:r>
      <w:r>
        <w:rPr>
          <w:b w:val="0"/>
          <w:i w:val="0"/>
        </w:rPr>
        <w:t xml:space="preserve"> abre un </w:t>
      </w:r>
      <w:r>
        <w:rPr>
          <w:rFonts w:ascii="Consolas" w:hAnsi="Consolas"/>
          <w:b w:val="0"/>
          <w:i w:val="0"/>
          <w:color w:val="802020"/>
        </w:rPr>
        <w:t>prompt()</w:t>
      </w:r>
      <w:r>
        <w:rPr>
          <w:b w:val="0"/>
          <w:i w:val="0"/>
        </w:rPr>
        <w:t xml:space="preserve"> pidiendo la descripción del servicio.</w:t>
      </w:r>
    </w:p>
    <w:p>
      <w:pPr>
        <w:pStyle w:val="ListBullet"/>
        <w:ind w:left="720"/>
      </w:pPr>
      <w:r>
        <w:rPr>
          <w:b w:val="0"/>
          <w:i w:val="0"/>
        </w:rPr>
        <w:t xml:space="preserve">Envía </w:t>
      </w:r>
      <w:r>
        <w:rPr>
          <w:rFonts w:ascii="Consolas" w:hAnsi="Consolas"/>
          <w:b w:val="0"/>
          <w:i w:val="0"/>
          <w:color w:val="802020"/>
        </w:rPr>
        <w:t>POST /api/v1/services/requests/create/</w:t>
      </w:r>
      <w:r>
        <w:rPr>
          <w:b w:val="0"/>
          <w:i w:val="0"/>
        </w:rPr>
        <w:t xml:space="preserve"> con </w:t>
      </w:r>
      <w:r>
        <w:rPr>
          <w:rFonts w:ascii="Consolas" w:hAnsi="Consolas"/>
          <w:b w:val="0"/>
          <w:i w:val="0"/>
          <w:color w:val="802020"/>
        </w:rPr>
        <w:t>{ provider: id, category: id, description }</w:t>
      </w:r>
      <w:r>
        <w:rPr>
          <w:b w:val="0"/>
          <w:i w:val="0"/>
        </w:rPr>
        <w:t>.</w:t>
      </w:r>
    </w:p>
    <w:p>
      <w:pPr>
        <w:pStyle w:val="ListBullet"/>
        <w:ind w:left="720"/>
      </w:pPr>
      <w:r>
        <w:rPr>
          <w:b w:val="0"/>
          <w:i w:val="0"/>
        </w:rPr>
        <w:t>Si tiene éxito muestra mensaje verde: "Solicitud enviada a {nombre}. Runners será intermediaria del contacto."</w:t>
      </w:r>
    </w:p>
    <w:p>
      <w:pPr>
        <w:pStyle w:val="ListBullet"/>
        <w:ind w:left="720"/>
      </w:pPr>
      <w:r>
        <w:rPr>
          <w:b w:val="0"/>
          <w:i w:val="0"/>
        </w:rPr>
        <w:t xml:space="preserve">Función </w:t>
      </w:r>
      <w:r>
        <w:rPr>
          <w:rFonts w:ascii="Consolas" w:hAnsi="Consolas"/>
          <w:b w:val="0"/>
          <w:i w:val="0"/>
          <w:color w:val="802020"/>
        </w:rPr>
        <w:t>createServiceRequest(data)</w:t>
      </w:r>
      <w:r>
        <w:rPr>
          <w:b w:val="0"/>
          <w:i w:val="0"/>
        </w:rPr>
        <w:t xml:space="preserve"> en </w:t>
      </w:r>
      <w:r>
        <w:rPr>
          <w:rFonts w:ascii="Consolas" w:hAnsi="Consolas"/>
          <w:b w:val="0"/>
          <w:i w:val="0"/>
          <w:color w:val="802020"/>
        </w:rPr>
        <w:t>src/api/servicesApi.js</w:t>
      </w:r>
      <w:r>
        <w:rPr>
          <w:b w:val="0"/>
          <w:i w:val="0"/>
        </w:rPr>
        <w:t>.</w:t>
      </w:r>
    </w:p>
    <w:p>
      <w:pPr>
        <w:spacing w:before="120" w:after="120"/>
        <w:pBdr>
          <w:bottom w:val="single" w:sz="4" w:space="1" w:color="999999"/>
        </w:pBdr>
      </w:pPr>
    </w:p>
    <w:p>
      <w:r>
        <w:rPr>
          <w:b/>
          <w:i w:val="0"/>
        </w:rPr>
        <w:t>HU-13 – Cambiar estado de prestador</w:t>
      </w:r>
    </w:p>
    <w:p>
      <w:r>
        <w:rPr>
          <w:b w:val="0"/>
          <w:i/>
        </w:rPr>
        <w:t>Como prestador, quiero cambiar mi estado (Disponible/Ocupado/Inactivo), para que los clientes sepan si puedo atenderlos.</w:t>
      </w:r>
    </w:p>
    <w:p>
      <w:r>
        <w:rPr>
          <w:b/>
          <w:i w:val="0"/>
        </w:rPr>
        <w:t>Descripción:</w:t>
      </w:r>
      <w:r>
        <w:rPr>
          <w:b w:val="0"/>
          <w:i w:val="0"/>
        </w:rPr>
        <w:t xml:space="preserve"> El prestador aprobado puede alternar su estado de disponibilidad. Solo los prestadores con estado DISPONIBLE aparecen en las búsquedas de los clientes.</w:t>
      </w:r>
    </w:p>
    <w:p>
      <w:r>
        <w:rPr>
          <w:b/>
          <w:i w:val="0"/>
        </w:rPr>
        <w:t>Backend:</w:t>
      </w:r>
    </w:p>
    <w:p>
      <w:pPr>
        <w:pStyle w:val="ListBullet"/>
        <w:ind w:left="720"/>
      </w:pPr>
      <w:r>
        <w:rPr>
          <w:rFonts w:ascii="Consolas" w:hAnsi="Consolas"/>
          <w:b w:val="0"/>
          <w:i w:val="0"/>
          <w:color w:val="802020"/>
        </w:rPr>
        <w:t>ProviderStatusView</w:t>
      </w:r>
      <w:r>
        <w:rPr>
          <w:b w:val="0"/>
          <w:i w:val="0"/>
        </w:rPr>
        <w:t xml:space="preserve"> (UpdateAPIView, permiso </w:t>
      </w:r>
      <w:r>
        <w:rPr>
          <w:rFonts w:ascii="Consolas" w:hAnsi="Consolas"/>
          <w:b w:val="0"/>
          <w:i w:val="0"/>
          <w:color w:val="802020"/>
        </w:rPr>
        <w:t>IsPrestador</w:t>
      </w:r>
      <w:r>
        <w:rPr>
          <w:b w:val="0"/>
          <w:i w:val="0"/>
        </w:rPr>
        <w:t xml:space="preserve">) en </w:t>
      </w:r>
      <w:r>
        <w:rPr>
          <w:rFonts w:ascii="Consolas" w:hAnsi="Consolas"/>
          <w:b w:val="0"/>
          <w:i w:val="0"/>
          <w:color w:val="802020"/>
        </w:rPr>
        <w:t>apps/services/views.py</w:t>
      </w:r>
      <w:r>
        <w:rPr>
          <w:b w:val="0"/>
          <w:i w:val="0"/>
        </w:rPr>
        <w:t xml:space="preserve">: obtiene el </w:t>
      </w:r>
      <w:r>
        <w:rPr>
          <w:rFonts w:ascii="Consolas" w:hAnsi="Consolas"/>
          <w:b w:val="0"/>
          <w:i w:val="0"/>
          <w:color w:val="802020"/>
        </w:rPr>
        <w:t>ServiceProvider</w:t>
      </w:r>
      <w:r>
        <w:rPr>
          <w:b w:val="0"/>
          <w:i w:val="0"/>
        </w:rPr>
        <w:t xml:space="preserve"> del usuario autenticado y actualiza su </w:t>
      </w:r>
      <w:r>
        <w:rPr>
          <w:rFonts w:ascii="Consolas" w:hAnsi="Consolas"/>
          <w:b w:val="0"/>
          <w:i w:val="0"/>
          <w:color w:val="802020"/>
        </w:rPr>
        <w:t>status</w:t>
      </w:r>
      <w:r>
        <w:rPr>
          <w:b w:val="0"/>
          <w:i w:val="0"/>
        </w:rPr>
        <w:t>. Valida que el nuevo estado sea uno de los permitidos (DISPONIBLE, OCUPADO, INACTIVO).</w:t>
      </w:r>
    </w:p>
    <w:p>
      <w:pPr>
        <w:pStyle w:val="ListBullet"/>
        <w:ind w:left="720"/>
      </w:pPr>
      <w:r>
        <w:rPr>
          <w:b w:val="0"/>
          <w:i w:val="0"/>
        </w:rPr>
        <w:t xml:space="preserve">Endpoint: </w:t>
      </w:r>
      <w:r>
        <w:rPr>
          <w:rFonts w:ascii="Consolas" w:hAnsi="Consolas"/>
          <w:b w:val="0"/>
          <w:i w:val="0"/>
          <w:color w:val="802020"/>
        </w:rPr>
        <w:t>PATCH /api/v1/services/providers/status/</w:t>
      </w:r>
      <w:r>
        <w:rPr>
          <w:b w:val="0"/>
          <w:i w:val="0"/>
        </w:rPr>
        <w:t xml:space="preserve"> con body </w:t>
      </w:r>
      <w:r>
        <w:rPr>
          <w:rFonts w:ascii="Consolas" w:hAnsi="Consolas"/>
          <w:b w:val="0"/>
          <w:i w:val="0"/>
          <w:color w:val="802020"/>
        </w:rPr>
        <w:t>{ "status": "DISPONIBLE" | "OCUPADO" | "INACTIVO" }</w:t>
      </w:r>
      <w:r>
        <w:rPr>
          <w:b w:val="0"/>
          <w:i w:val="0"/>
        </w:rPr>
        <w:t>.</w:t>
      </w:r>
    </w:p>
    <w:p>
      <w:r>
        <w:rPr>
          <w:b/>
          <w:i w:val="0"/>
        </w:rPr>
        <w:t>Frontend:</w:t>
      </w:r>
    </w:p>
    <w:p>
      <w:pPr>
        <w:pStyle w:val="ListBullet"/>
        <w:ind w:left="720"/>
      </w:pPr>
      <w:r>
        <w:rPr>
          <w:b w:val="0"/>
          <w:i w:val="0"/>
        </w:rPr>
        <w:t xml:space="preserve">Función </w:t>
      </w:r>
      <w:r>
        <w:rPr>
          <w:rFonts w:ascii="Consolas" w:hAnsi="Consolas"/>
          <w:b w:val="0"/>
          <w:i w:val="0"/>
          <w:color w:val="802020"/>
        </w:rPr>
        <w:t>updateProviderStatus(status)</w:t>
      </w:r>
      <w:r>
        <w:rPr>
          <w:b w:val="0"/>
          <w:i w:val="0"/>
        </w:rPr>
        <w:t xml:space="preserve"> en </w:t>
      </w:r>
      <w:r>
        <w:rPr>
          <w:rFonts w:ascii="Consolas" w:hAnsi="Consolas"/>
          <w:b w:val="0"/>
          <w:i w:val="0"/>
          <w:color w:val="802020"/>
        </w:rPr>
        <w:t>src/api/servicesApi.js</w:t>
      </w:r>
      <w:r>
        <w:rPr>
          <w:b w:val="0"/>
          <w:i w:val="0"/>
        </w:rPr>
        <w:t xml:space="preserve">: envía </w:t>
      </w:r>
      <w:r>
        <w:rPr>
          <w:rFonts w:ascii="Consolas" w:hAnsi="Consolas"/>
          <w:b w:val="0"/>
          <w:i w:val="0"/>
          <w:color w:val="802020"/>
        </w:rPr>
        <w:t>PATCH</w:t>
      </w:r>
      <w:r>
        <w:rPr>
          <w:b w:val="0"/>
          <w:i w:val="0"/>
        </w:rPr>
        <w:t xml:space="preserve"> al endpoint de estado.</w:t>
      </w:r>
    </w:p>
    <w:p>
      <w:pPr>
        <w:pStyle w:val="ListBullet"/>
        <w:ind w:left="720"/>
      </w:pPr>
      <w:r>
        <w:rPr>
          <w:b w:val="0"/>
          <w:i w:val="0"/>
        </w:rPr>
        <w:t xml:space="preserve">La interfaz de cambio de estado se integra en el perfil del prestador (página </w:t>
      </w:r>
      <w:r>
        <w:rPr>
          <w:rFonts w:ascii="Consolas" w:hAnsi="Consolas"/>
          <w:b w:val="0"/>
          <w:i w:val="0"/>
          <w:color w:val="802020"/>
        </w:rPr>
        <w:t>ProviderProfile.jsx</w:t>
      </w:r>
      <w:r>
        <w:rPr>
          <w:b w:val="0"/>
          <w:i w:val="0"/>
        </w:rPr>
        <w:t>, actualmente placeholder preparado para implementación completa).</w:t>
      </w:r>
    </w:p>
    <w:p>
      <w:pPr>
        <w:spacing w:before="120" w:after="120"/>
        <w:pBdr>
          <w:bottom w:val="single" w:sz="4" w:space="1" w:color="999999"/>
        </w:pBdr>
      </w:pPr>
    </w:p>
    <w:p>
      <w:r>
        <w:rPr>
          <w:b/>
          <w:i w:val="0"/>
        </w:rPr>
        <w:t>MÓDULO 4: Domicilios</w:t>
      </w:r>
    </w:p>
    <w:p>
      <w:pPr>
        <w:spacing w:before="120" w:after="120"/>
        <w:pBdr>
          <w:bottom w:val="single" w:sz="4" w:space="1" w:color="999999"/>
        </w:pBdr>
      </w:pPr>
    </w:p>
    <w:p>
      <w:r>
        <w:rPr>
          <w:b/>
          <w:i w:val="0"/>
        </w:rPr>
        <w:t>HU-14 – Registro de domiciliario</w:t>
      </w:r>
    </w:p>
    <w:p>
      <w:r>
        <w:rPr>
          <w:b w:val="0"/>
          <w:i/>
        </w:rPr>
        <w:t>Como administrador, quiero registrar domiciliarios con su nombre, teléfono, número asignado y tipo de trabajo, para que aparezcan en el módulo de domicilios.</w:t>
      </w:r>
    </w:p>
    <w:p>
      <w:r>
        <w:rPr>
          <w:b/>
          <w:i w:val="0"/>
        </w:rPr>
        <w:t>Descripción:</w:t>
      </w:r>
      <w:r>
        <w:rPr>
          <w:b w:val="0"/>
          <w:i w:val="0"/>
        </w:rPr>
        <w:t xml:space="preserve"> El administrador crea perfiles de domiciliarios asignándoles un número único identificador y tipo de trabajo (independiente o con la empresa). El domiciliario queda activo y disponible para los clientes.</w:t>
      </w:r>
    </w:p>
    <w:p>
      <w:r>
        <w:rPr>
          <w:b/>
          <w:i w:val="0"/>
        </w:rPr>
        <w:t>Backend:</w:t>
      </w:r>
    </w:p>
    <w:p>
      <w:pPr>
        <w:pStyle w:val="ListBullet"/>
        <w:ind w:left="720"/>
      </w:pPr>
      <w:r>
        <w:rPr>
          <w:b w:val="0"/>
          <w:i w:val="0"/>
        </w:rPr>
        <w:t xml:space="preserve">Modelo </w:t>
      </w:r>
      <w:r>
        <w:rPr>
          <w:rFonts w:ascii="Consolas" w:hAnsi="Consolas"/>
          <w:b w:val="0"/>
          <w:i w:val="0"/>
          <w:color w:val="802020"/>
        </w:rPr>
        <w:t>Deliverer</w:t>
      </w:r>
      <w:r>
        <w:rPr>
          <w:b w:val="0"/>
          <w:i w:val="0"/>
        </w:rPr>
        <w:t xml:space="preserve"> en </w:t>
      </w:r>
      <w:r>
        <w:rPr>
          <w:rFonts w:ascii="Consolas" w:hAnsi="Consolas"/>
          <w:b w:val="0"/>
          <w:i w:val="0"/>
          <w:color w:val="802020"/>
        </w:rPr>
        <w:t>apps/deliveries/models.py</w:t>
      </w:r>
      <w:r>
        <w:rPr>
          <w:b w:val="0"/>
          <w:i w:val="0"/>
        </w:rPr>
        <w:t xml:space="preserve">: OneToOneField a </w:t>
      </w:r>
      <w:r>
        <w:rPr>
          <w:rFonts w:ascii="Consolas" w:hAnsi="Consolas"/>
          <w:b w:val="0"/>
          <w:i w:val="0"/>
          <w:color w:val="802020"/>
        </w:rPr>
        <w:t>User</w:t>
      </w:r>
      <w:r>
        <w:rPr>
          <w:b w:val="0"/>
          <w:i w:val="0"/>
        </w:rPr>
        <w:t xml:space="preserve">, </w:t>
      </w:r>
      <w:r>
        <w:rPr>
          <w:rFonts w:ascii="Consolas" w:hAnsi="Consolas"/>
          <w:b w:val="0"/>
          <w:i w:val="0"/>
          <w:color w:val="802020"/>
        </w:rPr>
        <w:t>assigned_number</w:t>
      </w:r>
      <w:r>
        <w:rPr>
          <w:b w:val="0"/>
          <w:i w:val="0"/>
        </w:rPr>
        <w:t xml:space="preserve"> (PositiveIntegerField, unique), </w:t>
      </w:r>
      <w:r>
        <w:rPr>
          <w:rFonts w:ascii="Consolas" w:hAnsi="Consolas"/>
          <w:b w:val="0"/>
          <w:i w:val="0"/>
          <w:color w:val="802020"/>
        </w:rPr>
        <w:t>status</w:t>
      </w:r>
      <w:r>
        <w:rPr>
          <w:b w:val="0"/>
          <w:i w:val="0"/>
        </w:rPr>
        <w:t xml:space="preserve"> (DISPONIBLE/OCUPADO/INACTIVO, default DISPONIBLE), </w:t>
      </w:r>
      <w:r>
        <w:rPr>
          <w:rFonts w:ascii="Consolas" w:hAnsi="Consolas"/>
          <w:b w:val="0"/>
          <w:i w:val="0"/>
          <w:color w:val="802020"/>
        </w:rPr>
        <w:t>work_type</w:t>
      </w:r>
      <w:r>
        <w:rPr>
          <w:b w:val="0"/>
          <w:i w:val="0"/>
        </w:rPr>
        <w:t xml:space="preserve"> (INDEPENDIENTE/EMPRESA), </w:t>
      </w:r>
      <w:r>
        <w:rPr>
          <w:rFonts w:ascii="Consolas" w:hAnsi="Consolas"/>
          <w:b w:val="0"/>
          <w:i w:val="0"/>
          <w:color w:val="802020"/>
        </w:rPr>
        <w:t>is_active</w:t>
      </w:r>
      <w:r>
        <w:rPr>
          <w:b w:val="0"/>
          <w:i w:val="0"/>
        </w:rPr>
        <w:t>.</w:t>
      </w:r>
    </w:p>
    <w:p>
      <w:pPr>
        <w:pStyle w:val="ListBullet"/>
        <w:ind w:left="720"/>
      </w:pPr>
      <w:r>
        <w:rPr>
          <w:b w:val="0"/>
          <w:i w:val="0"/>
        </w:rPr>
        <w:t xml:space="preserve">Propiedad calculada </w:t>
      </w:r>
      <w:r>
        <w:rPr>
          <w:rFonts w:ascii="Consolas" w:hAnsi="Consolas"/>
          <w:b w:val="0"/>
          <w:i w:val="0"/>
          <w:color w:val="802020"/>
        </w:rPr>
        <w:t>current_balance</w:t>
      </w:r>
      <w:r>
        <w:rPr>
          <w:b w:val="0"/>
          <w:i w:val="0"/>
        </w:rPr>
        <w:t xml:space="preserve">: suma ingresos - egresos de los </w:t>
      </w:r>
      <w:r>
        <w:rPr>
          <w:rFonts w:ascii="Consolas" w:hAnsi="Consolas"/>
          <w:b w:val="0"/>
          <w:i w:val="0"/>
          <w:color w:val="802020"/>
        </w:rPr>
        <w:t>FinancialRecord</w:t>
      </w:r>
      <w:r>
        <w:rPr>
          <w:b w:val="0"/>
          <w:i w:val="0"/>
        </w:rPr>
        <w:t xml:space="preserve"> asociados.</w:t>
      </w:r>
    </w:p>
    <w:p>
      <w:pPr>
        <w:pStyle w:val="ListBullet"/>
        <w:ind w:left="720"/>
      </w:pPr>
      <w:r>
        <w:rPr>
          <w:rFonts w:ascii="Consolas" w:hAnsi="Consolas"/>
          <w:b w:val="0"/>
          <w:i w:val="0"/>
          <w:color w:val="802020"/>
        </w:rPr>
        <w:t>DelivererSerializer</w:t>
      </w:r>
      <w:r>
        <w:rPr>
          <w:b w:val="0"/>
          <w:i w:val="0"/>
        </w:rPr>
        <w:t xml:space="preserve"> en </w:t>
      </w:r>
      <w:r>
        <w:rPr>
          <w:rFonts w:ascii="Consolas" w:hAnsi="Consolas"/>
          <w:b w:val="0"/>
          <w:i w:val="0"/>
          <w:color w:val="802020"/>
        </w:rPr>
        <w:t>apps/deliveries/views.py</w:t>
      </w:r>
      <w:r>
        <w:rPr>
          <w:b w:val="0"/>
          <w:i w:val="0"/>
        </w:rPr>
        <w:t xml:space="preserve">: incluye </w:t>
      </w:r>
      <w:r>
        <w:rPr>
          <w:rFonts w:ascii="Consolas" w:hAnsi="Consolas"/>
          <w:b w:val="0"/>
          <w:i w:val="0"/>
          <w:color w:val="802020"/>
        </w:rPr>
        <w:t>user_name</w:t>
      </w:r>
      <w:r>
        <w:rPr>
          <w:b w:val="0"/>
          <w:i w:val="0"/>
        </w:rPr>
        <w:t xml:space="preserve">, </w:t>
      </w:r>
      <w:r>
        <w:rPr>
          <w:rFonts w:ascii="Consolas" w:hAnsi="Consolas"/>
          <w:b w:val="0"/>
          <w:i w:val="0"/>
          <w:color w:val="802020"/>
        </w:rPr>
        <w:t>phone</w:t>
      </w:r>
      <w:r>
        <w:rPr>
          <w:b w:val="0"/>
          <w:i w:val="0"/>
        </w:rPr>
        <w:t xml:space="preserve">, </w:t>
      </w:r>
      <w:r>
        <w:rPr>
          <w:rFonts w:ascii="Consolas" w:hAnsi="Consolas"/>
          <w:b w:val="0"/>
          <w:i w:val="0"/>
          <w:color w:val="802020"/>
        </w:rPr>
        <w:t>balance</w:t>
      </w:r>
      <w:r>
        <w:rPr>
          <w:b w:val="0"/>
          <w:i w:val="0"/>
        </w:rPr>
        <w:t xml:space="preserve"> (current_balance).</w:t>
      </w:r>
    </w:p>
    <w:p>
      <w:pPr>
        <w:pStyle w:val="ListBullet"/>
        <w:ind w:left="720"/>
      </w:pPr>
      <w:r>
        <w:rPr>
          <w:rFonts w:ascii="Consolas" w:hAnsi="Consolas"/>
          <w:b w:val="0"/>
          <w:i w:val="0"/>
          <w:color w:val="802020"/>
        </w:rPr>
        <w:t>DelivererCreateView</w:t>
      </w:r>
      <w:r>
        <w:rPr>
          <w:b w:val="0"/>
          <w:i w:val="0"/>
        </w:rPr>
        <w:t xml:space="preserve"> (CreateAPIView, permiso </w:t>
      </w:r>
      <w:r>
        <w:rPr>
          <w:rFonts w:ascii="Consolas" w:hAnsi="Consolas"/>
          <w:b w:val="0"/>
          <w:i w:val="0"/>
          <w:color w:val="802020"/>
        </w:rPr>
        <w:t>IsAdmin</w:t>
      </w:r>
      <w:r>
        <w:rPr>
          <w:b w:val="0"/>
          <w:i w:val="0"/>
        </w:rPr>
        <w:t xml:space="preserve">): </w:t>
      </w:r>
      <w:r>
        <w:rPr>
          <w:rFonts w:ascii="Consolas" w:hAnsi="Consolas"/>
          <w:b w:val="0"/>
          <w:i w:val="0"/>
          <w:color w:val="802020"/>
        </w:rPr>
        <w:t>POST /api/v1/deliveries/deliverers/create/</w:t>
      </w:r>
      <w:r>
        <w:rPr>
          <w:b w:val="0"/>
          <w:i w:val="0"/>
        </w:rPr>
        <w:t>.</w:t>
      </w:r>
    </w:p>
    <w:p>
      <w:pPr>
        <w:pStyle w:val="ListBullet"/>
        <w:ind w:left="720"/>
      </w:pPr>
      <w:r>
        <w:rPr>
          <w:rFonts w:ascii="Consolas" w:hAnsi="Consolas"/>
          <w:b w:val="0"/>
          <w:i w:val="0"/>
          <w:color w:val="802020"/>
        </w:rPr>
        <w:t>DelivererListView</w:t>
      </w:r>
      <w:r>
        <w:rPr>
          <w:b w:val="0"/>
          <w:i w:val="0"/>
        </w:rPr>
        <w:t xml:space="preserve"> (ListAPIView, permiso </w:t>
      </w:r>
      <w:r>
        <w:rPr>
          <w:rFonts w:ascii="Consolas" w:hAnsi="Consolas"/>
          <w:b w:val="0"/>
          <w:i w:val="0"/>
          <w:color w:val="802020"/>
        </w:rPr>
        <w:t>IsAuthenticated</w:t>
      </w:r>
      <w:r>
        <w:rPr>
          <w:b w:val="0"/>
          <w:i w:val="0"/>
        </w:rPr>
        <w:t>): ADMIN ve todos los activos, otros roles solo ven los que están DISPONIBLES.</w:t>
      </w:r>
    </w:p>
    <w:p>
      <w:r>
        <w:rPr>
          <w:b/>
          <w:i w:val="0"/>
        </w:rPr>
        <w:t>Frontend:</w:t>
      </w:r>
    </w:p>
    <w:p>
      <w:pPr>
        <w:pStyle w:val="ListBullet"/>
        <w:ind w:left="720"/>
      </w:pPr>
      <w:r>
        <w:rPr>
          <w:b w:val="0"/>
          <w:i w:val="0"/>
        </w:rPr>
        <w:t xml:space="preserve">Función </w:t>
      </w:r>
      <w:r>
        <w:rPr>
          <w:rFonts w:ascii="Consolas" w:hAnsi="Consolas"/>
          <w:b w:val="0"/>
          <w:i w:val="0"/>
          <w:color w:val="802020"/>
        </w:rPr>
        <w:t>createDeliverer(data)</w:t>
      </w:r>
      <w:r>
        <w:rPr>
          <w:b w:val="0"/>
          <w:i w:val="0"/>
        </w:rPr>
        <w:t xml:space="preserve"> en </w:t>
      </w:r>
      <w:r>
        <w:rPr>
          <w:rFonts w:ascii="Consolas" w:hAnsi="Consolas"/>
          <w:b w:val="0"/>
          <w:i w:val="0"/>
          <w:color w:val="802020"/>
        </w:rPr>
        <w:t>src/api/deliveriesApi.js</w:t>
      </w:r>
      <w:r>
        <w:rPr>
          <w:b w:val="0"/>
          <w:i w:val="0"/>
        </w:rPr>
        <w:t xml:space="preserve">: envía </w:t>
      </w:r>
      <w:r>
        <w:rPr>
          <w:rFonts w:ascii="Consolas" w:hAnsi="Consolas"/>
          <w:b w:val="0"/>
          <w:i w:val="0"/>
          <w:color w:val="802020"/>
        </w:rPr>
        <w:t>POST</w:t>
      </w:r>
      <w:r>
        <w:rPr>
          <w:b w:val="0"/>
          <w:i w:val="0"/>
        </w:rPr>
        <w:t xml:space="preserve"> para crear domiciliario.</w:t>
      </w:r>
    </w:p>
    <w:p>
      <w:pPr>
        <w:pStyle w:val="ListBullet"/>
        <w:ind w:left="720"/>
      </w:pPr>
      <w:r>
        <w:rPr>
          <w:b w:val="0"/>
          <w:i w:val="0"/>
        </w:rPr>
        <w:t>La creación se gestiona desde el panel Django Admin en esta versión. Endpoint disponible para integración futura.</w:t>
      </w:r>
    </w:p>
    <w:p>
      <w:pPr>
        <w:spacing w:before="120" w:after="120"/>
        <w:pBdr>
          <w:bottom w:val="single" w:sz="4" w:space="1" w:color="999999"/>
        </w:pBdr>
      </w:pPr>
    </w:p>
    <w:p>
      <w:r>
        <w:rPr>
          <w:b/>
          <w:i w:val="0"/>
        </w:rPr>
        <w:t>HU-15 – Cambiar estado domiciliario</w:t>
      </w:r>
    </w:p>
    <w:p>
      <w:r>
        <w:rPr>
          <w:b w:val="0"/>
          <w:i/>
        </w:rPr>
        <w:t>Como domiciliario, quiero cambiar mi estado (Disponible/Ocupado/Inactivo), para controlar mi disponibilidad.</w:t>
      </w:r>
    </w:p>
    <w:p>
      <w:r>
        <w:rPr>
          <w:b/>
          <w:i w:val="0"/>
        </w:rPr>
        <w:t>Descripción:</w:t>
      </w:r>
      <w:r>
        <w:rPr>
          <w:b w:val="0"/>
          <w:i w:val="0"/>
        </w:rPr>
        <w:t xml:space="preserve"> El domiciliario puede alternar entre estados DISPONIBLE, OCUPADO e INACTIVO mediante botones de color en su panel de control.</w:t>
      </w:r>
    </w:p>
    <w:p>
      <w:r>
        <w:rPr>
          <w:b/>
          <w:i w:val="0"/>
        </w:rPr>
        <w:t>Backend:</w:t>
      </w:r>
    </w:p>
    <w:p>
      <w:pPr>
        <w:pStyle w:val="ListBullet"/>
        <w:ind w:left="720"/>
      </w:pPr>
      <w:r>
        <w:rPr>
          <w:rFonts w:ascii="Consolas" w:hAnsi="Consolas"/>
          <w:b w:val="0"/>
          <w:i w:val="0"/>
          <w:color w:val="802020"/>
        </w:rPr>
        <w:t>DelivererStatusView</w:t>
      </w:r>
      <w:r>
        <w:rPr>
          <w:b w:val="0"/>
          <w:i w:val="0"/>
        </w:rPr>
        <w:t xml:space="preserve"> (UpdateAPIView, permiso </w:t>
      </w:r>
      <w:r>
        <w:rPr>
          <w:rFonts w:ascii="Consolas" w:hAnsi="Consolas"/>
          <w:b w:val="0"/>
          <w:i w:val="0"/>
          <w:color w:val="802020"/>
        </w:rPr>
        <w:t>IsDomiciliario</w:t>
      </w:r>
      <w:r>
        <w:rPr>
          <w:b w:val="0"/>
          <w:i w:val="0"/>
        </w:rPr>
        <w:t xml:space="preserve">) en </w:t>
      </w:r>
      <w:r>
        <w:rPr>
          <w:rFonts w:ascii="Consolas" w:hAnsi="Consolas"/>
          <w:b w:val="0"/>
          <w:i w:val="0"/>
          <w:color w:val="802020"/>
        </w:rPr>
        <w:t>apps/deliveries/views.py</w:t>
      </w:r>
      <w:r>
        <w:rPr>
          <w:b w:val="0"/>
          <w:i w:val="0"/>
        </w:rPr>
        <w:t xml:space="preserve">: obtiene el </w:t>
      </w:r>
      <w:r>
        <w:rPr>
          <w:rFonts w:ascii="Consolas" w:hAnsi="Consolas"/>
          <w:b w:val="0"/>
          <w:i w:val="0"/>
          <w:color w:val="802020"/>
        </w:rPr>
        <w:t>Deliverer</w:t>
      </w:r>
      <w:r>
        <w:rPr>
          <w:b w:val="0"/>
          <w:i w:val="0"/>
        </w:rPr>
        <w:t xml:space="preserve"> del usuario autenticado. Valida que el nuevo estado sea uno de los permitidos y lo actualiza.</w:t>
      </w:r>
    </w:p>
    <w:p>
      <w:pPr>
        <w:pStyle w:val="ListBullet"/>
        <w:ind w:left="720"/>
      </w:pPr>
      <w:r>
        <w:rPr>
          <w:b w:val="0"/>
          <w:i w:val="0"/>
        </w:rPr>
        <w:t xml:space="preserve">Endpoint: </w:t>
      </w:r>
      <w:r>
        <w:rPr>
          <w:rFonts w:ascii="Consolas" w:hAnsi="Consolas"/>
          <w:b w:val="0"/>
          <w:i w:val="0"/>
          <w:color w:val="802020"/>
        </w:rPr>
        <w:t>PATCH /api/v1/deliveries/deliverers/status/</w:t>
      </w:r>
      <w:r>
        <w:rPr>
          <w:b w:val="0"/>
          <w:i w:val="0"/>
        </w:rPr>
        <w:t xml:space="preserve"> con body </w:t>
      </w:r>
      <w:r>
        <w:rPr>
          <w:rFonts w:ascii="Consolas" w:hAnsi="Consolas"/>
          <w:b w:val="0"/>
          <w:i w:val="0"/>
          <w:color w:val="802020"/>
        </w:rPr>
        <w:t>{ "status": "DISPONIBLE" | "OCUPADO" | "INACTIVO" }</w:t>
      </w:r>
      <w:r>
        <w:rPr>
          <w:b w:val="0"/>
          <w:i w:val="0"/>
        </w:rPr>
        <w:t>.</w:t>
      </w:r>
    </w:p>
    <w:p>
      <w:r>
        <w:rPr>
          <w:b/>
          <w:i w:val="0"/>
        </w:rPr>
        <w:t>Frontend:</w:t>
      </w:r>
    </w:p>
    <w:p>
      <w:pPr>
        <w:pStyle w:val="ListBullet"/>
        <w:ind w:left="720"/>
      </w:pPr>
      <w:r>
        <w:rPr>
          <w:b w:val="0"/>
          <w:i w:val="0"/>
        </w:rPr>
        <w:t xml:space="preserve">En </w:t>
      </w:r>
      <w:r>
        <w:rPr>
          <w:rFonts w:ascii="Consolas" w:hAnsi="Consolas"/>
          <w:b w:val="0"/>
          <w:i w:val="0"/>
          <w:color w:val="802020"/>
        </w:rPr>
        <w:t>DeliveryDashboard.jsx</w:t>
      </w:r>
      <w:r>
        <w:rPr>
          <w:b w:val="0"/>
          <w:i w:val="0"/>
        </w:rPr>
        <w:t>, tres botones de estado con colores diferenciados:</w:t>
      </w:r>
    </w:p>
    <w:p>
      <w:pPr>
        <w:pStyle w:val="ListBullet"/>
        <w:ind w:left="1134"/>
      </w:pPr>
      <w:r>
        <w:rPr>
          <w:b w:val="0"/>
          <w:i w:val="0"/>
        </w:rPr>
        <w:t xml:space="preserve">🟢 </w:t>
      </w:r>
      <w:r>
        <w:rPr>
          <w:b/>
          <w:i w:val="0"/>
        </w:rPr>
        <w:t>Disponible</w:t>
      </w:r>
      <w:r>
        <w:rPr>
          <w:b w:val="0"/>
          <w:i w:val="0"/>
        </w:rPr>
        <w:t xml:space="preserve"> (fondo verde </w:t>
      </w:r>
      <w:r>
        <w:rPr>
          <w:rFonts w:ascii="Consolas" w:hAnsi="Consolas"/>
          <w:b w:val="0"/>
          <w:i w:val="0"/>
          <w:color w:val="802020"/>
        </w:rPr>
        <w:t>#dcfce7</w:t>
      </w:r>
      <w:r>
        <w:rPr>
          <w:b w:val="0"/>
          <w:i w:val="0"/>
        </w:rPr>
        <w:t xml:space="preserve">, borde </w:t>
      </w:r>
      <w:r>
        <w:rPr>
          <w:rFonts w:ascii="Consolas" w:hAnsi="Consolas"/>
          <w:b w:val="0"/>
          <w:i w:val="0"/>
          <w:color w:val="802020"/>
        </w:rPr>
        <w:t>#16a34a</w:t>
      </w:r>
      <w:r>
        <w:rPr>
          <w:b w:val="0"/>
          <w:i w:val="0"/>
        </w:rPr>
        <w:t>)</w:t>
      </w:r>
    </w:p>
    <w:p>
      <w:pPr>
        <w:pStyle w:val="ListBullet"/>
        <w:ind w:left="1134"/>
      </w:pPr>
      <w:r>
        <w:rPr>
          <w:b w:val="0"/>
          <w:i w:val="0"/>
        </w:rPr>
        <w:t xml:space="preserve">🟡 </w:t>
      </w:r>
      <w:r>
        <w:rPr>
          <w:b/>
          <w:i w:val="0"/>
        </w:rPr>
        <w:t>Ocupado</w:t>
      </w:r>
      <w:r>
        <w:rPr>
          <w:b w:val="0"/>
          <w:i w:val="0"/>
        </w:rPr>
        <w:t xml:space="preserve"> (fondo amarillo </w:t>
      </w:r>
      <w:r>
        <w:rPr>
          <w:rFonts w:ascii="Consolas" w:hAnsi="Consolas"/>
          <w:b w:val="0"/>
          <w:i w:val="0"/>
          <w:color w:val="802020"/>
        </w:rPr>
        <w:t>#fef3c7</w:t>
      </w:r>
      <w:r>
        <w:rPr>
          <w:b w:val="0"/>
          <w:i w:val="0"/>
        </w:rPr>
        <w:t xml:space="preserve">, borde </w:t>
      </w:r>
      <w:r>
        <w:rPr>
          <w:rFonts w:ascii="Consolas" w:hAnsi="Consolas"/>
          <w:b w:val="0"/>
          <w:i w:val="0"/>
          <w:color w:val="802020"/>
        </w:rPr>
        <w:t>#d97706</w:t>
      </w:r>
      <w:r>
        <w:rPr>
          <w:b w:val="0"/>
          <w:i w:val="0"/>
        </w:rPr>
        <w:t>)</w:t>
      </w:r>
    </w:p>
    <w:p>
      <w:pPr>
        <w:pStyle w:val="ListBullet"/>
        <w:ind w:left="1134"/>
      </w:pPr>
      <w:r>
        <w:rPr>
          <w:b w:val="0"/>
          <w:i w:val="0"/>
        </w:rPr>
        <w:t xml:space="preserve">⚫ </w:t>
      </w:r>
      <w:r>
        <w:rPr>
          <w:b/>
          <w:i w:val="0"/>
        </w:rPr>
        <w:t>Inactivo</w:t>
      </w:r>
      <w:r>
        <w:rPr>
          <w:b w:val="0"/>
          <w:i w:val="0"/>
        </w:rPr>
        <w:t xml:space="preserve"> (fondo gris </w:t>
      </w:r>
      <w:r>
        <w:rPr>
          <w:rFonts w:ascii="Consolas" w:hAnsi="Consolas"/>
          <w:b w:val="0"/>
          <w:i w:val="0"/>
          <w:color w:val="802020"/>
        </w:rPr>
        <w:t>#f3f4f6</w:t>
      </w:r>
      <w:r>
        <w:rPr>
          <w:b w:val="0"/>
          <w:i w:val="0"/>
        </w:rPr>
        <w:t xml:space="preserve">, borde </w:t>
      </w:r>
      <w:r>
        <w:rPr>
          <w:rFonts w:ascii="Consolas" w:hAnsi="Consolas"/>
          <w:b w:val="0"/>
          <w:i w:val="0"/>
          <w:color w:val="802020"/>
        </w:rPr>
        <w:t>#6b7280</w:t>
      </w:r>
      <w:r>
        <w:rPr>
          <w:b w:val="0"/>
          <w:i w:val="0"/>
        </w:rPr>
        <w:t>)</w:t>
      </w:r>
    </w:p>
    <w:p>
      <w:pPr>
        <w:pStyle w:val="ListBullet"/>
        <w:ind w:left="720"/>
      </w:pPr>
      <w:r>
        <w:rPr>
          <w:b w:val="0"/>
          <w:i w:val="0"/>
        </w:rPr>
        <w:t xml:space="preserve">Al hacer clic, llama </w:t>
      </w:r>
      <w:r>
        <w:rPr>
          <w:rFonts w:ascii="Consolas" w:hAnsi="Consolas"/>
          <w:b w:val="0"/>
          <w:i w:val="0"/>
          <w:color w:val="802020"/>
        </w:rPr>
        <w:t>updateDelivererStatus(status)</w:t>
      </w:r>
      <w:r>
        <w:rPr>
          <w:b w:val="0"/>
          <w:i w:val="0"/>
        </w:rPr>
        <w:t xml:space="preserve"> de </w:t>
      </w:r>
      <w:r>
        <w:rPr>
          <w:rFonts w:ascii="Consolas" w:hAnsi="Consolas"/>
          <w:b w:val="0"/>
          <w:i w:val="0"/>
          <w:color w:val="802020"/>
        </w:rPr>
        <w:t>deliveriesApi.js</w:t>
      </w:r>
      <w:r>
        <w:rPr>
          <w:b w:val="0"/>
          <w:i w:val="0"/>
        </w:rPr>
        <w:t xml:space="preserve"> y muestra confirmación con </w:t>
      </w:r>
      <w:r>
        <w:rPr>
          <w:rFonts w:ascii="Consolas" w:hAnsi="Consolas"/>
          <w:b w:val="0"/>
          <w:i w:val="0"/>
          <w:color w:val="802020"/>
        </w:rPr>
        <w:t>alert()</w:t>
      </w:r>
      <w:r>
        <w:rPr>
          <w:b w:val="0"/>
          <w:i w:val="0"/>
        </w:rPr>
        <w:t>.</w:t>
      </w:r>
    </w:p>
    <w:p>
      <w:pPr>
        <w:spacing w:before="120" w:after="120"/>
        <w:pBdr>
          <w:bottom w:val="single" w:sz="4" w:space="1" w:color="999999"/>
        </w:pBdr>
      </w:pPr>
    </w:p>
    <w:p>
      <w:r>
        <w:rPr>
          <w:b/>
          <w:i w:val="0"/>
        </w:rPr>
        <w:t>HU-16 – Registrar ingreso</w:t>
      </w:r>
    </w:p>
    <w:p>
      <w:r>
        <w:rPr>
          <w:b w:val="0"/>
          <w:i/>
        </w:rPr>
        <w:t>Como domiciliario, quiero registrar mis ingresos por servicios realizados, para llevar control de mis ganancias y la comisión de Runners.</w:t>
      </w:r>
    </w:p>
    <w:p>
      <w:r>
        <w:rPr>
          <w:b/>
          <w:i w:val="0"/>
        </w:rPr>
        <w:t>Descripción:</w:t>
      </w:r>
      <w:r>
        <w:rPr>
          <w:b w:val="0"/>
          <w:i w:val="0"/>
        </w:rPr>
        <w:t xml:space="preserve"> El domiciliario registra cada servicio realizado con su valor. El sistema calcula automáticamente la comisión que corresponde a Runners según el porcentaje configurado en </w:t>
      </w:r>
      <w:r>
        <w:rPr>
          <w:rFonts w:ascii="Consolas" w:hAnsi="Consolas"/>
          <w:b w:val="0"/>
          <w:i w:val="0"/>
          <w:color w:val="802020"/>
        </w:rPr>
        <w:t>SystemConfig</w:t>
      </w:r>
      <w:r>
        <w:rPr>
          <w:b w:val="0"/>
          <w:i w:val="0"/>
        </w:rPr>
        <w:t>.</w:t>
      </w:r>
    </w:p>
    <w:p>
      <w:r>
        <w:rPr>
          <w:b/>
          <w:i w:val="0"/>
        </w:rPr>
        <w:t>Backend:</w:t>
      </w:r>
    </w:p>
    <w:p>
      <w:pPr>
        <w:pStyle w:val="ListBullet"/>
        <w:ind w:left="720"/>
      </w:pPr>
      <w:r>
        <w:rPr>
          <w:b w:val="0"/>
          <w:i w:val="0"/>
        </w:rPr>
        <w:t xml:space="preserve">Modelo </w:t>
      </w:r>
      <w:r>
        <w:rPr>
          <w:rFonts w:ascii="Consolas" w:hAnsi="Consolas"/>
          <w:b w:val="0"/>
          <w:i w:val="0"/>
          <w:color w:val="802020"/>
        </w:rPr>
        <w:t>FinancialRecord</w:t>
      </w:r>
      <w:r>
        <w:rPr>
          <w:b w:val="0"/>
          <w:i w:val="0"/>
        </w:rPr>
        <w:t xml:space="preserve"> en </w:t>
      </w:r>
      <w:r>
        <w:rPr>
          <w:rFonts w:ascii="Consolas" w:hAnsi="Consolas"/>
          <w:b w:val="0"/>
          <w:i w:val="0"/>
          <w:color w:val="802020"/>
        </w:rPr>
        <w:t>apps/deliveries/models.py</w:t>
      </w:r>
      <w:r>
        <w:rPr>
          <w:b w:val="0"/>
          <w:i w:val="0"/>
        </w:rPr>
        <w:t xml:space="preserve">: FK a </w:t>
      </w:r>
      <w:r>
        <w:rPr>
          <w:rFonts w:ascii="Consolas" w:hAnsi="Consolas"/>
          <w:b w:val="0"/>
          <w:i w:val="0"/>
          <w:color w:val="802020"/>
        </w:rPr>
        <w:t>Deliverer</w:t>
      </w:r>
      <w:r>
        <w:rPr>
          <w:b w:val="0"/>
          <w:i w:val="0"/>
        </w:rPr>
        <w:t xml:space="preserve">, </w:t>
      </w:r>
      <w:r>
        <w:rPr>
          <w:rFonts w:ascii="Consolas" w:hAnsi="Consolas"/>
          <w:b w:val="0"/>
          <w:i w:val="0"/>
          <w:color w:val="802020"/>
        </w:rPr>
        <w:t>record_type</w:t>
      </w:r>
      <w:r>
        <w:rPr>
          <w:b w:val="0"/>
          <w:i w:val="0"/>
        </w:rPr>
        <w:t xml:space="preserve"> (INGRESO/EGRESO), </w:t>
      </w:r>
      <w:r>
        <w:rPr>
          <w:rFonts w:ascii="Consolas" w:hAnsi="Consolas"/>
          <w:b w:val="0"/>
          <w:i w:val="0"/>
          <w:color w:val="802020"/>
        </w:rPr>
        <w:t>amount</w:t>
      </w:r>
      <w:r>
        <w:rPr>
          <w:b w:val="0"/>
          <w:i w:val="0"/>
        </w:rPr>
        <w:t xml:space="preserve"> (DecimalField), </w:t>
      </w:r>
      <w:r>
        <w:rPr>
          <w:rFonts w:ascii="Consolas" w:hAnsi="Consolas"/>
          <w:b w:val="0"/>
          <w:i w:val="0"/>
          <w:color w:val="802020"/>
        </w:rPr>
        <w:t>description</w:t>
      </w:r>
      <w:r>
        <w:rPr>
          <w:b w:val="0"/>
          <w:i w:val="0"/>
        </w:rPr>
        <w:t xml:space="preserve">, </w:t>
      </w:r>
      <w:r>
        <w:rPr>
          <w:rFonts w:ascii="Consolas" w:hAnsi="Consolas"/>
          <w:b w:val="0"/>
          <w:i w:val="0"/>
          <w:color w:val="802020"/>
        </w:rPr>
        <w:t>runners_commission</w:t>
      </w:r>
      <w:r>
        <w:rPr>
          <w:b w:val="0"/>
          <w:i w:val="0"/>
        </w:rPr>
        <w:t xml:space="preserve"> (calculado automáticamente), </w:t>
      </w:r>
      <w:r>
        <w:rPr>
          <w:rFonts w:ascii="Consolas" w:hAnsi="Consolas"/>
          <w:b w:val="0"/>
          <w:i w:val="0"/>
          <w:color w:val="802020"/>
        </w:rPr>
        <w:t>related_delivery</w:t>
      </w:r>
      <w:r>
        <w:rPr>
          <w:b w:val="0"/>
          <w:i w:val="0"/>
        </w:rPr>
        <w:t xml:space="preserve"> (FK nullable a DeliveryRequest).</w:t>
      </w:r>
    </w:p>
    <w:p>
      <w:pPr>
        <w:pStyle w:val="ListBullet"/>
        <w:ind w:left="720"/>
      </w:pPr>
      <w:r>
        <w:rPr>
          <w:b w:val="0"/>
          <w:i w:val="0"/>
        </w:rPr>
        <w:t xml:space="preserve">Modelo </w:t>
      </w:r>
      <w:r>
        <w:rPr>
          <w:rFonts w:ascii="Consolas" w:hAnsi="Consolas"/>
          <w:b w:val="0"/>
          <w:i w:val="0"/>
          <w:color w:val="802020"/>
        </w:rPr>
        <w:t>SystemConfig</w:t>
      </w:r>
      <w:r>
        <w:rPr>
          <w:b w:val="0"/>
          <w:i w:val="0"/>
        </w:rPr>
        <w:t xml:space="preserve">: </w:t>
      </w:r>
      <w:r>
        <w:rPr>
          <w:rFonts w:ascii="Consolas" w:hAnsi="Consolas"/>
          <w:b w:val="0"/>
          <w:i w:val="0"/>
          <w:color w:val="802020"/>
        </w:rPr>
        <w:t>key</w:t>
      </w:r>
      <w:r>
        <w:rPr>
          <w:b w:val="0"/>
          <w:i w:val="0"/>
        </w:rPr>
        <w:t xml:space="preserve"> (único), </w:t>
      </w:r>
      <w:r>
        <w:rPr>
          <w:rFonts w:ascii="Consolas" w:hAnsi="Consolas"/>
          <w:b w:val="0"/>
          <w:i w:val="0"/>
          <w:color w:val="802020"/>
        </w:rPr>
        <w:t>value</w:t>
      </w:r>
      <w:r>
        <w:rPr>
          <w:b w:val="0"/>
          <w:i w:val="0"/>
        </w:rPr>
        <w:t xml:space="preserve">, </w:t>
      </w:r>
      <w:r>
        <w:rPr>
          <w:rFonts w:ascii="Consolas" w:hAnsi="Consolas"/>
          <w:b w:val="0"/>
          <w:i w:val="0"/>
          <w:color w:val="802020"/>
        </w:rPr>
        <w:t>description</w:t>
      </w:r>
      <w:r>
        <w:rPr>
          <w:b w:val="0"/>
          <w:i w:val="0"/>
        </w:rPr>
        <w:t xml:space="preserve">. El porcentaje de comisión se almacena con key </w:t>
      </w:r>
      <w:r>
        <w:rPr>
          <w:rFonts w:ascii="Consolas" w:hAnsi="Consolas"/>
          <w:b w:val="0"/>
          <w:i w:val="0"/>
          <w:color w:val="802020"/>
        </w:rPr>
        <w:t>runners_commission_pct</w:t>
      </w:r>
      <w:r>
        <w:rPr>
          <w:b w:val="0"/>
          <w:i w:val="0"/>
        </w:rPr>
        <w:t>.</w:t>
      </w:r>
    </w:p>
    <w:p>
      <w:pPr>
        <w:pStyle w:val="ListBullet"/>
        <w:ind w:left="720"/>
      </w:pPr>
      <w:r>
        <w:rPr>
          <w:rFonts w:ascii="Consolas" w:hAnsi="Consolas"/>
          <w:b w:val="0"/>
          <w:i w:val="0"/>
          <w:color w:val="802020"/>
        </w:rPr>
        <w:t>FinancialRecordListCreateView</w:t>
      </w:r>
      <w:r>
        <w:rPr>
          <w:b w:val="0"/>
          <w:i w:val="0"/>
        </w:rPr>
        <w:t xml:space="preserve"> (ListCreateAPIView, permiso </w:t>
      </w:r>
      <w:r>
        <w:rPr>
          <w:rFonts w:ascii="Consolas" w:hAnsi="Consolas"/>
          <w:b w:val="0"/>
          <w:i w:val="0"/>
          <w:color w:val="802020"/>
        </w:rPr>
        <w:t>IsAuthenticated</w:t>
      </w:r>
      <w:r>
        <w:rPr>
          <w:b w:val="0"/>
          <w:i w:val="0"/>
        </w:rPr>
        <w:t xml:space="preserve">): en </w:t>
      </w:r>
      <w:r>
        <w:rPr>
          <w:rFonts w:ascii="Consolas" w:hAnsi="Consolas"/>
          <w:b w:val="0"/>
          <w:i w:val="0"/>
          <w:color w:val="802020"/>
        </w:rPr>
        <w:t>perform_create</w:t>
      </w:r>
      <w:r>
        <w:rPr>
          <w:b w:val="0"/>
          <w:i w:val="0"/>
        </w:rPr>
        <w:t xml:space="preserve">, obtiene el </w:t>
      </w:r>
      <w:r>
        <w:rPr>
          <w:rFonts w:ascii="Consolas" w:hAnsi="Consolas"/>
          <w:b w:val="0"/>
          <w:i w:val="0"/>
          <w:color w:val="802020"/>
        </w:rPr>
        <w:t>Deliverer</w:t>
      </w:r>
      <w:r>
        <w:rPr>
          <w:b w:val="0"/>
          <w:i w:val="0"/>
        </w:rPr>
        <w:t xml:space="preserve"> del usuario, lee el porcentaje de comisión de </w:t>
      </w:r>
      <w:r>
        <w:rPr>
          <w:rFonts w:ascii="Consolas" w:hAnsi="Consolas"/>
          <w:b w:val="0"/>
          <w:i w:val="0"/>
          <w:color w:val="802020"/>
        </w:rPr>
        <w:t>SystemConfig</w:t>
      </w:r>
      <w:r>
        <w:rPr>
          <w:b w:val="0"/>
          <w:i w:val="0"/>
        </w:rPr>
        <w:t xml:space="preserve"> (default 10%), y calcula </w:t>
      </w:r>
      <w:r>
        <w:rPr>
          <w:rFonts w:ascii="Consolas" w:hAnsi="Consolas"/>
          <w:b w:val="0"/>
          <w:i w:val="0"/>
          <w:color w:val="802020"/>
        </w:rPr>
        <w:t>runners_commission = amount * pct / 100</w:t>
      </w:r>
      <w:r>
        <w:rPr>
          <w:b w:val="0"/>
          <w:i w:val="0"/>
        </w:rPr>
        <w:t xml:space="preserve"> solo si es INGRESO (para EGRESO la comisión es 0).</w:t>
      </w:r>
    </w:p>
    <w:p>
      <w:pPr>
        <w:pStyle w:val="ListBullet"/>
        <w:ind w:left="720"/>
      </w:pPr>
      <w:r>
        <w:rPr>
          <w:b w:val="0"/>
          <w:i w:val="0"/>
        </w:rPr>
        <w:t xml:space="preserve">Endpoint: </w:t>
      </w:r>
      <w:r>
        <w:rPr>
          <w:rFonts w:ascii="Consolas" w:hAnsi="Consolas"/>
          <w:b w:val="0"/>
          <w:i w:val="0"/>
          <w:color w:val="802020"/>
        </w:rPr>
        <w:t>POST /api/v1/deliveries/records/</w:t>
      </w:r>
      <w:r>
        <w:rPr>
          <w:b w:val="0"/>
          <w:i w:val="0"/>
        </w:rPr>
        <w:t xml:space="preserve"> con body </w:t>
      </w:r>
      <w:r>
        <w:rPr>
          <w:rFonts w:ascii="Consolas" w:hAnsi="Consolas"/>
          <w:b w:val="0"/>
          <w:i w:val="0"/>
          <w:color w:val="802020"/>
        </w:rPr>
        <w:t>{ "record_type": "INGRESO", "amount": 50000, "description": "Domicilio restaurante X" }</w:t>
      </w:r>
      <w:r>
        <w:rPr>
          <w:b w:val="0"/>
          <w:i w:val="0"/>
        </w:rPr>
        <w:t>.</w:t>
      </w:r>
    </w:p>
    <w:p>
      <w:r>
        <w:rPr>
          <w:b/>
          <w:i w:val="0"/>
        </w:rPr>
        <w:t>Frontend:</w:t>
      </w:r>
    </w:p>
    <w:p>
      <w:pPr>
        <w:pStyle w:val="ListBullet"/>
        <w:ind w:left="720"/>
      </w:pPr>
      <w:r>
        <w:rPr>
          <w:b w:val="0"/>
          <w:i w:val="0"/>
        </w:rPr>
        <w:t xml:space="preserve">En </w:t>
      </w:r>
      <w:r>
        <w:rPr>
          <w:rFonts w:ascii="Consolas" w:hAnsi="Consolas"/>
          <w:b w:val="0"/>
          <w:i w:val="0"/>
          <w:color w:val="802020"/>
        </w:rPr>
        <w:t>DeliveryDashboard.jsx</w:t>
      </w:r>
      <w:r>
        <w:rPr>
          <w:b w:val="0"/>
          <w:i w:val="0"/>
        </w:rPr>
        <w:t>, formulario de registro con: select (Ingreso/Egreso), input numérico de valor (min=1), input de texto para descripción, y botón "Registrar".</w:t>
      </w:r>
    </w:p>
    <w:p>
      <w:pPr>
        <w:pStyle w:val="ListBullet"/>
        <w:ind w:left="720"/>
      </w:pPr>
      <w:r>
        <w:rPr>
          <w:b w:val="0"/>
          <w:i w:val="0"/>
        </w:rPr>
        <w:t xml:space="preserve">Al enviar, llama </w:t>
      </w:r>
      <w:r>
        <w:rPr>
          <w:rFonts w:ascii="Consolas" w:hAnsi="Consolas"/>
          <w:b w:val="0"/>
          <w:i w:val="0"/>
          <w:color w:val="802020"/>
        </w:rPr>
        <w:t>createFinancialRecord(data)</w:t>
      </w:r>
      <w:r>
        <w:rPr>
          <w:b w:val="0"/>
          <w:i w:val="0"/>
        </w:rPr>
        <w:t xml:space="preserve"> de </w:t>
      </w:r>
      <w:r>
        <w:rPr>
          <w:rFonts w:ascii="Consolas" w:hAnsi="Consolas"/>
          <w:b w:val="0"/>
          <w:i w:val="0"/>
          <w:color w:val="802020"/>
        </w:rPr>
        <w:t>deliveriesApi.js</w:t>
      </w:r>
      <w:r>
        <w:rPr>
          <w:b w:val="0"/>
          <w:i w:val="0"/>
        </w:rPr>
        <w:t>. Después recarga la lista de registros.</w:t>
      </w:r>
    </w:p>
    <w:p>
      <w:pPr>
        <w:pStyle w:val="ListBullet"/>
        <w:ind w:left="720"/>
      </w:pPr>
      <w:r>
        <w:rPr>
          <w:b w:val="0"/>
          <w:i w:val="0"/>
        </w:rPr>
        <w:t>Panel de resumen con 4 tarjetas de colores:</w:t>
      </w:r>
    </w:p>
    <w:p>
      <w:pPr>
        <w:pStyle w:val="ListBullet"/>
        <w:ind w:left="1134"/>
      </w:pPr>
      <w:r>
        <w:rPr>
          <w:b w:val="0"/>
          <w:i w:val="0"/>
        </w:rPr>
        <w:t xml:space="preserve">💚 </w:t>
      </w:r>
      <w:r>
        <w:rPr>
          <w:b/>
          <w:i w:val="0"/>
        </w:rPr>
        <w:t>Ingresos</w:t>
      </w:r>
      <w:r>
        <w:rPr>
          <w:b w:val="0"/>
          <w:i w:val="0"/>
        </w:rPr>
        <w:t xml:space="preserve"> (verde) — suma de todos los registros tipo INGRESO.</w:t>
      </w:r>
    </w:p>
    <w:p>
      <w:pPr>
        <w:pStyle w:val="ListBullet"/>
        <w:ind w:left="1134"/>
      </w:pPr>
      <w:r>
        <w:rPr>
          <w:b w:val="0"/>
          <w:i w:val="0"/>
        </w:rPr>
        <w:t xml:space="preserve">🔴 </w:t>
      </w:r>
      <w:r>
        <w:rPr>
          <w:b/>
          <w:i w:val="0"/>
        </w:rPr>
        <w:t>Egresos</w:t>
      </w:r>
      <w:r>
        <w:rPr>
          <w:b w:val="0"/>
          <w:i w:val="0"/>
        </w:rPr>
        <w:t xml:space="preserve"> (rojo) — suma de todos los registros tipo EGRESO.</w:t>
      </w:r>
    </w:p>
    <w:p>
      <w:pPr>
        <w:pStyle w:val="ListBullet"/>
        <w:ind w:left="1134"/>
      </w:pPr>
      <w:r>
        <w:rPr>
          <w:b w:val="0"/>
          <w:i w:val="0"/>
        </w:rPr>
        <w:t xml:space="preserve">🔵 </w:t>
      </w:r>
      <w:r>
        <w:rPr>
          <w:b/>
          <w:i w:val="0"/>
        </w:rPr>
        <w:t>Balance</w:t>
      </w:r>
      <w:r>
        <w:rPr>
          <w:b w:val="0"/>
          <w:i w:val="0"/>
        </w:rPr>
        <w:t xml:space="preserve"> (azul) — ingresos menos egresos.</w:t>
      </w:r>
    </w:p>
    <w:p>
      <w:pPr>
        <w:pStyle w:val="ListBullet"/>
        <w:ind w:left="1134"/>
      </w:pPr>
      <w:r>
        <w:rPr>
          <w:b w:val="0"/>
          <w:i w:val="0"/>
        </w:rPr>
        <w:t xml:space="preserve">🟡 </w:t>
      </w:r>
      <w:r>
        <w:rPr>
          <w:b/>
          <w:i w:val="0"/>
        </w:rPr>
        <w:t>Comisión Runners</w:t>
      </w:r>
      <w:r>
        <w:rPr>
          <w:b w:val="0"/>
          <w:i w:val="0"/>
        </w:rPr>
        <w:t xml:space="preserve"> (amarillo) — suma de </w:t>
      </w:r>
      <w:r>
        <w:rPr>
          <w:rFonts w:ascii="Consolas" w:hAnsi="Consolas"/>
          <w:b w:val="0"/>
          <w:i w:val="0"/>
          <w:color w:val="802020"/>
        </w:rPr>
        <w:t>runners_commission</w:t>
      </w:r>
      <w:r>
        <w:rPr>
          <w:b w:val="0"/>
          <w:i w:val="0"/>
        </w:rPr>
        <w:t xml:space="preserve"> de todos los ingresos.</w:t>
      </w:r>
    </w:p>
    <w:p>
      <w:pPr>
        <w:spacing w:before="120" w:after="120"/>
        <w:pBdr>
          <w:bottom w:val="single" w:sz="4" w:space="1" w:color="999999"/>
        </w:pBdr>
      </w:pPr>
    </w:p>
    <w:p>
      <w:r>
        <w:rPr>
          <w:b/>
          <w:i w:val="0"/>
        </w:rPr>
        <w:t>HU-17 – Registrar egreso</w:t>
      </w:r>
    </w:p>
    <w:p>
      <w:r>
        <w:rPr>
          <w:b w:val="0"/>
          <w:i/>
        </w:rPr>
        <w:t>Como domiciliario, quiero registrar mis egresos (gastos), para restar del balance y tener un control financiero completo.</w:t>
      </w:r>
    </w:p>
    <w:p>
      <w:r>
        <w:rPr>
          <w:b/>
          <w:i w:val="0"/>
        </w:rPr>
        <w:t>Descripción:</w:t>
      </w:r>
      <w:r>
        <w:rPr>
          <w:b w:val="0"/>
          <w:i w:val="0"/>
        </w:rPr>
        <w:t xml:space="preserve"> El domiciliario registra gastos (gasolina, mantenimiento, etc.) que se restan de su balance. Los egresos no generan comisión para Runners.</w:t>
      </w:r>
    </w:p>
    <w:p>
      <w:r>
        <w:rPr>
          <w:b/>
          <w:i w:val="0"/>
        </w:rPr>
        <w:t>Backend:</w:t>
      </w:r>
    </w:p>
    <w:p>
      <w:pPr>
        <w:pStyle w:val="ListBullet"/>
        <w:ind w:left="720"/>
      </w:pPr>
      <w:r>
        <w:rPr>
          <w:b w:val="0"/>
          <w:i w:val="0"/>
        </w:rPr>
        <w:t xml:space="preserve">Mismo modelo </w:t>
      </w:r>
      <w:r>
        <w:rPr>
          <w:rFonts w:ascii="Consolas" w:hAnsi="Consolas"/>
          <w:b w:val="0"/>
          <w:i w:val="0"/>
          <w:color w:val="802020"/>
        </w:rPr>
        <w:t>FinancialRecord</w:t>
      </w:r>
      <w:r>
        <w:rPr>
          <w:b w:val="0"/>
          <w:i w:val="0"/>
        </w:rPr>
        <w:t xml:space="preserve"> y endpoint que HU-16. Cuando </w:t>
      </w:r>
      <w:r>
        <w:rPr>
          <w:rFonts w:ascii="Consolas" w:hAnsi="Consolas"/>
          <w:b w:val="0"/>
          <w:i w:val="0"/>
          <w:color w:val="802020"/>
        </w:rPr>
        <w:t>record_type = "EGRESO"</w:t>
      </w:r>
      <w:r>
        <w:rPr>
          <w:b w:val="0"/>
          <w:i w:val="0"/>
        </w:rPr>
        <w:t xml:space="preserve">, la comisión de Runners se establece en 0 automáticamente en </w:t>
      </w:r>
      <w:r>
        <w:rPr>
          <w:rFonts w:ascii="Consolas" w:hAnsi="Consolas"/>
          <w:b w:val="0"/>
          <w:i w:val="0"/>
          <w:color w:val="802020"/>
        </w:rPr>
        <w:t>perform_create</w:t>
      </w:r>
      <w:r>
        <w:rPr>
          <w:b w:val="0"/>
          <w:i w:val="0"/>
        </w:rPr>
        <w:t>.</w:t>
      </w:r>
    </w:p>
    <w:p>
      <w:pPr>
        <w:pStyle w:val="ListBullet"/>
        <w:ind w:left="720"/>
      </w:pPr>
      <w:r>
        <w:rPr>
          <w:b w:val="0"/>
          <w:i w:val="0"/>
        </w:rPr>
        <w:t xml:space="preserve">El balance se calcula dinámicamente con la propiedad </w:t>
      </w:r>
      <w:r>
        <w:rPr>
          <w:rFonts w:ascii="Consolas" w:hAnsi="Consolas"/>
          <w:b w:val="0"/>
          <w:i w:val="0"/>
          <w:color w:val="802020"/>
        </w:rPr>
        <w:t>current_balance</w:t>
      </w:r>
      <w:r>
        <w:rPr>
          <w:b w:val="0"/>
          <w:i w:val="0"/>
        </w:rPr>
        <w:t xml:space="preserve"> del modelo </w:t>
      </w:r>
      <w:r>
        <w:rPr>
          <w:rFonts w:ascii="Consolas" w:hAnsi="Consolas"/>
          <w:b w:val="0"/>
          <w:i w:val="0"/>
          <w:color w:val="802020"/>
        </w:rPr>
        <w:t>Deliverer</w:t>
      </w:r>
      <w:r>
        <w:rPr>
          <w:b w:val="0"/>
          <w:i w:val="0"/>
        </w:rPr>
        <w:t>.</w:t>
      </w:r>
    </w:p>
    <w:p>
      <w:r>
        <w:rPr>
          <w:b/>
          <w:i w:val="0"/>
        </w:rPr>
        <w:t>Frontend:</w:t>
      </w:r>
    </w:p>
    <w:p>
      <w:pPr>
        <w:pStyle w:val="ListBullet"/>
        <w:ind w:left="720"/>
      </w:pPr>
      <w:r>
        <w:rPr>
          <w:b w:val="0"/>
          <w:i w:val="0"/>
        </w:rPr>
        <w:t xml:space="preserve">Mismo formulario de </w:t>
      </w:r>
      <w:r>
        <w:rPr>
          <w:rFonts w:ascii="Consolas" w:hAnsi="Consolas"/>
          <w:b w:val="0"/>
          <w:i w:val="0"/>
          <w:color w:val="802020"/>
        </w:rPr>
        <w:t>DeliveryDashboard.jsx</w:t>
      </w:r>
      <w:r>
        <w:rPr>
          <w:b w:val="0"/>
          <w:i w:val="0"/>
        </w:rPr>
        <w:t xml:space="preserve">. El select permite elegir "Egreso". El color del registro en el historial cambia: fondo rojo </w:t>
      </w:r>
      <w:r>
        <w:rPr>
          <w:rFonts w:ascii="Consolas" w:hAnsi="Consolas"/>
          <w:b w:val="0"/>
          <w:i w:val="0"/>
          <w:color w:val="802020"/>
        </w:rPr>
        <w:t>#fef2f2</w:t>
      </w:r>
      <w:r>
        <w:rPr>
          <w:b w:val="0"/>
          <w:i w:val="0"/>
        </w:rPr>
        <w:t xml:space="preserve"> para egresos vs fondo verde </w:t>
      </w:r>
      <w:r>
        <w:rPr>
          <w:rFonts w:ascii="Consolas" w:hAnsi="Consolas"/>
          <w:b w:val="0"/>
          <w:i w:val="0"/>
          <w:color w:val="802020"/>
        </w:rPr>
        <w:t>#f0fdf4</w:t>
      </w:r>
      <w:r>
        <w:rPr>
          <w:b w:val="0"/>
          <w:i w:val="0"/>
        </w:rPr>
        <w:t xml:space="preserve"> para ingresos.</w:t>
      </w:r>
    </w:p>
    <w:p>
      <w:pPr>
        <w:pStyle w:val="ListBullet"/>
        <w:ind w:left="720"/>
      </w:pPr>
      <w:r>
        <w:rPr>
          <w:b w:val="0"/>
          <w:i w:val="0"/>
        </w:rPr>
        <w:t xml:space="preserve">Historial de movimientos: cada registro muestra tipo, descripción, monto con signo (+/-) y comisión (solo para ingresos). Los montos se formatean con </w:t>
      </w:r>
      <w:r>
        <w:rPr>
          <w:rFonts w:ascii="Consolas" w:hAnsi="Consolas"/>
          <w:b w:val="0"/>
          <w:i w:val="0"/>
          <w:color w:val="802020"/>
        </w:rPr>
        <w:t>toLocaleString('es-CO')</w:t>
      </w:r>
      <w:r>
        <w:rPr>
          <w:b w:val="0"/>
          <w:i w:val="0"/>
        </w:rPr>
        <w:t>.</w:t>
      </w:r>
    </w:p>
    <w:p>
      <w:pPr>
        <w:spacing w:before="120" w:after="120"/>
        <w:pBdr>
          <w:bottom w:val="single" w:sz="4" w:space="1" w:color="999999"/>
        </w:pBdr>
      </w:pPr>
    </w:p>
    <w:p>
      <w:r>
        <w:rPr>
          <w:b/>
          <w:i w:val="0"/>
        </w:rPr>
        <w:t>HU-18 – Solicitar domicilio</w:t>
      </w:r>
    </w:p>
    <w:p>
      <w:r>
        <w:rPr>
          <w:b w:val="0"/>
          <w:i/>
        </w:rPr>
        <w:t>Como cliente, quiero ver los domiciliarios disponibles y solicitar uno directamente, para recibir un servicio de entrega.</w:t>
      </w:r>
    </w:p>
    <w:p>
      <w:r>
        <w:rPr>
          <w:b/>
          <w:i w:val="0"/>
        </w:rPr>
        <w:t>Descripción:</w:t>
      </w:r>
      <w:r>
        <w:rPr>
          <w:b w:val="0"/>
          <w:i w:val="0"/>
        </w:rPr>
        <w:t xml:space="preserve"> El cliente ve la lista de domiciliarios con estado DISPONIBLE, con su nombre, teléfono y número asignado, y puede solicitar uno directamente.</w:t>
      </w:r>
    </w:p>
    <w:p>
      <w:r>
        <w:rPr>
          <w:b/>
          <w:i w:val="0"/>
        </w:rPr>
        <w:t>Backend:</w:t>
      </w:r>
    </w:p>
    <w:p>
      <w:pPr>
        <w:pStyle w:val="ListBullet"/>
        <w:ind w:left="720"/>
      </w:pPr>
      <w:r>
        <w:rPr>
          <w:rFonts w:ascii="Consolas" w:hAnsi="Consolas"/>
          <w:b w:val="0"/>
          <w:i w:val="0"/>
          <w:color w:val="802020"/>
        </w:rPr>
        <w:t>DelivererListView</w:t>
      </w:r>
      <w:r>
        <w:rPr>
          <w:b w:val="0"/>
          <w:i w:val="0"/>
        </w:rPr>
        <w:t xml:space="preserve"> retorna domiciliarios activos. Para clientes (no ADMIN), filtra solo los que tienen </w:t>
      </w:r>
      <w:r>
        <w:rPr>
          <w:rFonts w:ascii="Consolas" w:hAnsi="Consolas"/>
          <w:b w:val="0"/>
          <w:i w:val="0"/>
          <w:color w:val="802020"/>
        </w:rPr>
        <w:t>status = DISPONIBLE</w:t>
      </w:r>
      <w:r>
        <w:rPr>
          <w:b w:val="0"/>
          <w:i w:val="0"/>
        </w:rPr>
        <w:t>.</w:t>
      </w:r>
    </w:p>
    <w:p>
      <w:pPr>
        <w:pStyle w:val="ListBullet"/>
        <w:ind w:left="720"/>
      </w:pPr>
      <w:r>
        <w:rPr>
          <w:b w:val="0"/>
          <w:i w:val="0"/>
        </w:rPr>
        <w:t xml:space="preserve">Modelo </w:t>
      </w:r>
      <w:r>
        <w:rPr>
          <w:rFonts w:ascii="Consolas" w:hAnsi="Consolas"/>
          <w:b w:val="0"/>
          <w:i w:val="0"/>
          <w:color w:val="802020"/>
        </w:rPr>
        <w:t>DeliveryRequest</w:t>
      </w:r>
      <w:r>
        <w:rPr>
          <w:b w:val="0"/>
          <w:i w:val="0"/>
        </w:rPr>
        <w:t xml:space="preserve"> en </w:t>
      </w:r>
      <w:r>
        <w:rPr>
          <w:rFonts w:ascii="Consolas" w:hAnsi="Consolas"/>
          <w:b w:val="0"/>
          <w:i w:val="0"/>
          <w:color w:val="802020"/>
        </w:rPr>
        <w:t>apps/deliveries/models.py</w:t>
      </w:r>
      <w:r>
        <w:rPr>
          <w:b w:val="0"/>
          <w:i w:val="0"/>
        </w:rPr>
        <w:t xml:space="preserve">: FK a </w:t>
      </w:r>
      <w:r>
        <w:rPr>
          <w:rFonts w:ascii="Consolas" w:hAnsi="Consolas"/>
          <w:b w:val="0"/>
          <w:i w:val="0"/>
          <w:color w:val="802020"/>
        </w:rPr>
        <w:t>User</w:t>
      </w:r>
      <w:r>
        <w:rPr>
          <w:b w:val="0"/>
          <w:i w:val="0"/>
        </w:rPr>
        <w:t xml:space="preserve"> (client) y </w:t>
      </w:r>
      <w:r>
        <w:rPr>
          <w:rFonts w:ascii="Consolas" w:hAnsi="Consolas"/>
          <w:b w:val="0"/>
          <w:i w:val="0"/>
          <w:color w:val="802020"/>
        </w:rPr>
        <w:t>Deliverer</w:t>
      </w:r>
      <w:r>
        <w:rPr>
          <w:b w:val="0"/>
          <w:i w:val="0"/>
        </w:rPr>
        <w:t xml:space="preserve">, </w:t>
      </w:r>
      <w:r>
        <w:rPr>
          <w:rFonts w:ascii="Consolas" w:hAnsi="Consolas"/>
          <w:b w:val="0"/>
          <w:i w:val="0"/>
          <w:color w:val="802020"/>
        </w:rPr>
        <w:t>description</w:t>
      </w:r>
      <w:r>
        <w:rPr>
          <w:b w:val="0"/>
          <w:i w:val="0"/>
        </w:rPr>
        <w:t xml:space="preserve">, </w:t>
      </w:r>
      <w:r>
        <w:rPr>
          <w:rFonts w:ascii="Consolas" w:hAnsi="Consolas"/>
          <w:b w:val="0"/>
          <w:i w:val="0"/>
          <w:color w:val="802020"/>
        </w:rPr>
        <w:t>status</w:t>
      </w:r>
      <w:r>
        <w:rPr>
          <w:b w:val="0"/>
          <w:i w:val="0"/>
        </w:rPr>
        <w:t xml:space="preserve"> (SOLICITADO/ACEPTADO/EN_CAMINO/ENTREGADO/CANCELADO).</w:t>
      </w:r>
    </w:p>
    <w:p>
      <w:pPr>
        <w:pStyle w:val="ListBullet"/>
        <w:ind w:left="720"/>
      </w:pPr>
      <w:r>
        <w:rPr>
          <w:b w:val="0"/>
          <w:i w:val="0"/>
        </w:rPr>
        <w:t xml:space="preserve">Endpoint: </w:t>
      </w:r>
      <w:r>
        <w:rPr>
          <w:rFonts w:ascii="Consolas" w:hAnsi="Consolas"/>
          <w:b w:val="0"/>
          <w:i w:val="0"/>
          <w:color w:val="802020"/>
        </w:rPr>
        <w:t>GET /api/v1/deliveries/deliverers/</w:t>
      </w:r>
      <w:r>
        <w:rPr>
          <w:b w:val="0"/>
          <w:i w:val="0"/>
        </w:rPr>
        <w:t>.</w:t>
      </w:r>
    </w:p>
    <w:p>
      <w:r>
        <w:rPr>
          <w:b/>
          <w:i w:val="0"/>
        </w:rPr>
        <w:t>Frontend:</w:t>
      </w:r>
    </w:p>
    <w:p>
      <w:pPr>
        <w:pStyle w:val="ListBullet"/>
        <w:ind w:left="720"/>
      </w:pPr>
      <w:r>
        <w:rPr>
          <w:b w:val="0"/>
          <w:i w:val="0"/>
        </w:rPr>
        <w:t xml:space="preserve">Página </w:t>
      </w:r>
      <w:r>
        <w:rPr>
          <w:rFonts w:ascii="Consolas" w:hAnsi="Consolas"/>
          <w:b w:val="0"/>
          <w:i w:val="0"/>
          <w:color w:val="802020"/>
        </w:rPr>
        <w:t>DeliveriesPage.jsx</w:t>
      </w:r>
      <w:r>
        <w:rPr>
          <w:b w:val="0"/>
          <w:i w:val="0"/>
        </w:rPr>
        <w:t xml:space="preserve"> en </w:t>
      </w:r>
      <w:r>
        <w:rPr>
          <w:rFonts w:ascii="Consolas" w:hAnsi="Consolas"/>
          <w:b w:val="0"/>
          <w:i w:val="0"/>
          <w:color w:val="802020"/>
        </w:rPr>
        <w:t>src/pages/deliveries/DeliveriesPage.jsx</w:t>
      </w:r>
      <w:r>
        <w:rPr>
          <w:b w:val="0"/>
          <w:i w:val="0"/>
        </w:rPr>
        <w:t xml:space="preserve">: al montar carga domiciliarios con </w:t>
      </w:r>
      <w:r>
        <w:rPr>
          <w:rFonts w:ascii="Consolas" w:hAnsi="Consolas"/>
          <w:b w:val="0"/>
          <w:i w:val="0"/>
          <w:color w:val="802020"/>
        </w:rPr>
        <w:t>getDeliverers()</w:t>
      </w:r>
      <w:r>
        <w:rPr>
          <w:b w:val="0"/>
          <w:i w:val="0"/>
        </w:rPr>
        <w:t xml:space="preserve">. Muestra grid de tarjetas usando </w:t>
      </w:r>
      <w:r>
        <w:rPr>
          <w:rFonts w:ascii="Consolas" w:hAnsi="Consolas"/>
          <w:b w:val="0"/>
          <w:i w:val="0"/>
          <w:color w:val="802020"/>
        </w:rPr>
        <w:t>DeliveryCard.jsx</w:t>
      </w:r>
      <w:r>
        <w:rPr>
          <w:b w:val="0"/>
          <w:i w:val="0"/>
        </w:rPr>
        <w:t>.</w:t>
      </w:r>
    </w:p>
    <w:p>
      <w:pPr>
        <w:pStyle w:val="ListBullet"/>
        <w:ind w:left="720"/>
      </w:pPr>
      <w:r>
        <w:rPr>
          <w:b w:val="0"/>
          <w:i w:val="0"/>
        </w:rPr>
        <w:t xml:space="preserve">Cada </w:t>
      </w:r>
      <w:r>
        <w:rPr>
          <w:rFonts w:ascii="Consolas" w:hAnsi="Consolas"/>
          <w:b w:val="0"/>
          <w:i w:val="0"/>
          <w:color w:val="802020"/>
        </w:rPr>
        <w:t>DeliveryCard</w:t>
      </w:r>
      <w:r>
        <w:rPr>
          <w:b w:val="0"/>
          <w:i w:val="0"/>
        </w:rPr>
        <w:t xml:space="preserve"> muestra: número asignado, nombre, teléfono, estado y tipo de trabajo. Incluye botón "Solicitar".</w:t>
      </w:r>
    </w:p>
    <w:p>
      <w:pPr>
        <w:pStyle w:val="ListBullet"/>
        <w:ind w:left="720"/>
      </w:pPr>
      <w:r>
        <w:rPr>
          <w:b w:val="0"/>
          <w:i w:val="0"/>
        </w:rPr>
        <w:t xml:space="preserve">Al hacer clic en "Solicitar", </w:t>
      </w:r>
      <w:r>
        <w:rPr>
          <w:rFonts w:ascii="Consolas" w:hAnsi="Consolas"/>
          <w:b w:val="0"/>
          <w:i w:val="0"/>
          <w:color w:val="802020"/>
        </w:rPr>
        <w:t>handleRequest(deliverer)</w:t>
      </w:r>
      <w:r>
        <w:rPr>
          <w:b w:val="0"/>
          <w:i w:val="0"/>
        </w:rPr>
        <w:t xml:space="preserve"> muestra un </w:t>
      </w:r>
      <w:r>
        <w:rPr>
          <w:rFonts w:ascii="Consolas" w:hAnsi="Consolas"/>
          <w:b w:val="0"/>
          <w:i w:val="0"/>
          <w:color w:val="802020"/>
        </w:rPr>
        <w:t>alert()</w:t>
      </w:r>
      <w:r>
        <w:rPr>
          <w:b w:val="0"/>
          <w:i w:val="0"/>
        </w:rPr>
        <w:t xml:space="preserve"> indicando que Runners coordinará el servicio.</w:t>
      </w:r>
    </w:p>
    <w:p>
      <w:pPr>
        <w:pStyle w:val="ListBullet"/>
        <w:ind w:left="720"/>
      </w:pPr>
      <w:r>
        <w:rPr>
          <w:b w:val="0"/>
          <w:i w:val="0"/>
        </w:rPr>
        <w:t>Si no hay domiciliarios disponibles muestra "Sin domiciliarios disponibles."</w:t>
      </w:r>
    </w:p>
    <w:p>
      <w:pPr>
        <w:spacing w:before="120" w:after="120"/>
        <w:pBdr>
          <w:bottom w:val="single" w:sz="4" w:space="1" w:color="999999"/>
        </w:pBdr>
      </w:pPr>
    </w:p>
    <w:p>
      <w:r>
        <w:rPr>
          <w:b/>
          <w:i w:val="0"/>
        </w:rPr>
        <w:t>MÓDULO 5: Contactos</w:t>
      </w:r>
    </w:p>
    <w:p>
      <w:pPr>
        <w:spacing w:before="120" w:after="120"/>
        <w:pBdr>
          <w:bottom w:val="single" w:sz="4" w:space="1" w:color="999999"/>
        </w:pBdr>
      </w:pPr>
    </w:p>
    <w:p>
      <w:r>
        <w:rPr>
          <w:b/>
          <w:i w:val="0"/>
        </w:rPr>
        <w:t>HU-19 – Registrar contacto</w:t>
      </w:r>
    </w:p>
    <w:p>
      <w:r>
        <w:rPr>
          <w:b w:val="0"/>
          <w:i/>
        </w:rPr>
        <w:t>Como administrador, quiero registrar contactos de emergencia y profesionales en el directorio, para que los clientes puedan consultarlos.</w:t>
      </w:r>
    </w:p>
    <w:p>
      <w:r>
        <w:rPr>
          <w:b/>
          <w:i w:val="0"/>
        </w:rPr>
        <w:t>Descripción:</w:t>
      </w:r>
      <w:r>
        <w:rPr>
          <w:b w:val="0"/>
          <w:i w:val="0"/>
        </w:rPr>
        <w:t xml:space="preserve"> El administrador registra contactos con nombre, teléfono, descripción, tipo (Emergencia, Profesional, Comercio, Otro) y estado de disponibilidad.</w:t>
      </w:r>
    </w:p>
    <w:p>
      <w:r>
        <w:rPr>
          <w:b/>
          <w:i w:val="0"/>
        </w:rPr>
        <w:t>Backend:</w:t>
      </w:r>
    </w:p>
    <w:p>
      <w:pPr>
        <w:pStyle w:val="ListBullet"/>
        <w:ind w:left="720"/>
      </w:pPr>
      <w:r>
        <w:rPr>
          <w:b w:val="0"/>
          <w:i w:val="0"/>
        </w:rPr>
        <w:t xml:space="preserve">Modelo </w:t>
      </w:r>
      <w:r>
        <w:rPr>
          <w:rFonts w:ascii="Consolas" w:hAnsi="Consolas"/>
          <w:b w:val="0"/>
          <w:i w:val="0"/>
          <w:color w:val="802020"/>
        </w:rPr>
        <w:t>Contact</w:t>
      </w:r>
      <w:r>
        <w:rPr>
          <w:b w:val="0"/>
          <w:i w:val="0"/>
        </w:rPr>
        <w:t xml:space="preserve"> en </w:t>
      </w:r>
      <w:r>
        <w:rPr>
          <w:rFonts w:ascii="Consolas" w:hAnsi="Consolas"/>
          <w:b w:val="0"/>
          <w:i w:val="0"/>
          <w:color w:val="802020"/>
        </w:rPr>
        <w:t>apps/contacts/models.py</w:t>
      </w:r>
      <w:r>
        <w:rPr>
          <w:b w:val="0"/>
          <w:i w:val="0"/>
        </w:rPr>
        <w:t xml:space="preserve">: </w:t>
      </w:r>
      <w:r>
        <w:rPr>
          <w:rFonts w:ascii="Consolas" w:hAnsi="Consolas"/>
          <w:b w:val="0"/>
          <w:i w:val="0"/>
          <w:color w:val="802020"/>
        </w:rPr>
        <w:t>name</w:t>
      </w:r>
      <w:r>
        <w:rPr>
          <w:b w:val="0"/>
          <w:i w:val="0"/>
        </w:rPr>
        <w:t xml:space="preserve">, </w:t>
      </w:r>
      <w:r>
        <w:rPr>
          <w:rFonts w:ascii="Consolas" w:hAnsi="Consolas"/>
          <w:b w:val="0"/>
          <w:i w:val="0"/>
          <w:color w:val="802020"/>
        </w:rPr>
        <w:t>phone</w:t>
      </w:r>
      <w:r>
        <w:rPr>
          <w:b w:val="0"/>
          <w:i w:val="0"/>
        </w:rPr>
        <w:t xml:space="preserve">, </w:t>
      </w:r>
      <w:r>
        <w:rPr>
          <w:rFonts w:ascii="Consolas" w:hAnsi="Consolas"/>
          <w:b w:val="0"/>
          <w:i w:val="0"/>
          <w:color w:val="802020"/>
        </w:rPr>
        <w:t>description</w:t>
      </w:r>
      <w:r>
        <w:rPr>
          <w:b w:val="0"/>
          <w:i w:val="0"/>
        </w:rPr>
        <w:t xml:space="preserve">, </w:t>
      </w:r>
      <w:r>
        <w:rPr>
          <w:rFonts w:ascii="Consolas" w:hAnsi="Consolas"/>
          <w:b w:val="0"/>
          <w:i w:val="0"/>
          <w:color w:val="802020"/>
        </w:rPr>
        <w:t>contact_type</w:t>
      </w:r>
      <w:r>
        <w:rPr>
          <w:b w:val="0"/>
          <w:i w:val="0"/>
        </w:rPr>
        <w:t xml:space="preserve"> (TextChoices: EMERGENCIA/PROFESIONAL/COMERCIO/OTRO), </w:t>
      </w:r>
      <w:r>
        <w:rPr>
          <w:rFonts w:ascii="Consolas" w:hAnsi="Consolas"/>
          <w:b w:val="0"/>
          <w:i w:val="0"/>
          <w:color w:val="802020"/>
        </w:rPr>
        <w:t>availability</w:t>
      </w:r>
      <w:r>
        <w:rPr>
          <w:b w:val="0"/>
          <w:i w:val="0"/>
        </w:rPr>
        <w:t xml:space="preserve"> (EN_SERVICIO/FUERA_DE_SERVICIO), </w:t>
      </w:r>
      <w:r>
        <w:rPr>
          <w:rFonts w:ascii="Consolas" w:hAnsi="Consolas"/>
          <w:b w:val="0"/>
          <w:i w:val="0"/>
          <w:color w:val="802020"/>
        </w:rPr>
        <w:t>is_active</w:t>
      </w:r>
      <w:r>
        <w:rPr>
          <w:b w:val="0"/>
          <w:i w:val="0"/>
        </w:rPr>
        <w:t>.</w:t>
      </w:r>
    </w:p>
    <w:p>
      <w:pPr>
        <w:pStyle w:val="ListBullet"/>
        <w:ind w:left="720"/>
      </w:pPr>
      <w:r>
        <w:rPr>
          <w:rFonts w:ascii="Consolas" w:hAnsi="Consolas"/>
          <w:b w:val="0"/>
          <w:i w:val="0"/>
          <w:color w:val="802020"/>
        </w:rPr>
        <w:t>ContactSerializer</w:t>
      </w:r>
      <w:r>
        <w:rPr>
          <w:b w:val="0"/>
          <w:i w:val="0"/>
        </w:rPr>
        <w:t xml:space="preserve"> en </w:t>
      </w:r>
      <w:r>
        <w:rPr>
          <w:rFonts w:ascii="Consolas" w:hAnsi="Consolas"/>
          <w:b w:val="0"/>
          <w:i w:val="0"/>
          <w:color w:val="802020"/>
        </w:rPr>
        <w:t>apps/contacts/views.py</w:t>
      </w:r>
      <w:r>
        <w:rPr>
          <w:b w:val="0"/>
          <w:i w:val="0"/>
        </w:rPr>
        <w:t xml:space="preserve"> con todos los campos.</w:t>
      </w:r>
    </w:p>
    <w:p>
      <w:pPr>
        <w:pStyle w:val="ListBullet"/>
        <w:ind w:left="720"/>
      </w:pPr>
      <w:r>
        <w:rPr>
          <w:rFonts w:ascii="Consolas" w:hAnsi="Consolas"/>
          <w:b w:val="0"/>
          <w:i w:val="0"/>
          <w:color w:val="802020"/>
        </w:rPr>
        <w:t>ContactListView</w:t>
      </w:r>
      <w:r>
        <w:rPr>
          <w:b w:val="0"/>
          <w:i w:val="0"/>
        </w:rPr>
        <w:t xml:space="preserve"> (ListCreateAPIView, permiso </w:t>
      </w:r>
      <w:r>
        <w:rPr>
          <w:rFonts w:ascii="Consolas" w:hAnsi="Consolas"/>
          <w:b w:val="0"/>
          <w:i w:val="0"/>
          <w:color w:val="802020"/>
        </w:rPr>
        <w:t>IsAdminOrReadOnly</w:t>
      </w:r>
      <w:r>
        <w:rPr>
          <w:b w:val="0"/>
          <w:i w:val="0"/>
        </w:rPr>
        <w:t xml:space="preserve">): todos los autenticados pueden leer (GET), solo ADMIN puede crear (POST). Incluye </w:t>
      </w:r>
      <w:r>
        <w:rPr>
          <w:rFonts w:ascii="Consolas" w:hAnsi="Consolas"/>
          <w:b w:val="0"/>
          <w:i w:val="0"/>
          <w:color w:val="802020"/>
        </w:rPr>
        <w:t>SearchFilter</w:t>
      </w:r>
      <w:r>
        <w:rPr>
          <w:b w:val="0"/>
          <w:i w:val="0"/>
        </w:rPr>
        <w:t xml:space="preserve"> y </w:t>
      </w:r>
      <w:r>
        <w:rPr>
          <w:rFonts w:ascii="Consolas" w:hAnsi="Consolas"/>
          <w:b w:val="0"/>
          <w:i w:val="0"/>
          <w:color w:val="802020"/>
        </w:rPr>
        <w:t>OrderingFilter</w:t>
      </w:r>
      <w:r>
        <w:rPr>
          <w:b w:val="0"/>
          <w:i w:val="0"/>
        </w:rPr>
        <w:t xml:space="preserve"> de DRF como filter backends.</w:t>
      </w:r>
    </w:p>
    <w:p>
      <w:pPr>
        <w:pStyle w:val="ListBullet"/>
        <w:ind w:left="720"/>
      </w:pPr>
      <w:r>
        <w:rPr>
          <w:b w:val="0"/>
          <w:i w:val="0"/>
        </w:rPr>
        <w:t xml:space="preserve">Endpoint: </w:t>
      </w:r>
      <w:r>
        <w:rPr>
          <w:rFonts w:ascii="Consolas" w:hAnsi="Consolas"/>
          <w:b w:val="0"/>
          <w:i w:val="0"/>
          <w:color w:val="802020"/>
        </w:rPr>
        <w:t>POST /api/v1/contacts/</w:t>
      </w:r>
      <w:r>
        <w:rPr>
          <w:b w:val="0"/>
          <w:i w:val="0"/>
        </w:rPr>
        <w:t xml:space="preserve"> con body </w:t>
      </w:r>
      <w:r>
        <w:rPr>
          <w:rFonts w:ascii="Consolas" w:hAnsi="Consolas"/>
          <w:b w:val="0"/>
          <w:i w:val="0"/>
          <w:color w:val="802020"/>
        </w:rPr>
        <w:t>{ "name": "...", "phone": "...", "description": "...", "contact_type": "EMERGENCIA", "availability": "EN_SERVICIO" }</w:t>
      </w:r>
      <w:r>
        <w:rPr>
          <w:b w:val="0"/>
          <w:i w:val="0"/>
        </w:rPr>
        <w:t>.</w:t>
      </w:r>
    </w:p>
    <w:p>
      <w:r>
        <w:rPr>
          <w:b/>
          <w:i w:val="0"/>
        </w:rPr>
        <w:t>Frontend:</w:t>
      </w:r>
    </w:p>
    <w:p>
      <w:pPr>
        <w:pStyle w:val="ListBullet"/>
        <w:ind w:left="720"/>
      </w:pPr>
      <w:r>
        <w:rPr>
          <w:b w:val="0"/>
          <w:i w:val="0"/>
        </w:rPr>
        <w:t xml:space="preserve">Función </w:t>
      </w:r>
      <w:r>
        <w:rPr>
          <w:rFonts w:ascii="Consolas" w:hAnsi="Consolas"/>
          <w:b w:val="0"/>
          <w:i w:val="0"/>
          <w:color w:val="802020"/>
        </w:rPr>
        <w:t>createContact(data)</w:t>
      </w:r>
      <w:r>
        <w:rPr>
          <w:b w:val="0"/>
          <w:i w:val="0"/>
        </w:rPr>
        <w:t xml:space="preserve"> en </w:t>
      </w:r>
      <w:r>
        <w:rPr>
          <w:rFonts w:ascii="Consolas" w:hAnsi="Consolas"/>
          <w:b w:val="0"/>
          <w:i w:val="0"/>
          <w:color w:val="802020"/>
        </w:rPr>
        <w:t>src/api/contactsApi.js</w:t>
      </w:r>
      <w:r>
        <w:rPr>
          <w:b w:val="0"/>
          <w:i w:val="0"/>
        </w:rPr>
        <w:t xml:space="preserve">: envía </w:t>
      </w:r>
      <w:r>
        <w:rPr>
          <w:rFonts w:ascii="Consolas" w:hAnsi="Consolas"/>
          <w:b w:val="0"/>
          <w:i w:val="0"/>
          <w:color w:val="802020"/>
        </w:rPr>
        <w:t>POST</w:t>
      </w:r>
      <w:r>
        <w:rPr>
          <w:b w:val="0"/>
          <w:i w:val="0"/>
        </w:rPr>
        <w:t xml:space="preserve"> para crear contacto.</w:t>
      </w:r>
    </w:p>
    <w:p>
      <w:pPr>
        <w:pStyle w:val="ListBullet"/>
        <w:ind w:left="720"/>
      </w:pPr>
      <w:r>
        <w:rPr>
          <w:b w:val="0"/>
          <w:i w:val="0"/>
        </w:rPr>
        <w:t>La creación de contactos se gestiona desde el panel Django Admin en esta versión. Endpoint disponible para integración frontend futura.</w:t>
      </w:r>
    </w:p>
    <w:p>
      <w:pPr>
        <w:spacing w:before="120" w:after="120"/>
        <w:pBdr>
          <w:bottom w:val="single" w:sz="4" w:space="1" w:color="999999"/>
        </w:pBdr>
      </w:pPr>
    </w:p>
    <w:p>
      <w:r>
        <w:rPr>
          <w:b/>
          <w:i w:val="0"/>
        </w:rPr>
        <w:t>HU-20 – Buscar contacto</w:t>
      </w:r>
    </w:p>
    <w:p>
      <w:r>
        <w:rPr>
          <w:b w:val="0"/>
          <w:i/>
        </w:rPr>
        <w:t>Como cliente, quiero buscar contactos por nombre o categoría, para encontrar rápidamente el número que necesito.</w:t>
      </w:r>
    </w:p>
    <w:p>
      <w:r>
        <w:rPr>
          <w:b/>
          <w:i w:val="0"/>
        </w:rPr>
        <w:t>Descripción:</w:t>
      </w:r>
      <w:r>
        <w:rPr>
          <w:b w:val="0"/>
          <w:i w:val="0"/>
        </w:rPr>
        <w:t xml:space="preserve"> El cliente puede buscar contactos por texto libre (nombre, descripción, teléfono) y filtrar por tipo de contacto. La búsqueda es en tiempo real conforme se escribe.</w:t>
      </w:r>
    </w:p>
    <w:p>
      <w:r>
        <w:rPr>
          <w:b/>
          <w:i w:val="0"/>
        </w:rPr>
        <w:t>Backend:</w:t>
      </w:r>
    </w:p>
    <w:p>
      <w:pPr>
        <w:pStyle w:val="ListBullet"/>
        <w:ind w:left="720"/>
      </w:pPr>
      <w:r>
        <w:rPr>
          <w:rFonts w:ascii="Consolas" w:hAnsi="Consolas"/>
          <w:b w:val="0"/>
          <w:i w:val="0"/>
          <w:color w:val="802020"/>
        </w:rPr>
        <w:t>ContactListView</w:t>
      </w:r>
      <w:r>
        <w:rPr>
          <w:b w:val="0"/>
          <w:i w:val="0"/>
        </w:rPr>
        <w:t xml:space="preserve"> en </w:t>
      </w:r>
      <w:r>
        <w:rPr>
          <w:rFonts w:ascii="Consolas" w:hAnsi="Consolas"/>
          <w:b w:val="0"/>
          <w:i w:val="0"/>
          <w:color w:val="802020"/>
        </w:rPr>
        <w:t>apps/contacts/views.py</w:t>
      </w:r>
      <w:r>
        <w:rPr>
          <w:b w:val="0"/>
          <w:i w:val="0"/>
        </w:rPr>
        <w:t xml:space="preserve"> con:</w:t>
      </w:r>
    </w:p>
    <w:p>
      <w:pPr>
        <w:pStyle w:val="ListBullet"/>
        <w:ind w:left="1134"/>
      </w:pPr>
      <w:r>
        <w:rPr>
          <w:rFonts w:ascii="Consolas" w:hAnsi="Consolas"/>
          <w:b w:val="0"/>
          <w:i w:val="0"/>
          <w:color w:val="802020"/>
        </w:rPr>
        <w:t>filter_backends = [SearchFilter, OrderingFilter]</w:t>
      </w:r>
    </w:p>
    <w:p>
      <w:pPr>
        <w:pStyle w:val="ListBullet"/>
        <w:ind w:left="1134"/>
      </w:pPr>
      <w:r>
        <w:rPr>
          <w:rFonts w:ascii="Consolas" w:hAnsi="Consolas"/>
          <w:b w:val="0"/>
          <w:i w:val="0"/>
          <w:color w:val="802020"/>
        </w:rPr>
        <w:t>search_fields = ['name', 'description', 'phone']</w:t>
      </w:r>
      <w:r>
        <w:rPr>
          <w:b w:val="0"/>
          <w:i w:val="0"/>
        </w:rPr>
        <w:t xml:space="preserve"> — búsqueda de texto libre.</w:t>
      </w:r>
    </w:p>
    <w:p>
      <w:pPr>
        <w:pStyle w:val="ListBullet"/>
        <w:ind w:left="1134"/>
      </w:pPr>
      <w:r>
        <w:rPr>
          <w:b w:val="0"/>
          <w:i w:val="0"/>
        </w:rPr>
        <w:t xml:space="preserve">Query param </w:t>
      </w:r>
      <w:r>
        <w:rPr>
          <w:rFonts w:ascii="Consolas" w:hAnsi="Consolas"/>
          <w:b w:val="0"/>
          <w:i w:val="0"/>
          <w:color w:val="802020"/>
        </w:rPr>
        <w:t>?type=EMERGENCIA</w:t>
      </w:r>
      <w:r>
        <w:rPr>
          <w:b w:val="0"/>
          <w:i w:val="0"/>
        </w:rPr>
        <w:t xml:space="preserve"> para filtrar por tipo de contacto.</w:t>
      </w:r>
    </w:p>
    <w:p>
      <w:pPr>
        <w:pStyle w:val="ListBullet"/>
        <w:ind w:left="1134"/>
      </w:pPr>
      <w:r>
        <w:rPr>
          <w:b w:val="0"/>
          <w:i w:val="0"/>
        </w:rPr>
        <w:t xml:space="preserve">Query param </w:t>
      </w:r>
      <w:r>
        <w:rPr>
          <w:rFonts w:ascii="Consolas" w:hAnsi="Consolas"/>
          <w:b w:val="0"/>
          <w:i w:val="0"/>
          <w:color w:val="802020"/>
        </w:rPr>
        <w:t>?search=texto</w:t>
      </w:r>
      <w:r>
        <w:rPr>
          <w:b w:val="0"/>
          <w:i w:val="0"/>
        </w:rPr>
        <w:t xml:space="preserve"> para búsqueda por nombre, descripción o teléfono.</w:t>
      </w:r>
    </w:p>
    <w:p>
      <w:pPr>
        <w:pStyle w:val="ListBullet"/>
        <w:ind w:left="720"/>
      </w:pPr>
      <w:r>
        <w:rPr>
          <w:b w:val="0"/>
          <w:i w:val="0"/>
        </w:rPr>
        <w:t xml:space="preserve">Endpoint: </w:t>
      </w:r>
      <w:r>
        <w:rPr>
          <w:rFonts w:ascii="Consolas" w:hAnsi="Consolas"/>
          <w:b w:val="0"/>
          <w:i w:val="0"/>
          <w:color w:val="802020"/>
        </w:rPr>
        <w:t>GET /api/v1/contacts/?search=bomberos&amp;type=EMERGENCIA</w:t>
      </w:r>
      <w:r>
        <w:rPr>
          <w:b w:val="0"/>
          <w:i w:val="0"/>
        </w:rPr>
        <w:t>.</w:t>
      </w:r>
    </w:p>
    <w:p>
      <w:r>
        <w:rPr>
          <w:b/>
          <w:i w:val="0"/>
        </w:rPr>
        <w:t>Frontend:</w:t>
      </w:r>
    </w:p>
    <w:p>
      <w:pPr>
        <w:pStyle w:val="ListBullet"/>
        <w:ind w:left="720"/>
      </w:pPr>
      <w:r>
        <w:rPr>
          <w:b w:val="0"/>
          <w:i w:val="0"/>
        </w:rPr>
        <w:t xml:space="preserve">Página </w:t>
      </w:r>
      <w:r>
        <w:rPr>
          <w:rFonts w:ascii="Consolas" w:hAnsi="Consolas"/>
          <w:b w:val="0"/>
          <w:i w:val="0"/>
          <w:color w:val="802020"/>
        </w:rPr>
        <w:t>ContactsPage.jsx</w:t>
      </w:r>
      <w:r>
        <w:rPr>
          <w:b w:val="0"/>
          <w:i w:val="0"/>
        </w:rPr>
        <w:t xml:space="preserve"> en </w:t>
      </w:r>
      <w:r>
        <w:rPr>
          <w:rFonts w:ascii="Consolas" w:hAnsi="Consolas"/>
          <w:b w:val="0"/>
          <w:i w:val="0"/>
          <w:color w:val="802020"/>
        </w:rPr>
        <w:t>src/pages/contacts/ContactsPage.jsx</w:t>
      </w:r>
      <w:r>
        <w:rPr>
          <w:b w:val="0"/>
          <w:i w:val="0"/>
        </w:rPr>
        <w:t xml:space="preserve"> con barra de búsqueda y filtros.</w:t>
      </w:r>
    </w:p>
    <w:p>
      <w:pPr>
        <w:pStyle w:val="ListBullet"/>
        <w:ind w:left="720"/>
      </w:pPr>
      <w:r>
        <w:rPr>
          <w:b w:val="0"/>
          <w:i w:val="0"/>
        </w:rPr>
        <w:t xml:space="preserve">Input de texto con placeholder "🔍 Buscar por nombre o teléfono..." que actualiza el estado </w:t>
      </w:r>
      <w:r>
        <w:rPr>
          <w:rFonts w:ascii="Consolas" w:hAnsi="Consolas"/>
          <w:b w:val="0"/>
          <w:i w:val="0"/>
          <w:color w:val="802020"/>
        </w:rPr>
        <w:t>search</w:t>
      </w:r>
      <w:r>
        <w:rPr>
          <w:b w:val="0"/>
          <w:i w:val="0"/>
        </w:rPr>
        <w:t xml:space="preserve">. Cada cambio dispara un </w:t>
      </w:r>
      <w:r>
        <w:rPr>
          <w:rFonts w:ascii="Consolas" w:hAnsi="Consolas"/>
          <w:b w:val="0"/>
          <w:i w:val="0"/>
          <w:color w:val="802020"/>
        </w:rPr>
        <w:t>useEffect</w:t>
      </w:r>
      <w:r>
        <w:rPr>
          <w:b w:val="0"/>
          <w:i w:val="0"/>
        </w:rPr>
        <w:t xml:space="preserve"> que recarga los contactos con los parámetros actuales.</w:t>
      </w:r>
    </w:p>
    <w:p>
      <w:pPr>
        <w:pStyle w:val="ListBullet"/>
        <w:ind w:left="720"/>
      </w:pPr>
      <w:r>
        <w:rPr>
          <w:b w:val="0"/>
          <w:i w:val="0"/>
        </w:rPr>
        <w:t>Select de tipo de contacto: "Todos los tipos", Emergencia, Profesional, Comercio, Otro.</w:t>
      </w:r>
    </w:p>
    <w:p>
      <w:pPr>
        <w:pStyle w:val="ListBullet"/>
        <w:ind w:left="720"/>
      </w:pPr>
      <w:r>
        <w:rPr>
          <w:b w:val="0"/>
          <w:i w:val="0"/>
        </w:rPr>
        <w:t xml:space="preserve">Muestra grid de tarjetas usando componente </w:t>
      </w:r>
      <w:r>
        <w:rPr>
          <w:rFonts w:ascii="Consolas" w:hAnsi="Consolas"/>
          <w:b w:val="0"/>
          <w:i w:val="0"/>
          <w:color w:val="802020"/>
        </w:rPr>
        <w:t>ContactCard.jsx</w:t>
      </w:r>
      <w:r>
        <w:rPr>
          <w:b w:val="0"/>
          <w:i w:val="0"/>
        </w:rPr>
        <w:t xml:space="preserve"> con nombre, teléfono, descripción y tipo.</w:t>
      </w:r>
    </w:p>
    <w:p>
      <w:pPr>
        <w:pStyle w:val="ListBullet"/>
        <w:ind w:left="720"/>
      </w:pPr>
      <w:r>
        <w:rPr>
          <w:b w:val="0"/>
          <w:i w:val="0"/>
        </w:rPr>
        <w:t>Si no hay resultados muestra "Sin resultados para tu búsqueda."</w:t>
      </w:r>
    </w:p>
    <w:p>
      <w:pPr>
        <w:spacing w:before="120" w:after="120"/>
        <w:pBdr>
          <w:bottom w:val="single" w:sz="4" w:space="1" w:color="999999"/>
        </w:pBdr>
      </w:pPr>
    </w:p>
    <w:p>
      <w:r>
        <w:rPr>
          <w:b/>
          <w:i w:val="0"/>
        </w:rPr>
        <w:t>HU-21 – Filtrar por disponibilidad</w:t>
      </w:r>
    </w:p>
    <w:p>
      <w:r>
        <w:rPr>
          <w:b w:val="0"/>
          <w:i/>
        </w:rPr>
        <w:t>Como cliente, quiero filtrar contactos por su estado de disponibilidad (En servicio / Fuera de servicio), para saber quién puede atenderme.</w:t>
      </w:r>
    </w:p>
    <w:p>
      <w:r>
        <w:rPr>
          <w:b/>
          <w:i w:val="0"/>
        </w:rPr>
        <w:t>Descripción:</w:t>
      </w:r>
      <w:r>
        <w:rPr>
          <w:b w:val="0"/>
          <w:i w:val="0"/>
        </w:rPr>
        <w:t xml:space="preserve"> Además de la búsqueda por texto y tipo, el cliente puede filtrar contactos por su estado de disponibilidad actual.</w:t>
      </w:r>
    </w:p>
    <w:p>
      <w:r>
        <w:rPr>
          <w:b/>
          <w:i w:val="0"/>
        </w:rPr>
        <w:t>Backend:</w:t>
      </w:r>
    </w:p>
    <w:p>
      <w:pPr>
        <w:pStyle w:val="ListBullet"/>
        <w:ind w:left="720"/>
      </w:pPr>
      <w:r>
        <w:rPr>
          <w:b w:val="0"/>
          <w:i w:val="0"/>
        </w:rPr>
        <w:t xml:space="preserve">En </w:t>
      </w:r>
      <w:r>
        <w:rPr>
          <w:rFonts w:ascii="Consolas" w:hAnsi="Consolas"/>
          <w:b w:val="0"/>
          <w:i w:val="0"/>
          <w:color w:val="802020"/>
        </w:rPr>
        <w:t>ContactListView</w:t>
      </w:r>
      <w:r>
        <w:rPr>
          <w:b w:val="0"/>
          <w:i w:val="0"/>
        </w:rPr>
        <w:t xml:space="preserve">, se filtra por query param </w:t>
      </w:r>
      <w:r>
        <w:rPr>
          <w:rFonts w:ascii="Consolas" w:hAnsi="Consolas"/>
          <w:b w:val="0"/>
          <w:i w:val="0"/>
          <w:color w:val="802020"/>
        </w:rPr>
        <w:t>?availability=EN_SERVICIO</w:t>
      </w:r>
      <w:r>
        <w:rPr>
          <w:b w:val="0"/>
          <w:i w:val="0"/>
        </w:rPr>
        <w:t xml:space="preserve"> o </w:t>
      </w:r>
      <w:r>
        <w:rPr>
          <w:rFonts w:ascii="Consolas" w:hAnsi="Consolas"/>
          <w:b w:val="0"/>
          <w:i w:val="0"/>
          <w:color w:val="802020"/>
        </w:rPr>
        <w:t>?availability=FUERA_DE_SERVICIO</w:t>
      </w:r>
      <w:r>
        <w:rPr>
          <w:b w:val="0"/>
          <w:i w:val="0"/>
        </w:rPr>
        <w:t>.</w:t>
      </w:r>
    </w:p>
    <w:p>
      <w:pPr>
        <w:pStyle w:val="ListBullet"/>
        <w:ind w:left="720"/>
      </w:pPr>
      <w:r>
        <w:rPr>
          <w:b w:val="0"/>
          <w:i w:val="0"/>
        </w:rPr>
        <w:t xml:space="preserve">El filtrado se implementa en </w:t>
      </w:r>
      <w:r>
        <w:rPr>
          <w:rFonts w:ascii="Consolas" w:hAnsi="Consolas"/>
          <w:b w:val="0"/>
          <w:i w:val="0"/>
          <w:color w:val="802020"/>
        </w:rPr>
        <w:t>get_queryset()</w:t>
      </w:r>
      <w:r>
        <w:rPr>
          <w:b w:val="0"/>
          <w:i w:val="0"/>
        </w:rPr>
        <w:t xml:space="preserve">: </w:t>
      </w:r>
      <w:r>
        <w:rPr>
          <w:rFonts w:ascii="Consolas" w:hAnsi="Consolas"/>
          <w:b w:val="0"/>
          <w:i w:val="0"/>
          <w:color w:val="802020"/>
        </w:rPr>
        <w:t>queryset.filter(availability=availability)</w:t>
      </w:r>
      <w:r>
        <w:rPr>
          <w:b w:val="0"/>
          <w:i w:val="0"/>
        </w:rPr>
        <w:t>.</w:t>
      </w:r>
    </w:p>
    <w:p>
      <w:r>
        <w:rPr>
          <w:b/>
          <w:i w:val="0"/>
        </w:rPr>
        <w:t>Frontend:</w:t>
      </w:r>
    </w:p>
    <w:p>
      <w:pPr>
        <w:pStyle w:val="ListBullet"/>
        <w:ind w:left="720"/>
      </w:pPr>
      <w:r>
        <w:rPr>
          <w:b w:val="0"/>
          <w:i w:val="0"/>
        </w:rPr>
        <w:t xml:space="preserve">En </w:t>
      </w:r>
      <w:r>
        <w:rPr>
          <w:rFonts w:ascii="Consolas" w:hAnsi="Consolas"/>
          <w:b w:val="0"/>
          <w:i w:val="0"/>
          <w:color w:val="802020"/>
        </w:rPr>
        <w:t>ContactsPage.jsx</w:t>
      </w:r>
      <w:r>
        <w:rPr>
          <w:b w:val="0"/>
          <w:i w:val="0"/>
        </w:rPr>
        <w:t>, tercer select de filtro: "Todas las disponibilidades", "En Servicio", "Fuera de Servicio".</w:t>
      </w:r>
    </w:p>
    <w:p>
      <w:pPr>
        <w:pStyle w:val="ListBullet"/>
        <w:ind w:left="720"/>
      </w:pPr>
      <w:r>
        <w:rPr>
          <w:b w:val="0"/>
          <w:i w:val="0"/>
        </w:rPr>
        <w:t xml:space="preserve">El cambio actualiza el estado </w:t>
      </w:r>
      <w:r>
        <w:rPr>
          <w:rFonts w:ascii="Consolas" w:hAnsi="Consolas"/>
          <w:b w:val="0"/>
          <w:i w:val="0"/>
          <w:color w:val="802020"/>
        </w:rPr>
        <w:t>filterAvailability</w:t>
      </w:r>
      <w:r>
        <w:rPr>
          <w:b w:val="0"/>
          <w:i w:val="0"/>
        </w:rPr>
        <w:t xml:space="preserve">, que dispara el </w:t>
      </w:r>
      <w:r>
        <w:rPr>
          <w:rFonts w:ascii="Consolas" w:hAnsi="Consolas"/>
          <w:b w:val="0"/>
          <w:i w:val="0"/>
          <w:color w:val="802020"/>
        </w:rPr>
        <w:t>useEffect</w:t>
      </w:r>
      <w:r>
        <w:rPr>
          <w:b w:val="0"/>
          <w:i w:val="0"/>
        </w:rPr>
        <w:t xml:space="preserve"> para recargar contactos con </w:t>
      </w:r>
      <w:r>
        <w:rPr>
          <w:rFonts w:ascii="Consolas" w:hAnsi="Consolas"/>
          <w:b w:val="0"/>
          <w:i w:val="0"/>
          <w:color w:val="802020"/>
        </w:rPr>
        <w:t>getContacts({ search, type, availability })</w:t>
      </w:r>
      <w:r>
        <w:rPr>
          <w:b w:val="0"/>
          <w:i w:val="0"/>
        </w:rPr>
        <w:t>.</w:t>
      </w:r>
    </w:p>
    <w:p>
      <w:pPr>
        <w:pStyle w:val="ListBullet"/>
        <w:ind w:left="720"/>
      </w:pPr>
      <w:r>
        <w:rPr>
          <w:b w:val="0"/>
          <w:i w:val="0"/>
        </w:rPr>
        <w:t>Los tres filtros (búsqueda de texto, tipo y disponibilidad) se combinan y envían como query params simultáneamente.</w:t>
      </w:r>
    </w:p>
    <w:p>
      <w:pPr>
        <w:spacing w:before="120" w:after="120"/>
        <w:pBdr>
          <w:bottom w:val="single" w:sz="4" w:space="1" w:color="999999"/>
        </w:pBdr>
      </w:pPr>
    </w:p>
    <w:p>
      <w:r>
        <w:rPr>
          <w:b/>
          <w:i w:val="0"/>
        </w:rPr>
        <w:t>MÓDULO 6: Administración y Reportes</w:t>
      </w:r>
    </w:p>
    <w:p>
      <w:pPr>
        <w:spacing w:before="120" w:after="120"/>
        <w:pBdr>
          <w:bottom w:val="single" w:sz="4" w:space="1" w:color="999999"/>
        </w:pBdr>
      </w:pPr>
    </w:p>
    <w:p>
      <w:r>
        <w:rPr>
          <w:b/>
          <w:i w:val="0"/>
        </w:rPr>
        <w:t>HU-22 – Panel de administración</w:t>
      </w:r>
    </w:p>
    <w:p>
      <w:r>
        <w:rPr>
          <w:b w:val="0"/>
          <w:i/>
        </w:rPr>
        <w:t>Como administrador, quiero ver un dashboard con resumen de usuarios activos, pedidos pendientes y prestadores en espera de aprobación, para gestionar la plataforma eficientemente.</w:t>
      </w:r>
    </w:p>
    <w:p>
      <w:r>
        <w:rPr>
          <w:b/>
          <w:i w:val="0"/>
        </w:rPr>
        <w:t>Descripción:</w:t>
      </w:r>
      <w:r>
        <w:rPr>
          <w:b w:val="0"/>
          <w:i w:val="0"/>
        </w:rPr>
        <w:t xml:space="preserve"> El dashboard centraliza las métricas clave de la plataforma en tarjetas visuales y ofrece accesos rápidos a cada módulo de gestión.</w:t>
      </w:r>
    </w:p>
    <w:p>
      <w:r>
        <w:rPr>
          <w:b/>
          <w:i w:val="0"/>
        </w:rPr>
        <w:t>Backend:</w:t>
      </w:r>
    </w:p>
    <w:p>
      <w:pPr>
        <w:pStyle w:val="ListBullet"/>
        <w:ind w:left="720"/>
      </w:pPr>
      <w:r>
        <w:rPr>
          <w:b w:val="0"/>
          <w:i w:val="0"/>
        </w:rPr>
        <w:t xml:space="preserve">Función </w:t>
      </w:r>
      <w:r>
        <w:rPr>
          <w:rFonts w:ascii="Consolas" w:hAnsi="Consolas"/>
          <w:b w:val="0"/>
          <w:i w:val="0"/>
          <w:color w:val="802020"/>
        </w:rPr>
        <w:t>dashboard_summary(request)</w:t>
      </w:r>
      <w:r>
        <w:rPr>
          <w:b w:val="0"/>
          <w:i w:val="0"/>
        </w:rPr>
        <w:t xml:space="preserve"> en </w:t>
      </w:r>
      <w:r>
        <w:rPr>
          <w:rFonts w:ascii="Consolas" w:hAnsi="Consolas"/>
          <w:b w:val="0"/>
          <w:i w:val="0"/>
          <w:color w:val="802020"/>
        </w:rPr>
        <w:t>apps/reports/views.py</w:t>
      </w:r>
      <w:r>
        <w:rPr>
          <w:b w:val="0"/>
          <w:i w:val="0"/>
        </w:rPr>
        <w:t xml:space="preserve"> decorada con </w:t>
      </w:r>
      <w:r>
        <w:rPr>
          <w:rFonts w:ascii="Consolas" w:hAnsi="Consolas"/>
          <w:b w:val="0"/>
          <w:i w:val="0"/>
          <w:color w:val="802020"/>
        </w:rPr>
        <w:t>@api_view(['GET'])</w:t>
      </w:r>
      <w:r>
        <w:rPr>
          <w:b w:val="0"/>
          <w:i w:val="0"/>
        </w:rPr>
        <w:t xml:space="preserve"> y </w:t>
      </w:r>
      <w:r>
        <w:rPr>
          <w:rFonts w:ascii="Consolas" w:hAnsi="Consolas"/>
          <w:b w:val="0"/>
          <w:i w:val="0"/>
          <w:color w:val="802020"/>
        </w:rPr>
        <w:t>@permission_classes([IsAdmin])</w:t>
      </w:r>
      <w:r>
        <w:rPr>
          <w:b w:val="0"/>
          <w:i w:val="0"/>
        </w:rPr>
        <w:t>.</w:t>
      </w:r>
    </w:p>
    <w:p>
      <w:pPr>
        <w:pStyle w:val="ListBullet"/>
        <w:ind w:left="720"/>
      </w:pPr>
      <w:r>
        <w:rPr>
          <w:b w:val="0"/>
          <w:i w:val="0"/>
        </w:rPr>
        <w:t>Retorna JSON con:</w:t>
      </w:r>
    </w:p>
    <w:p>
      <w:pPr>
        <w:pStyle w:val="ListBullet"/>
        <w:ind w:left="1134"/>
      </w:pPr>
      <w:r>
        <w:rPr>
          <w:rFonts w:ascii="Consolas" w:hAnsi="Consolas"/>
          <w:b w:val="0"/>
          <w:i w:val="0"/>
          <w:color w:val="802020"/>
        </w:rPr>
        <w:t>users</w:t>
      </w:r>
      <w:r>
        <w:rPr>
          <w:b w:val="0"/>
          <w:i w:val="0"/>
        </w:rPr>
        <w:t xml:space="preserve">: total activos, clientes, prestadores, domiciliarios (conteos con </w:t>
      </w:r>
      <w:r>
        <w:rPr>
          <w:rFonts w:ascii="Consolas" w:hAnsi="Consolas"/>
          <w:b w:val="0"/>
          <w:i w:val="0"/>
          <w:color w:val="802020"/>
        </w:rPr>
        <w:t>User.objects.filter()</w:t>
      </w:r>
      <w:r>
        <w:rPr>
          <w:b w:val="0"/>
          <w:i w:val="0"/>
        </w:rPr>
        <w:t>).</w:t>
      </w:r>
    </w:p>
    <w:p>
      <w:pPr>
        <w:pStyle w:val="ListBullet"/>
        <w:ind w:left="1134"/>
      </w:pPr>
      <w:r>
        <w:rPr>
          <w:rFonts w:ascii="Consolas" w:hAnsi="Consolas"/>
          <w:b w:val="0"/>
          <w:i w:val="0"/>
          <w:color w:val="802020"/>
        </w:rPr>
        <w:t>orders</w:t>
      </w:r>
      <w:r>
        <w:rPr>
          <w:b w:val="0"/>
          <w:i w:val="0"/>
        </w:rPr>
        <w:t>: total, pendientes, entregados.</w:t>
      </w:r>
    </w:p>
    <w:p>
      <w:pPr>
        <w:pStyle w:val="ListBullet"/>
        <w:ind w:left="1134"/>
      </w:pPr>
      <w:r>
        <w:rPr>
          <w:rFonts w:ascii="Consolas" w:hAnsi="Consolas"/>
          <w:b w:val="0"/>
          <w:i w:val="0"/>
          <w:color w:val="802020"/>
        </w:rPr>
        <w:t>providers_pending_approval</w:t>
      </w:r>
      <w:r>
        <w:rPr>
          <w:b w:val="0"/>
          <w:i w:val="0"/>
        </w:rPr>
        <w:t xml:space="preserve">: conteo de </w:t>
      </w:r>
      <w:r>
        <w:rPr>
          <w:rFonts w:ascii="Consolas" w:hAnsi="Consolas"/>
          <w:b w:val="0"/>
          <w:i w:val="0"/>
          <w:color w:val="802020"/>
        </w:rPr>
        <w:t>ServiceProvider</w:t>
      </w:r>
      <w:r>
        <w:rPr>
          <w:b w:val="0"/>
          <w:i w:val="0"/>
        </w:rPr>
        <w:t xml:space="preserve"> con </w:t>
      </w:r>
      <w:r>
        <w:rPr>
          <w:rFonts w:ascii="Consolas" w:hAnsi="Consolas"/>
          <w:b w:val="0"/>
          <w:i w:val="0"/>
          <w:color w:val="802020"/>
        </w:rPr>
        <w:t>approval_status = PENDIENTE</w:t>
      </w:r>
      <w:r>
        <w:rPr>
          <w:b w:val="0"/>
          <w:i w:val="0"/>
        </w:rPr>
        <w:t>.</w:t>
      </w:r>
    </w:p>
    <w:p>
      <w:pPr>
        <w:pStyle w:val="ListBullet"/>
        <w:ind w:left="1134"/>
      </w:pPr>
      <w:r>
        <w:rPr>
          <w:rFonts w:ascii="Consolas" w:hAnsi="Consolas"/>
          <w:b w:val="0"/>
          <w:i w:val="0"/>
          <w:color w:val="802020"/>
        </w:rPr>
        <w:t>deliverers_available</w:t>
      </w:r>
      <w:r>
        <w:rPr>
          <w:b w:val="0"/>
          <w:i w:val="0"/>
        </w:rPr>
        <w:t xml:space="preserve">: conteo de </w:t>
      </w:r>
      <w:r>
        <w:rPr>
          <w:rFonts w:ascii="Consolas" w:hAnsi="Consolas"/>
          <w:b w:val="0"/>
          <w:i w:val="0"/>
          <w:color w:val="802020"/>
        </w:rPr>
        <w:t>Deliverer</w:t>
      </w:r>
      <w:r>
        <w:rPr>
          <w:b w:val="0"/>
          <w:i w:val="0"/>
        </w:rPr>
        <w:t xml:space="preserve"> con </w:t>
      </w:r>
      <w:r>
        <w:rPr>
          <w:rFonts w:ascii="Consolas" w:hAnsi="Consolas"/>
          <w:b w:val="0"/>
          <w:i w:val="0"/>
          <w:color w:val="802020"/>
        </w:rPr>
        <w:t>status = DISPONIBLE</w:t>
      </w:r>
      <w:r>
        <w:rPr>
          <w:b w:val="0"/>
          <w:i w:val="0"/>
        </w:rPr>
        <w:t xml:space="preserve"> y </w:t>
      </w:r>
      <w:r>
        <w:rPr>
          <w:rFonts w:ascii="Consolas" w:hAnsi="Consolas"/>
          <w:b w:val="0"/>
          <w:i w:val="0"/>
          <w:color w:val="802020"/>
        </w:rPr>
        <w:t>is_active = True</w:t>
      </w:r>
      <w:r>
        <w:rPr>
          <w:b w:val="0"/>
          <w:i w:val="0"/>
        </w:rPr>
        <w:t>.</w:t>
      </w:r>
    </w:p>
    <w:p>
      <w:pPr>
        <w:pStyle w:val="ListBullet"/>
        <w:ind w:left="720"/>
      </w:pPr>
      <w:r>
        <w:rPr>
          <w:b w:val="0"/>
          <w:i w:val="0"/>
        </w:rPr>
        <w:t xml:space="preserve">Endpoint: </w:t>
      </w:r>
      <w:r>
        <w:rPr>
          <w:rFonts w:ascii="Consolas" w:hAnsi="Consolas"/>
          <w:b w:val="0"/>
          <w:i w:val="0"/>
          <w:color w:val="802020"/>
        </w:rPr>
        <w:t>GET /api/v1/reports/dashboard/</w:t>
      </w:r>
      <w:r>
        <w:rPr>
          <w:b w:val="0"/>
          <w:i w:val="0"/>
        </w:rPr>
        <w:t>.</w:t>
      </w:r>
    </w:p>
    <w:p>
      <w:r>
        <w:rPr>
          <w:b/>
          <w:i w:val="0"/>
        </w:rPr>
        <w:t>Frontend:</w:t>
      </w:r>
    </w:p>
    <w:p>
      <w:pPr>
        <w:pStyle w:val="ListBullet"/>
        <w:ind w:left="720"/>
      </w:pPr>
      <w:r>
        <w:rPr>
          <w:b w:val="0"/>
          <w:i w:val="0"/>
        </w:rPr>
        <w:t xml:space="preserve">Página </w:t>
      </w:r>
      <w:r>
        <w:rPr>
          <w:rFonts w:ascii="Consolas" w:hAnsi="Consolas"/>
          <w:b w:val="0"/>
          <w:i w:val="0"/>
          <w:color w:val="802020"/>
        </w:rPr>
        <w:t>AdminDashboard.jsx</w:t>
      </w:r>
      <w:r>
        <w:rPr>
          <w:b w:val="0"/>
          <w:i w:val="0"/>
        </w:rPr>
        <w:t xml:space="preserve"> en </w:t>
      </w:r>
      <w:r>
        <w:rPr>
          <w:rFonts w:ascii="Consolas" w:hAnsi="Consolas"/>
          <w:b w:val="0"/>
          <w:i w:val="0"/>
          <w:color w:val="802020"/>
        </w:rPr>
        <w:t>src/pages/admin/AdminDashboard.jsx</w:t>
      </w:r>
      <w:r>
        <w:rPr>
          <w:b w:val="0"/>
          <w:i w:val="0"/>
        </w:rPr>
        <w:t xml:space="preserve">: ruta </w:t>
      </w:r>
      <w:r>
        <w:rPr>
          <w:rFonts w:ascii="Consolas" w:hAnsi="Consolas"/>
          <w:b w:val="0"/>
          <w:i w:val="0"/>
          <w:color w:val="802020"/>
        </w:rPr>
        <w:t>/admin</w:t>
      </w:r>
      <w:r>
        <w:rPr>
          <w:b w:val="0"/>
          <w:i w:val="0"/>
        </w:rPr>
        <w:t xml:space="preserve"> protegida con </w:t>
      </w:r>
      <w:r>
        <w:rPr>
          <w:rFonts w:ascii="Consolas" w:hAnsi="Consolas"/>
          <w:b w:val="0"/>
          <w:i w:val="0"/>
          <w:color w:val="802020"/>
        </w:rPr>
        <w:t>roles={['ADMIN']}</w:t>
      </w:r>
      <w:r>
        <w:rPr>
          <w:b w:val="0"/>
          <w:i w:val="0"/>
        </w:rPr>
        <w:t>.</w:t>
      </w:r>
    </w:p>
    <w:p>
      <w:pPr>
        <w:pStyle w:val="ListBullet"/>
        <w:ind w:left="720"/>
      </w:pPr>
      <w:r>
        <w:rPr>
          <w:b w:val="0"/>
          <w:i w:val="0"/>
        </w:rPr>
        <w:t xml:space="preserve">Al montar hace </w:t>
      </w:r>
      <w:r>
        <w:rPr>
          <w:rFonts w:ascii="Consolas" w:hAnsi="Consolas"/>
          <w:b w:val="0"/>
          <w:i w:val="0"/>
          <w:color w:val="802020"/>
        </w:rPr>
        <w:t>GET /api/v1/reports/dashboard/</w:t>
      </w:r>
      <w:r>
        <w:rPr>
          <w:b w:val="0"/>
          <w:i w:val="0"/>
        </w:rPr>
        <w:t xml:space="preserve"> y muestra 9 tarjetas </w:t>
      </w:r>
      <w:r>
        <w:rPr>
          <w:rFonts w:ascii="Consolas" w:hAnsi="Consolas"/>
          <w:b w:val="0"/>
          <w:i w:val="0"/>
          <w:color w:val="802020"/>
        </w:rPr>
        <w:t>SummaryCard</w:t>
      </w:r>
      <w:r>
        <w:rPr>
          <w:b w:val="0"/>
          <w:i w:val="0"/>
        </w:rPr>
        <w:t xml:space="preserve"> con colores diferenciados:</w:t>
      </w:r>
    </w:p>
    <w:p>
      <w:pPr>
        <w:pStyle w:val="ListBullet"/>
        <w:ind w:left="1134"/>
      </w:pPr>
      <w:r>
        <w:rPr>
          <w:b w:val="0"/>
          <w:i w:val="0"/>
        </w:rPr>
        <w:t>Usuarios activos (azul), Clientes (verde), Prestadores (naranja), Domiciliarios (púrpura).</w:t>
      </w:r>
    </w:p>
    <w:p>
      <w:pPr>
        <w:pStyle w:val="ListBullet"/>
        <w:ind w:left="1134"/>
      </w:pPr>
      <w:r>
        <w:rPr>
          <w:b w:val="0"/>
          <w:i w:val="0"/>
        </w:rPr>
        <w:t>Pedidos totales (azul oscuro), Pedidos pendientes (rojo), Pedidos entregados (verde).</w:t>
      </w:r>
    </w:p>
    <w:p>
      <w:pPr>
        <w:pStyle w:val="ListBullet"/>
        <w:ind w:left="1134"/>
      </w:pPr>
      <w:r>
        <w:rPr>
          <w:b w:val="0"/>
          <w:i w:val="0"/>
        </w:rPr>
        <w:t>Prestadores pendientes (naranja oscuro), Domiciliarios disponibles (cyan).</w:t>
      </w:r>
    </w:p>
    <w:p>
      <w:pPr>
        <w:pStyle w:val="ListBullet"/>
        <w:ind w:left="720"/>
      </w:pPr>
      <w:r>
        <w:rPr>
          <w:b w:val="0"/>
          <w:i w:val="0"/>
        </w:rPr>
        <w:t>Cada tarjeta muestra un número grande con color y un título descriptivo.</w:t>
      </w:r>
    </w:p>
    <w:p>
      <w:pPr>
        <w:pStyle w:val="ListBullet"/>
        <w:ind w:left="720"/>
      </w:pPr>
      <w:r>
        <w:rPr>
          <w:b w:val="0"/>
          <w:i w:val="0"/>
        </w:rPr>
        <w:t xml:space="preserve">Sección "Gestión" con 6 enlaces </w:t>
      </w:r>
      <w:r>
        <w:rPr>
          <w:rFonts w:ascii="Consolas" w:hAnsi="Consolas"/>
          <w:b w:val="0"/>
          <w:i w:val="0"/>
          <w:color w:val="802020"/>
        </w:rPr>
        <w:t>AdminLink</w:t>
      </w:r>
      <w:r>
        <w:rPr>
          <w:b w:val="0"/>
          <w:i w:val="0"/>
        </w:rPr>
        <w:t xml:space="preserve"> a: Gestionar Usuarios, Gestionar Tienda, Gestionar Servicios, Gestionar Domicilios, Gestionar Contactos, Historial de Ventas.</w:t>
      </w:r>
    </w:p>
    <w:p>
      <w:pPr>
        <w:spacing w:before="120" w:after="120"/>
        <w:pBdr>
          <w:bottom w:val="single" w:sz="4" w:space="1" w:color="999999"/>
        </w:pBdr>
      </w:pPr>
    </w:p>
    <w:p>
      <w:r>
        <w:rPr>
          <w:b/>
          <w:i w:val="0"/>
        </w:rPr>
        <w:t>HU-23 – Suspender/activar usuario</w:t>
      </w:r>
    </w:p>
    <w:p>
      <w:r>
        <w:rPr>
          <w:b w:val="0"/>
          <w:i/>
        </w:rPr>
        <w:t>Como administrador, quiero activar o suspender usuarios, para controlar el acceso a la plataforma.</w:t>
      </w:r>
    </w:p>
    <w:p>
      <w:r>
        <w:rPr>
          <w:b/>
          <w:i w:val="0"/>
        </w:rPr>
        <w:t>Descripción:</w:t>
      </w:r>
      <w:r>
        <w:rPr>
          <w:b w:val="0"/>
          <w:i w:val="0"/>
        </w:rPr>
        <w:t xml:space="preserve"> El administrador puede alternar el estado activo/inactivo de cualquier usuario excepto su propia cuenta. Los usuarios suspendidos no pueden iniciar sesión.</w:t>
      </w:r>
    </w:p>
    <w:p>
      <w:r>
        <w:rPr>
          <w:b/>
          <w:i w:val="0"/>
        </w:rPr>
        <w:t>Backend:</w:t>
      </w:r>
    </w:p>
    <w:p>
      <w:pPr>
        <w:pStyle w:val="ListBullet"/>
        <w:ind w:left="720"/>
      </w:pPr>
      <w:r>
        <w:rPr>
          <w:b w:val="0"/>
          <w:i w:val="0"/>
        </w:rPr>
        <w:t xml:space="preserve">Función </w:t>
      </w:r>
      <w:r>
        <w:rPr>
          <w:rFonts w:ascii="Consolas" w:hAnsi="Consolas"/>
          <w:b w:val="0"/>
          <w:i w:val="0"/>
          <w:color w:val="802020"/>
        </w:rPr>
        <w:t>toggle_user_status(request, pk)</w:t>
      </w:r>
      <w:r>
        <w:rPr>
          <w:b w:val="0"/>
          <w:i w:val="0"/>
        </w:rPr>
        <w:t xml:space="preserve"> en </w:t>
      </w:r>
      <w:r>
        <w:rPr>
          <w:rFonts w:ascii="Consolas" w:hAnsi="Consolas"/>
          <w:b w:val="0"/>
          <w:i w:val="0"/>
          <w:color w:val="802020"/>
        </w:rPr>
        <w:t>apps/users/views.py</w:t>
      </w:r>
      <w:r>
        <w:rPr>
          <w:b w:val="0"/>
          <w:i w:val="0"/>
        </w:rPr>
        <w:t xml:space="preserve"> decorada con </w:t>
      </w:r>
      <w:r>
        <w:rPr>
          <w:rFonts w:ascii="Consolas" w:hAnsi="Consolas"/>
          <w:b w:val="0"/>
          <w:i w:val="0"/>
          <w:color w:val="802020"/>
        </w:rPr>
        <w:t>@api_view(['POST'])</w:t>
      </w:r>
      <w:r>
        <w:rPr>
          <w:b w:val="0"/>
          <w:i w:val="0"/>
        </w:rPr>
        <w:t xml:space="preserve"> y </w:t>
      </w:r>
      <w:r>
        <w:rPr>
          <w:rFonts w:ascii="Consolas" w:hAnsi="Consolas"/>
          <w:b w:val="0"/>
          <w:i w:val="0"/>
          <w:color w:val="802020"/>
        </w:rPr>
        <w:t>@permission_classes([IsAdmin])</w:t>
      </w:r>
      <w:r>
        <w:rPr>
          <w:b w:val="0"/>
          <w:i w:val="0"/>
        </w:rPr>
        <w:t>.</w:t>
      </w:r>
    </w:p>
    <w:p>
      <w:pPr>
        <w:pStyle w:val="ListBullet"/>
        <w:ind w:left="720"/>
      </w:pPr>
      <w:r>
        <w:rPr>
          <w:b w:val="0"/>
          <w:i w:val="0"/>
        </w:rPr>
        <w:t>Busca al usuario por PK. Si el admin intenta suspenderse a sí mismo, retorna error 400: "No puedes suspenderte a ti mismo."</w:t>
      </w:r>
    </w:p>
    <w:p>
      <w:pPr>
        <w:pStyle w:val="ListBullet"/>
        <w:ind w:left="720"/>
      </w:pPr>
      <w:r>
        <w:rPr>
          <w:b w:val="0"/>
          <w:i w:val="0"/>
        </w:rPr>
        <w:t xml:space="preserve">Invierte </w:t>
      </w:r>
      <w:r>
        <w:rPr>
          <w:rFonts w:ascii="Consolas" w:hAnsi="Consolas"/>
          <w:b w:val="0"/>
          <w:i w:val="0"/>
          <w:color w:val="802020"/>
        </w:rPr>
        <w:t>user.is_active</w:t>
      </w:r>
      <w:r>
        <w:rPr>
          <w:b w:val="0"/>
          <w:i w:val="0"/>
        </w:rPr>
        <w:t xml:space="preserve"> (True→False o False→True), guarda y retorna </w:t>
      </w:r>
      <w:r>
        <w:rPr>
          <w:rFonts w:ascii="Consolas" w:hAnsi="Consolas"/>
          <w:b w:val="0"/>
          <w:i w:val="0"/>
          <w:color w:val="802020"/>
        </w:rPr>
        <w:t>{ message: "Usuario {activado|suspendido} exitosamente.", is_active: bool }</w:t>
      </w:r>
      <w:r>
        <w:rPr>
          <w:b w:val="0"/>
          <w:i w:val="0"/>
        </w:rPr>
        <w:t>.</w:t>
      </w:r>
    </w:p>
    <w:p>
      <w:pPr>
        <w:pStyle w:val="ListBullet"/>
        <w:ind w:left="720"/>
      </w:pPr>
      <w:r>
        <w:rPr>
          <w:rFonts w:ascii="Consolas" w:hAnsi="Consolas"/>
          <w:b w:val="0"/>
          <w:i w:val="0"/>
          <w:color w:val="802020"/>
        </w:rPr>
        <w:t>UserListView</w:t>
      </w:r>
      <w:r>
        <w:rPr>
          <w:b w:val="0"/>
          <w:i w:val="0"/>
        </w:rPr>
        <w:t xml:space="preserve"> (ListAPIView, permiso </w:t>
      </w:r>
      <w:r>
        <w:rPr>
          <w:rFonts w:ascii="Consolas" w:hAnsi="Consolas"/>
          <w:b w:val="0"/>
          <w:i w:val="0"/>
          <w:color w:val="802020"/>
        </w:rPr>
        <w:t>IsAdmin</w:t>
      </w:r>
      <w:r>
        <w:rPr>
          <w:b w:val="0"/>
          <w:i w:val="0"/>
        </w:rPr>
        <w:t xml:space="preserve">): lista todos los usuarios con filtros </w:t>
      </w:r>
      <w:r>
        <w:rPr>
          <w:rFonts w:ascii="Consolas" w:hAnsi="Consolas"/>
          <w:b w:val="0"/>
          <w:i w:val="0"/>
          <w:color w:val="802020"/>
        </w:rPr>
        <w:t>?role=</w:t>
      </w:r>
      <w:r>
        <w:rPr>
          <w:b w:val="0"/>
          <w:i w:val="0"/>
        </w:rPr>
        <w:t xml:space="preserve"> y </w:t>
      </w:r>
      <w:r>
        <w:rPr>
          <w:rFonts w:ascii="Consolas" w:hAnsi="Consolas"/>
          <w:b w:val="0"/>
          <w:i w:val="0"/>
          <w:color w:val="802020"/>
        </w:rPr>
        <w:t>?is_active=</w:t>
      </w:r>
      <w:r>
        <w:rPr>
          <w:b w:val="0"/>
          <w:i w:val="0"/>
        </w:rPr>
        <w:t xml:space="preserve">. Endpoint: </w:t>
      </w:r>
      <w:r>
        <w:rPr>
          <w:rFonts w:ascii="Consolas" w:hAnsi="Consolas"/>
          <w:b w:val="0"/>
          <w:i w:val="0"/>
          <w:color w:val="802020"/>
        </w:rPr>
        <w:t>GET /api/v1/auth/users/</w:t>
      </w:r>
      <w:r>
        <w:rPr>
          <w:b w:val="0"/>
          <w:i w:val="0"/>
        </w:rPr>
        <w:t>.</w:t>
      </w:r>
    </w:p>
    <w:p>
      <w:pPr>
        <w:pStyle w:val="ListBullet"/>
        <w:ind w:left="720"/>
      </w:pPr>
      <w:r>
        <w:rPr>
          <w:b w:val="0"/>
          <w:i w:val="0"/>
        </w:rPr>
        <w:t xml:space="preserve">Endpoint toggle: </w:t>
      </w:r>
      <w:r>
        <w:rPr>
          <w:rFonts w:ascii="Consolas" w:hAnsi="Consolas"/>
          <w:b w:val="0"/>
          <w:i w:val="0"/>
          <w:color w:val="802020"/>
        </w:rPr>
        <w:t>POST /api/v1/auth/users/{id}/toggle-status/</w:t>
      </w:r>
      <w:r>
        <w:rPr>
          <w:b w:val="0"/>
          <w:i w:val="0"/>
        </w:rPr>
        <w:t>.</w:t>
      </w:r>
    </w:p>
    <w:p>
      <w:r>
        <w:rPr>
          <w:b/>
          <w:i w:val="0"/>
        </w:rPr>
        <w:t>Frontend:</w:t>
      </w:r>
    </w:p>
    <w:p>
      <w:pPr>
        <w:pStyle w:val="ListBullet"/>
        <w:ind w:left="720"/>
      </w:pPr>
      <w:r>
        <w:rPr>
          <w:b w:val="0"/>
          <w:i w:val="0"/>
        </w:rPr>
        <w:t xml:space="preserve">Página placeholder </w:t>
      </w:r>
      <w:r>
        <w:rPr>
          <w:rFonts w:ascii="Consolas" w:hAnsi="Consolas"/>
          <w:b w:val="0"/>
          <w:i w:val="0"/>
          <w:color w:val="802020"/>
        </w:rPr>
        <w:t>ManageUsers.jsx</w:t>
      </w:r>
      <w:r>
        <w:rPr>
          <w:b w:val="0"/>
          <w:i w:val="0"/>
        </w:rPr>
        <w:t xml:space="preserve"> preparada para implementación completa. La funcionalidad de suspender/activar está disponible vía API.</w:t>
      </w:r>
    </w:p>
    <w:p>
      <w:pPr>
        <w:pStyle w:val="ListBullet"/>
        <w:ind w:left="720"/>
      </w:pPr>
      <w:r>
        <w:rPr>
          <w:b w:val="0"/>
          <w:i w:val="0"/>
        </w:rPr>
        <w:t xml:space="preserve">El </w:t>
      </w:r>
      <w:r>
        <w:rPr>
          <w:rFonts w:ascii="Consolas" w:hAnsi="Consolas"/>
          <w:b w:val="0"/>
          <w:i w:val="0"/>
          <w:color w:val="802020"/>
        </w:rPr>
        <w:t>AdminDashboard.jsx</w:t>
      </w:r>
      <w:r>
        <w:rPr>
          <w:b w:val="0"/>
          <w:i w:val="0"/>
        </w:rPr>
        <w:t xml:space="preserve"> tiene enlace "👥 Gestionar Usuarios" que redirige a la página de gestión.</w:t>
      </w:r>
    </w:p>
    <w:p>
      <w:pPr>
        <w:spacing w:before="120" w:after="120"/>
        <w:pBdr>
          <w:bottom w:val="single" w:sz="4" w:space="1" w:color="999999"/>
        </w:pBdr>
      </w:pPr>
    </w:p>
    <w:p>
      <w:r>
        <w:rPr>
          <w:b/>
          <w:i w:val="0"/>
        </w:rPr>
        <w:t>HU-24 – Reporte de ventas</w:t>
      </w:r>
    </w:p>
    <w:p>
      <w:r>
        <w:rPr>
          <w:b w:val="0"/>
          <w:i/>
        </w:rPr>
        <w:t>Como administrador, quiero ver un reporte de ventas por período con desglose por comercio, para analizar el rendimiento de la tienda.</w:t>
      </w:r>
    </w:p>
    <w:p>
      <w:r>
        <w:rPr>
          <w:b/>
          <w:i w:val="0"/>
        </w:rPr>
        <w:t>Descripción:</w:t>
      </w:r>
      <w:r>
        <w:rPr>
          <w:b w:val="0"/>
          <w:i w:val="0"/>
        </w:rPr>
        <w:t xml:space="preserve"> El administrador consulta las ventas realizadas en un período configurable, viendo el total de pedidos, ingresos totales y desglose por comercio.</w:t>
      </w:r>
    </w:p>
    <w:p>
      <w:r>
        <w:rPr>
          <w:b/>
          <w:i w:val="0"/>
        </w:rPr>
        <w:t>Backend:</w:t>
      </w:r>
    </w:p>
    <w:p>
      <w:pPr>
        <w:pStyle w:val="ListBullet"/>
        <w:ind w:left="720"/>
      </w:pPr>
      <w:r>
        <w:rPr>
          <w:b w:val="0"/>
          <w:i w:val="0"/>
        </w:rPr>
        <w:t xml:space="preserve">Función </w:t>
      </w:r>
      <w:r>
        <w:rPr>
          <w:rFonts w:ascii="Consolas" w:hAnsi="Consolas"/>
          <w:b w:val="0"/>
          <w:i w:val="0"/>
          <w:color w:val="802020"/>
        </w:rPr>
        <w:t>sales_report(request)</w:t>
      </w:r>
      <w:r>
        <w:rPr>
          <w:b w:val="0"/>
          <w:i w:val="0"/>
        </w:rPr>
        <w:t xml:space="preserve"> en </w:t>
      </w:r>
      <w:r>
        <w:rPr>
          <w:rFonts w:ascii="Consolas" w:hAnsi="Consolas"/>
          <w:b w:val="0"/>
          <w:i w:val="0"/>
          <w:color w:val="802020"/>
        </w:rPr>
        <w:t>apps/reports/views.py</w:t>
      </w:r>
      <w:r>
        <w:rPr>
          <w:b w:val="0"/>
          <w:i w:val="0"/>
        </w:rPr>
        <w:t xml:space="preserve"> decorada con </w:t>
      </w:r>
      <w:r>
        <w:rPr>
          <w:rFonts w:ascii="Consolas" w:hAnsi="Consolas"/>
          <w:b w:val="0"/>
          <w:i w:val="0"/>
          <w:color w:val="802020"/>
        </w:rPr>
        <w:t>@api_view(['GET'])</w:t>
      </w:r>
      <w:r>
        <w:rPr>
          <w:b w:val="0"/>
          <w:i w:val="0"/>
        </w:rPr>
        <w:t xml:space="preserve"> y </w:t>
      </w:r>
      <w:r>
        <w:rPr>
          <w:rFonts w:ascii="Consolas" w:hAnsi="Consolas"/>
          <w:b w:val="0"/>
          <w:i w:val="0"/>
          <w:color w:val="802020"/>
        </w:rPr>
        <w:t>@permission_classes([IsAdmin])</w:t>
      </w:r>
      <w:r>
        <w:rPr>
          <w:b w:val="0"/>
          <w:i w:val="0"/>
        </w:rPr>
        <w:t>.</w:t>
      </w:r>
    </w:p>
    <w:p>
      <w:pPr>
        <w:pStyle w:val="ListBullet"/>
        <w:ind w:left="720"/>
      </w:pPr>
      <w:r>
        <w:rPr>
          <w:b w:val="0"/>
          <w:i w:val="0"/>
        </w:rPr>
        <w:t xml:space="preserve">Acepta query param </w:t>
      </w:r>
      <w:r>
        <w:rPr>
          <w:rFonts w:ascii="Consolas" w:hAnsi="Consolas"/>
          <w:b w:val="0"/>
          <w:i w:val="0"/>
          <w:color w:val="802020"/>
        </w:rPr>
        <w:t>?days=30</w:t>
      </w:r>
      <w:r>
        <w:rPr>
          <w:b w:val="0"/>
          <w:i w:val="0"/>
        </w:rPr>
        <w:t xml:space="preserve"> (default 30). Filtra pedidos desde </w:t>
      </w:r>
      <w:r>
        <w:rPr>
          <w:rFonts w:ascii="Consolas" w:hAnsi="Consolas"/>
          <w:b w:val="0"/>
          <w:i w:val="0"/>
          <w:color w:val="802020"/>
        </w:rPr>
        <w:t>now - days</w:t>
      </w:r>
      <w:r>
        <w:rPr>
          <w:b w:val="0"/>
          <w:i w:val="0"/>
        </w:rPr>
        <w:t>.</w:t>
      </w:r>
    </w:p>
    <w:p>
      <w:pPr>
        <w:pStyle w:val="ListBullet"/>
        <w:ind w:left="720"/>
      </w:pPr>
      <w:r>
        <w:rPr>
          <w:b w:val="0"/>
          <w:i w:val="0"/>
        </w:rPr>
        <w:t xml:space="preserve">Usa aggregations de Django: </w:t>
      </w:r>
      <w:r>
        <w:rPr>
          <w:rFonts w:ascii="Consolas" w:hAnsi="Consolas"/>
          <w:b w:val="0"/>
          <w:i w:val="0"/>
          <w:color w:val="802020"/>
        </w:rPr>
        <w:t>Order.objects.filter(created_at__gte=since).values('commerce__name').annotate(order_count=Count('id'), total_sales=Sum('total')).order_by('-total_sales')</w:t>
      </w:r>
      <w:r>
        <w:rPr>
          <w:b w:val="0"/>
          <w:i w:val="0"/>
        </w:rPr>
        <w:t>.</w:t>
      </w:r>
    </w:p>
    <w:p>
      <w:pPr>
        <w:pStyle w:val="ListBullet"/>
        <w:ind w:left="720"/>
      </w:pPr>
      <w:r>
        <w:rPr>
          <w:b w:val="0"/>
          <w:i w:val="0"/>
        </w:rPr>
        <w:t xml:space="preserve">Retorna: </w:t>
      </w:r>
      <w:r>
        <w:rPr>
          <w:rFonts w:ascii="Consolas" w:hAnsi="Consolas"/>
          <w:b w:val="0"/>
          <w:i w:val="0"/>
          <w:color w:val="802020"/>
        </w:rPr>
        <w:t>{ period_days, total_orders, total_revenue, by_commerce: [{commerce__name, order_count, total_sales}] }</w:t>
      </w:r>
      <w:r>
        <w:rPr>
          <w:b w:val="0"/>
          <w:i w:val="0"/>
        </w:rPr>
        <w:t>.</w:t>
      </w:r>
    </w:p>
    <w:p>
      <w:pPr>
        <w:pStyle w:val="ListBullet"/>
        <w:ind w:left="720"/>
      </w:pPr>
      <w:r>
        <w:rPr>
          <w:b w:val="0"/>
          <w:i w:val="0"/>
        </w:rPr>
        <w:t xml:space="preserve">Endpoint: </w:t>
      </w:r>
      <w:r>
        <w:rPr>
          <w:rFonts w:ascii="Consolas" w:hAnsi="Consolas"/>
          <w:b w:val="0"/>
          <w:i w:val="0"/>
          <w:color w:val="802020"/>
        </w:rPr>
        <w:t>GET /api/v1/reports/sales/?days=30</w:t>
      </w:r>
      <w:r>
        <w:rPr>
          <w:b w:val="0"/>
          <w:i w:val="0"/>
        </w:rPr>
        <w:t>.</w:t>
      </w:r>
    </w:p>
    <w:p>
      <w:r>
        <w:rPr>
          <w:b/>
          <w:i w:val="0"/>
        </w:rPr>
        <w:t>Frontend:</w:t>
      </w:r>
    </w:p>
    <w:p>
      <w:pPr>
        <w:pStyle w:val="ListBullet"/>
        <w:ind w:left="720"/>
      </w:pPr>
      <w:r>
        <w:rPr>
          <w:b w:val="0"/>
          <w:i w:val="0"/>
        </w:rPr>
        <w:t xml:space="preserve">Página placeholder </w:t>
      </w:r>
      <w:r>
        <w:rPr>
          <w:rFonts w:ascii="Consolas" w:hAnsi="Consolas"/>
          <w:b w:val="0"/>
          <w:i w:val="0"/>
          <w:color w:val="802020"/>
        </w:rPr>
        <w:t>Reports.jsx</w:t>
      </w:r>
      <w:r>
        <w:rPr>
          <w:b w:val="0"/>
          <w:i w:val="0"/>
        </w:rPr>
        <w:t xml:space="preserve"> en </w:t>
      </w:r>
      <w:r>
        <w:rPr>
          <w:rFonts w:ascii="Consolas" w:hAnsi="Consolas"/>
          <w:b w:val="0"/>
          <w:i w:val="0"/>
          <w:color w:val="802020"/>
        </w:rPr>
        <w:t>src/pages/admin/Reports.jsx</w:t>
      </w:r>
      <w:r>
        <w:rPr>
          <w:b w:val="0"/>
          <w:i w:val="0"/>
        </w:rPr>
        <w:t xml:space="preserve"> preparada para implementación completa de la interfaz de reportes.</w:t>
      </w:r>
    </w:p>
    <w:p>
      <w:pPr>
        <w:pStyle w:val="ListBullet"/>
        <w:ind w:left="720"/>
      </w:pPr>
      <w:r>
        <w:rPr>
          <w:b w:val="0"/>
          <w:i w:val="0"/>
        </w:rPr>
        <w:t xml:space="preserve">El endpoint está disponible para consulta vía API. El </w:t>
      </w:r>
      <w:r>
        <w:rPr>
          <w:rFonts w:ascii="Consolas" w:hAnsi="Consolas"/>
          <w:b w:val="0"/>
          <w:i w:val="0"/>
          <w:color w:val="802020"/>
        </w:rPr>
        <w:t>AdminDashboard.jsx</w:t>
      </w:r>
      <w:r>
        <w:rPr>
          <w:b w:val="0"/>
          <w:i w:val="0"/>
        </w:rPr>
        <w:t xml:space="preserve"> tiene enlace "📋 Historial de Ventas" para navegación futura.</w:t>
      </w:r>
    </w:p>
    <w:p>
      <w:pPr>
        <w:spacing w:before="120" w:after="120"/>
        <w:pBdr>
          <w:bottom w:val="single" w:sz="4" w:space="1" w:color="999999"/>
        </w:pBdr>
      </w:pPr>
    </w:p>
    <w:p>
      <w:r>
        <w:rPr>
          <w:b/>
          <w:i w:val="0"/>
        </w:rPr>
        <w:t>HU-25 – Reporte de domiciliarios</w:t>
      </w:r>
    </w:p>
    <w:p>
      <w:r>
        <w:rPr>
          <w:b w:val="0"/>
          <w:i/>
        </w:rPr>
        <w:t>Como administrador, quiero ver un reporte financiero de cada domiciliario (ingresos, egresos, balance, comisión Runners), para controlar las finanzas.</w:t>
      </w:r>
    </w:p>
    <w:p>
      <w:r>
        <w:rPr>
          <w:b/>
          <w:i w:val="0"/>
        </w:rPr>
        <w:t>Descripción:</w:t>
      </w:r>
      <w:r>
        <w:rPr>
          <w:b w:val="0"/>
          <w:i w:val="0"/>
        </w:rPr>
        <w:t xml:space="preserve"> El administrador consulta el estado financiero de todos los domiciliarios activos, viendo ingresos, egresos, balance neto y la comisión total que cada domiciliario le debe a Runners.</w:t>
      </w:r>
    </w:p>
    <w:p>
      <w:r>
        <w:rPr>
          <w:b/>
          <w:i w:val="0"/>
        </w:rPr>
        <w:t>Backend:</w:t>
      </w:r>
    </w:p>
    <w:p>
      <w:pPr>
        <w:pStyle w:val="ListBullet"/>
        <w:ind w:left="720"/>
      </w:pPr>
      <w:r>
        <w:rPr>
          <w:b w:val="0"/>
          <w:i w:val="0"/>
        </w:rPr>
        <w:t xml:space="preserve">Función </w:t>
      </w:r>
      <w:r>
        <w:rPr>
          <w:rFonts w:ascii="Consolas" w:hAnsi="Consolas"/>
          <w:b w:val="0"/>
          <w:i w:val="0"/>
          <w:color w:val="802020"/>
        </w:rPr>
        <w:t>deliverers_report(request)</w:t>
      </w:r>
      <w:r>
        <w:rPr>
          <w:b w:val="0"/>
          <w:i w:val="0"/>
        </w:rPr>
        <w:t xml:space="preserve"> en </w:t>
      </w:r>
      <w:r>
        <w:rPr>
          <w:rFonts w:ascii="Consolas" w:hAnsi="Consolas"/>
          <w:b w:val="0"/>
          <w:i w:val="0"/>
          <w:color w:val="802020"/>
        </w:rPr>
        <w:t>apps/reports/views.py</w:t>
      </w:r>
      <w:r>
        <w:rPr>
          <w:b w:val="0"/>
          <w:i w:val="0"/>
        </w:rPr>
        <w:t xml:space="preserve"> decorada con </w:t>
      </w:r>
      <w:r>
        <w:rPr>
          <w:rFonts w:ascii="Consolas" w:hAnsi="Consolas"/>
          <w:b w:val="0"/>
          <w:i w:val="0"/>
          <w:color w:val="802020"/>
        </w:rPr>
        <w:t>@api_view(['GET'])</w:t>
      </w:r>
      <w:r>
        <w:rPr>
          <w:b w:val="0"/>
          <w:i w:val="0"/>
        </w:rPr>
        <w:t xml:space="preserve"> y </w:t>
      </w:r>
      <w:r>
        <w:rPr>
          <w:rFonts w:ascii="Consolas" w:hAnsi="Consolas"/>
          <w:b w:val="0"/>
          <w:i w:val="0"/>
          <w:color w:val="802020"/>
        </w:rPr>
        <w:t>@permission_classes([IsAdmin])</w:t>
      </w:r>
      <w:r>
        <w:rPr>
          <w:b w:val="0"/>
          <w:i w:val="0"/>
        </w:rPr>
        <w:t>.</w:t>
      </w:r>
    </w:p>
    <w:p>
      <w:pPr>
        <w:pStyle w:val="ListBullet"/>
        <w:ind w:left="720"/>
      </w:pPr>
      <w:r>
        <w:rPr>
          <w:b w:val="0"/>
          <w:i w:val="0"/>
        </w:rPr>
        <w:t xml:space="preserve">Itera sobre todos los </w:t>
      </w:r>
      <w:r>
        <w:rPr>
          <w:rFonts w:ascii="Consolas" w:hAnsi="Consolas"/>
          <w:b w:val="0"/>
          <w:i w:val="0"/>
          <w:color w:val="802020"/>
        </w:rPr>
        <w:t>Deliverer</w:t>
      </w:r>
      <w:r>
        <w:rPr>
          <w:b w:val="0"/>
          <w:i w:val="0"/>
        </w:rPr>
        <w:t xml:space="preserve"> activos. Para cada uno consulta sus </w:t>
      </w:r>
      <w:r>
        <w:rPr>
          <w:rFonts w:ascii="Consolas" w:hAnsi="Consolas"/>
          <w:b w:val="0"/>
          <w:i w:val="0"/>
          <w:color w:val="802020"/>
        </w:rPr>
        <w:t>FinancialRecord</w:t>
      </w:r>
      <w:r>
        <w:rPr>
          <w:b w:val="0"/>
          <w:i w:val="0"/>
        </w:rPr>
        <w:t>:</w:t>
      </w:r>
    </w:p>
    <w:p>
      <w:pPr>
        <w:pStyle w:val="ListBullet"/>
        <w:ind w:left="1134"/>
      </w:pPr>
      <w:r>
        <w:rPr>
          <w:rFonts w:ascii="Consolas" w:hAnsi="Consolas"/>
          <w:b w:val="0"/>
          <w:i w:val="0"/>
          <w:color w:val="802020"/>
        </w:rPr>
        <w:t>incomes</w:t>
      </w:r>
      <w:r>
        <w:rPr>
          <w:b w:val="0"/>
          <w:i w:val="0"/>
        </w:rPr>
        <w:t xml:space="preserve"> = suma de </w:t>
      </w:r>
      <w:r>
        <w:rPr>
          <w:rFonts w:ascii="Consolas" w:hAnsi="Consolas"/>
          <w:b w:val="0"/>
          <w:i w:val="0"/>
          <w:color w:val="802020"/>
        </w:rPr>
        <w:t>amount</w:t>
      </w:r>
      <w:r>
        <w:rPr>
          <w:b w:val="0"/>
          <w:i w:val="0"/>
        </w:rPr>
        <w:t xml:space="preserve"> donde </w:t>
      </w:r>
      <w:r>
        <w:rPr>
          <w:rFonts w:ascii="Consolas" w:hAnsi="Consolas"/>
          <w:b w:val="0"/>
          <w:i w:val="0"/>
          <w:color w:val="802020"/>
        </w:rPr>
        <w:t>record_type = INGRESO</w:t>
      </w:r>
      <w:r>
        <w:rPr>
          <w:b w:val="0"/>
          <w:i w:val="0"/>
        </w:rPr>
        <w:t>.</w:t>
      </w:r>
    </w:p>
    <w:p>
      <w:pPr>
        <w:pStyle w:val="ListBullet"/>
        <w:ind w:left="1134"/>
      </w:pPr>
      <w:r>
        <w:rPr>
          <w:rFonts w:ascii="Consolas" w:hAnsi="Consolas"/>
          <w:b w:val="0"/>
          <w:i w:val="0"/>
          <w:color w:val="802020"/>
        </w:rPr>
        <w:t>expenses</w:t>
      </w:r>
      <w:r>
        <w:rPr>
          <w:b w:val="0"/>
          <w:i w:val="0"/>
        </w:rPr>
        <w:t xml:space="preserve"> = suma de </w:t>
      </w:r>
      <w:r>
        <w:rPr>
          <w:rFonts w:ascii="Consolas" w:hAnsi="Consolas"/>
          <w:b w:val="0"/>
          <w:i w:val="0"/>
          <w:color w:val="802020"/>
        </w:rPr>
        <w:t>amount</w:t>
      </w:r>
      <w:r>
        <w:rPr>
          <w:b w:val="0"/>
          <w:i w:val="0"/>
        </w:rPr>
        <w:t xml:space="preserve"> donde </w:t>
      </w:r>
      <w:r>
        <w:rPr>
          <w:rFonts w:ascii="Consolas" w:hAnsi="Consolas"/>
          <w:b w:val="0"/>
          <w:i w:val="0"/>
          <w:color w:val="802020"/>
        </w:rPr>
        <w:t>record_type = EGRESO</w:t>
      </w:r>
      <w:r>
        <w:rPr>
          <w:b w:val="0"/>
          <w:i w:val="0"/>
        </w:rPr>
        <w:t>.</w:t>
      </w:r>
    </w:p>
    <w:p>
      <w:pPr>
        <w:pStyle w:val="ListBullet"/>
        <w:ind w:left="1134"/>
      </w:pPr>
      <w:r>
        <w:rPr>
          <w:rFonts w:ascii="Consolas" w:hAnsi="Consolas"/>
          <w:b w:val="0"/>
          <w:i w:val="0"/>
          <w:color w:val="802020"/>
        </w:rPr>
        <w:t>commissions</w:t>
      </w:r>
      <w:r>
        <w:rPr>
          <w:b w:val="0"/>
          <w:i w:val="0"/>
        </w:rPr>
        <w:t xml:space="preserve"> = suma de </w:t>
      </w:r>
      <w:r>
        <w:rPr>
          <w:rFonts w:ascii="Consolas" w:hAnsi="Consolas"/>
          <w:b w:val="0"/>
          <w:i w:val="0"/>
          <w:color w:val="802020"/>
        </w:rPr>
        <w:t>runners_commission</w:t>
      </w:r>
      <w:r>
        <w:rPr>
          <w:b w:val="0"/>
          <w:i w:val="0"/>
        </w:rPr>
        <w:t xml:space="preserve"> donde </w:t>
      </w:r>
      <w:r>
        <w:rPr>
          <w:rFonts w:ascii="Consolas" w:hAnsi="Consolas"/>
          <w:b w:val="0"/>
          <w:i w:val="0"/>
          <w:color w:val="802020"/>
        </w:rPr>
        <w:t>record_type = INGRESO</w:t>
      </w:r>
      <w:r>
        <w:rPr>
          <w:b w:val="0"/>
          <w:i w:val="0"/>
        </w:rPr>
        <w:t>.</w:t>
      </w:r>
    </w:p>
    <w:p>
      <w:pPr>
        <w:pStyle w:val="ListBullet"/>
        <w:ind w:left="720"/>
      </w:pPr>
      <w:r>
        <w:rPr>
          <w:b w:val="0"/>
          <w:i w:val="0"/>
        </w:rPr>
        <w:t xml:space="preserve">Retorna array: </w:t>
      </w:r>
      <w:r>
        <w:rPr>
          <w:rFonts w:ascii="Consolas" w:hAnsi="Consolas"/>
          <w:b w:val="0"/>
          <w:i w:val="0"/>
          <w:color w:val="802020"/>
        </w:rPr>
        <w:t>[{ deliverer: "nombre", number: N, incomes, expenses, balance, runners_total_commission }]</w:t>
      </w:r>
      <w:r>
        <w:rPr>
          <w:b w:val="0"/>
          <w:i w:val="0"/>
        </w:rPr>
        <w:t>.</w:t>
      </w:r>
    </w:p>
    <w:p>
      <w:pPr>
        <w:pStyle w:val="ListBullet"/>
        <w:ind w:left="720"/>
      </w:pPr>
      <w:r>
        <w:rPr>
          <w:b w:val="0"/>
          <w:i w:val="0"/>
        </w:rPr>
        <w:t xml:space="preserve">Endpoint: </w:t>
      </w:r>
      <w:r>
        <w:rPr>
          <w:rFonts w:ascii="Consolas" w:hAnsi="Consolas"/>
          <w:b w:val="0"/>
          <w:i w:val="0"/>
          <w:color w:val="802020"/>
        </w:rPr>
        <w:t>GET /api/v1/reports/deliverers/</w:t>
      </w:r>
      <w:r>
        <w:rPr>
          <w:b w:val="0"/>
          <w:i w:val="0"/>
        </w:rPr>
        <w:t>.</w:t>
      </w:r>
    </w:p>
    <w:p>
      <w:r>
        <w:rPr>
          <w:b/>
          <w:i w:val="0"/>
        </w:rPr>
        <w:t>Frontend:</w:t>
      </w:r>
    </w:p>
    <w:p>
      <w:pPr>
        <w:pStyle w:val="ListBullet"/>
        <w:ind w:left="720"/>
      </w:pPr>
      <w:r>
        <w:rPr>
          <w:b w:val="0"/>
          <w:i w:val="0"/>
        </w:rPr>
        <w:t xml:space="preserve">Página placeholder </w:t>
      </w:r>
      <w:r>
        <w:rPr>
          <w:rFonts w:ascii="Consolas" w:hAnsi="Consolas"/>
          <w:b w:val="0"/>
          <w:i w:val="0"/>
          <w:color w:val="802020"/>
        </w:rPr>
        <w:t>Reports.jsx</w:t>
      </w:r>
      <w:r>
        <w:rPr>
          <w:b w:val="0"/>
          <w:i w:val="0"/>
        </w:rPr>
        <w:t xml:space="preserve"> preparada para implementación completa.</w:t>
      </w:r>
    </w:p>
    <w:p>
      <w:pPr>
        <w:pStyle w:val="ListBullet"/>
        <w:ind w:left="720"/>
      </w:pPr>
      <w:r>
        <w:rPr>
          <w:b w:val="0"/>
          <w:i w:val="0"/>
        </w:rPr>
        <w:t>El endpoint está disponible para consulta vía API con Postman o integración frontend futura.</w:t>
      </w:r>
    </w:p>
    <w:p>
      <w:pPr>
        <w:spacing w:before="120" w:after="120"/>
        <w:pBdr>
          <w:bottom w:val="single" w:sz="4" w:space="1" w:color="999999"/>
        </w:pBdr>
      </w:pPr>
    </w:p>
    <w:p>
      <w:pPr>
        <w:pStyle w:val="Heading3"/>
      </w:pPr>
      <w:r>
        <w:rPr>
          <w:b w:val="0"/>
          <w:i w:val="0"/>
        </w:rPr>
        <w:t>14.4 Diseño relacional</w:t>
      </w:r>
    </w:p>
    <w:p>
      <w:r>
        <w:rPr>
          <w:b/>
          <w:i w:val="0"/>
        </w:rPr>
        <w:t>User:</w:t>
      </w:r>
      <w:r>
        <w:rPr>
          <w:b w:val="0"/>
          <w:i w:val="0"/>
        </w:rPr>
        <w:t xml:space="preserve"> id (PK), email (UK), first_name, last_name, phone, role, is_active, is_staff, date_joined, updated_at</w:t>
      </w:r>
    </w:p>
    <w:p>
      <w:r>
        <w:rPr>
          <w:b/>
          <w:i w:val="0"/>
        </w:rPr>
        <w:t>Category (Tienda):</w:t>
      </w:r>
      <w:r>
        <w:rPr>
          <w:b w:val="0"/>
          <w:i w:val="0"/>
        </w:rPr>
        <w:t xml:space="preserve"> id (PK), name (UK), description, icon, is_active, created_at</w:t>
      </w:r>
    </w:p>
    <w:p>
      <w:r>
        <w:rPr>
          <w:b/>
          <w:i w:val="0"/>
        </w:rPr>
        <w:t>Commerce:</w:t>
      </w:r>
      <w:r>
        <w:rPr>
          <w:b w:val="0"/>
          <w:i w:val="0"/>
        </w:rPr>
        <w:t xml:space="preserve"> id (PK), category_id (FK→Category), name, description, phone, address, image, is_active, created_at, updated_at</w:t>
      </w:r>
    </w:p>
    <w:p>
      <w:r>
        <w:rPr>
          <w:b/>
          <w:i w:val="0"/>
        </w:rPr>
        <w:t>Product:</w:t>
      </w:r>
      <w:r>
        <w:rPr>
          <w:b w:val="0"/>
          <w:i w:val="0"/>
        </w:rPr>
        <w:t xml:space="preserve"> id (PK), commerce_id (FK→Commerce), name, description, price, image, is_available, created_at, updated_at</w:t>
      </w:r>
    </w:p>
    <w:p>
      <w:r>
        <w:rPr>
          <w:b/>
          <w:i w:val="0"/>
        </w:rPr>
        <w:t>Order:</w:t>
      </w:r>
      <w:r>
        <w:rPr>
          <w:b w:val="0"/>
          <w:i w:val="0"/>
        </w:rPr>
        <w:t xml:space="preserve"> id (PK), client_id (FK→User), commerce_id (FK→Commerce), status, total, notes, via_runners, created_at, updated_at</w:t>
      </w:r>
    </w:p>
    <w:p>
      <w:r>
        <w:rPr>
          <w:b/>
          <w:i w:val="0"/>
        </w:rPr>
        <w:t>OrderItem:</w:t>
      </w:r>
      <w:r>
        <w:rPr>
          <w:b w:val="0"/>
          <w:i w:val="0"/>
        </w:rPr>
        <w:t xml:space="preserve"> id (PK), order_id (FK→Order), product_id (FK→Product), quantity, unit_price</w:t>
      </w:r>
    </w:p>
    <w:p>
      <w:r>
        <w:rPr>
          <w:b/>
          <w:i w:val="0"/>
        </w:rPr>
        <w:t>ServiceCategory:</w:t>
      </w:r>
      <w:r>
        <w:rPr>
          <w:b w:val="0"/>
          <w:i w:val="0"/>
        </w:rPr>
        <w:t xml:space="preserve"> id (PK), name (UK), description, is_active</w:t>
      </w:r>
    </w:p>
    <w:p>
      <w:r>
        <w:rPr>
          <w:b/>
          <w:i w:val="0"/>
        </w:rPr>
        <w:t>ServiceProvider:</w:t>
      </w:r>
      <w:r>
        <w:rPr>
          <w:b w:val="0"/>
          <w:i w:val="0"/>
        </w:rPr>
        <w:t xml:space="preserve"> id (PK), user_id (FK→User), category_id (FK→ServiceCategory), description, resume, terms_accepted, status, approval_status, rejection_reason, approved_by (FK→User), approved_at, created_at, updated_at</w:t>
      </w:r>
    </w:p>
    <w:p>
      <w:r>
        <w:rPr>
          <w:b/>
          <w:i w:val="0"/>
        </w:rPr>
        <w:t>ServiceRequest:</w:t>
      </w:r>
      <w:r>
        <w:rPr>
          <w:b w:val="0"/>
          <w:i w:val="0"/>
        </w:rPr>
        <w:t xml:space="preserve"> id (PK), client_id (FK→User), provider_id (FK→ServiceProvider), category_id (FK→ServiceCategory), description, status, provider_fee, runners_fee, client_total, created_at, updated_at</w:t>
      </w:r>
    </w:p>
    <w:p>
      <w:r>
        <w:rPr>
          <w:b/>
          <w:i w:val="0"/>
        </w:rPr>
        <w:t>Deliverer:</w:t>
      </w:r>
      <w:r>
        <w:rPr>
          <w:b w:val="0"/>
          <w:i w:val="0"/>
        </w:rPr>
        <w:t xml:space="preserve"> id (PK), user_id (FK→User), assigned_number (UK), status, work_type, is_active, created_at</w:t>
      </w:r>
    </w:p>
    <w:p>
      <w:r>
        <w:rPr>
          <w:b/>
          <w:i w:val="0"/>
        </w:rPr>
        <w:t>DeliveryRequest:</w:t>
      </w:r>
      <w:r>
        <w:rPr>
          <w:b w:val="0"/>
          <w:i w:val="0"/>
        </w:rPr>
        <w:t xml:space="preserve"> id (PK), client_id (FK→User), deliverer_id (FK→Deliverer), description, status, created_at, updated_at</w:t>
      </w:r>
    </w:p>
    <w:p>
      <w:r>
        <w:rPr>
          <w:b/>
          <w:i w:val="0"/>
        </w:rPr>
        <w:t>FinancialRecord:</w:t>
      </w:r>
      <w:r>
        <w:rPr>
          <w:b w:val="0"/>
          <w:i w:val="0"/>
        </w:rPr>
        <w:t xml:space="preserve"> id (PK), deliverer_id (FK→Deliverer), record_type, amount, description, runners_commission, related_delivery_id (FK→DeliveryRequest), created_at</w:t>
      </w:r>
    </w:p>
    <w:p>
      <w:r>
        <w:rPr>
          <w:b/>
          <w:i w:val="0"/>
        </w:rPr>
        <w:t>Contact:</w:t>
      </w:r>
      <w:r>
        <w:rPr>
          <w:b w:val="0"/>
          <w:i w:val="0"/>
        </w:rPr>
        <w:t xml:space="preserve"> id (PK), name, phone, description, contact_type, availability, is_active, created_at, updated_at</w:t>
      </w:r>
    </w:p>
    <w:p>
      <w:r>
        <w:rPr>
          <w:b/>
          <w:i w:val="0"/>
        </w:rPr>
        <w:t>SystemConfig:</w:t>
      </w:r>
      <w:r>
        <w:rPr>
          <w:b w:val="0"/>
          <w:i w:val="0"/>
        </w:rPr>
        <w:t xml:space="preserve"> id (PK), key (UK), value, description, updated_at</w:t>
      </w:r>
    </w:p>
    <w:p>
      <w:pPr>
        <w:spacing w:before="120" w:after="120"/>
        <w:pBdr>
          <w:bottom w:val="single" w:sz="4" w:space="1" w:color="999999"/>
        </w:pBdr>
      </w:pPr>
    </w:p>
    <w:p>
      <w:pPr>
        <w:pStyle w:val="Heading3"/>
      </w:pPr>
      <w:r>
        <w:rPr>
          <w:b w:val="0"/>
          <w:i w:val="0"/>
        </w:rPr>
        <w:t>14.5 Diagrama de clases</w:t>
      </w:r>
    </w:p>
    <w:p>
      <w:r>
        <w:rPr>
          <w:b w:val="0"/>
          <w:i w:val="0"/>
        </w:rPr>
        <w:t xml:space="preserve">Las clases principales del sistema se corresponden directamente con los modelos Django descritos en el diseño relacional. Cada modelo define sus campos, relaciones (ForeignKey, OneToOneField) y métodos de negocio como </w:t>
      </w:r>
      <w:r>
        <w:rPr>
          <w:rFonts w:ascii="Consolas" w:hAnsi="Consolas"/>
          <w:b w:val="0"/>
          <w:i w:val="0"/>
          <w:color w:val="802020"/>
        </w:rPr>
        <w:t>calculate_total()</w:t>
      </w:r>
      <w:r>
        <w:rPr>
          <w:b w:val="0"/>
          <w:i w:val="0"/>
        </w:rPr>
        <w:t xml:space="preserve"> en Order, </w:t>
      </w:r>
      <w:r>
        <w:rPr>
          <w:rFonts w:ascii="Consolas" w:hAnsi="Consolas"/>
          <w:b w:val="0"/>
          <w:i w:val="0"/>
          <w:color w:val="802020"/>
        </w:rPr>
        <w:t>current_balance</w:t>
      </w:r>
      <w:r>
        <w:rPr>
          <w:b w:val="0"/>
          <w:i w:val="0"/>
        </w:rPr>
        <w:t xml:space="preserve"> en Deliverer y </w:t>
      </w:r>
      <w:r>
        <w:rPr>
          <w:rFonts w:ascii="Consolas" w:hAnsi="Consolas"/>
          <w:b w:val="0"/>
          <w:i w:val="0"/>
          <w:color w:val="802020"/>
        </w:rPr>
        <w:t>get_full_name()</w:t>
      </w:r>
      <w:r>
        <w:rPr>
          <w:b w:val="0"/>
          <w:i w:val="0"/>
        </w:rPr>
        <w:t xml:space="preserve"> en User.</w:t>
      </w:r>
    </w:p>
    <w:p>
      <w:pPr>
        <w:spacing w:before="120" w:after="120"/>
        <w:pBdr>
          <w:bottom w:val="single" w:sz="4" w:space="1" w:color="999999"/>
        </w:pBdr>
      </w:pPr>
    </w:p>
    <w:p>
      <w:pPr>
        <w:pStyle w:val="Heading3"/>
      </w:pPr>
      <w:r>
        <w:rPr>
          <w:b w:val="0"/>
          <w:i w:val="0"/>
        </w:rPr>
        <w:t>14.6 Prototipado</w:t>
      </w:r>
    </w:p>
    <w:p>
      <w:r>
        <w:rPr>
          <w:b w:val="0"/>
          <w:i w:val="0"/>
        </w:rPr>
        <w:t>Se desarrollarán prototipos para visualizar:</w:t>
      </w:r>
    </w:p>
    <w:p>
      <w:pPr>
        <w:pStyle w:val="ListBullet"/>
        <w:ind w:left="720"/>
      </w:pPr>
      <w:r>
        <w:rPr>
          <w:b w:val="0"/>
          <w:i w:val="0"/>
        </w:rPr>
        <w:t>Pantalla de login/registro.</w:t>
      </w:r>
    </w:p>
    <w:p>
      <w:pPr>
        <w:pStyle w:val="ListBullet"/>
        <w:ind w:left="720"/>
      </w:pPr>
      <w:r>
        <w:rPr>
          <w:b w:val="0"/>
          <w:i w:val="0"/>
        </w:rPr>
        <w:t>Página principal (Home) con acceso a todos los módulos.</w:t>
      </w:r>
    </w:p>
    <w:p>
      <w:pPr>
        <w:pStyle w:val="ListBullet"/>
        <w:ind w:left="720"/>
      </w:pPr>
      <w:r>
        <w:rPr>
          <w:b w:val="0"/>
          <w:i w:val="0"/>
        </w:rPr>
        <w:t>Módulo Tienda: comercios, productos, carrito.</w:t>
      </w:r>
    </w:p>
    <w:p>
      <w:pPr>
        <w:pStyle w:val="ListBullet"/>
        <w:ind w:left="720"/>
      </w:pPr>
      <w:r>
        <w:rPr>
          <w:b w:val="0"/>
          <w:i w:val="0"/>
        </w:rPr>
        <w:t>Módulo Servicios: categorías, prestadores, solicitud.</w:t>
      </w:r>
    </w:p>
    <w:p>
      <w:pPr>
        <w:pStyle w:val="ListBullet"/>
        <w:ind w:left="720"/>
      </w:pPr>
      <w:r>
        <w:rPr>
          <w:b w:val="0"/>
          <w:i w:val="0"/>
        </w:rPr>
        <w:t>Módulo Domicilios: lista de domiciliarios, dashboard financiero.</w:t>
      </w:r>
    </w:p>
    <w:p>
      <w:pPr>
        <w:pStyle w:val="ListBullet"/>
        <w:ind w:left="720"/>
      </w:pPr>
      <w:r>
        <w:rPr>
          <w:b w:val="0"/>
          <w:i w:val="0"/>
        </w:rPr>
        <w:t>Módulo Contactos: directorio con búsqueda y filtros.</w:t>
      </w:r>
    </w:p>
    <w:p>
      <w:pPr>
        <w:pStyle w:val="ListBullet"/>
        <w:ind w:left="720"/>
      </w:pPr>
      <w:r>
        <w:rPr>
          <w:b w:val="0"/>
          <w:i w:val="0"/>
        </w:rPr>
        <w:t>Panel de Administración: dashboard, gestión de usuarios, reportes.</w:t>
      </w:r>
    </w:p>
    <w:p>
      <w:pPr>
        <w:spacing w:before="120" w:after="120"/>
        <w:pBdr>
          <w:bottom w:val="single" w:sz="4" w:space="1" w:color="999999"/>
        </w:pBdr>
      </w:pPr>
    </w:p>
    <w:p>
      <w:pPr>
        <w:pStyle w:val="Heading2"/>
      </w:pPr>
      <w:r>
        <w:rPr>
          <w:b w:val="0"/>
          <w:i w:val="0"/>
        </w:rPr>
        <w:t>15. Casos de uso (detallados)</w:t>
      </w:r>
    </w:p>
    <w:p>
      <w:r>
        <w:rPr>
          <w:b/>
          <w:i w:val="0"/>
        </w:rPr>
        <w:t>Actores:</w:t>
      </w:r>
      <w:r>
        <w:rPr>
          <w:b w:val="0"/>
          <w:i w:val="0"/>
        </w:rPr>
        <w:t xml:space="preserve"> Cliente (Usuario), Prestador de Servicio, Domiciliario, Administrador, Sistema (API).</w:t>
      </w:r>
    </w:p>
    <w:p>
      <w:pPr>
        <w:pStyle w:val="Heading3"/>
      </w:pPr>
      <w:r>
        <w:rPr>
          <w:b w:val="0"/>
          <w:i w:val="0"/>
        </w:rPr>
        <w:t>UC-01: Registrarse (Cliente)</w:t>
      </w:r>
    </w:p>
    <w:p>
      <w:r>
        <w:rPr>
          <w:b/>
          <w:i w:val="0"/>
        </w:rPr>
        <w:t>Precondición:</w:t>
      </w:r>
      <w:r>
        <w:rPr>
          <w:b w:val="0"/>
          <w:i w:val="0"/>
        </w:rPr>
        <w:t xml:space="preserve"> El usuario no está registrado.</w:t>
      </w:r>
    </w:p>
    <w:p>
      <w:r>
        <w:rPr>
          <w:b/>
          <w:i w:val="0"/>
        </w:rPr>
        <w:t>Flujo:</w:t>
      </w:r>
    </w:p>
    <w:p>
      <w:pPr>
        <w:pStyle w:val="ListNumber"/>
      </w:pPr>
      <w:r>
        <w:rPr>
          <w:b w:val="0"/>
          <w:i w:val="0"/>
        </w:rPr>
        <w:t xml:space="preserve">El usuario accede a </w:t>
      </w:r>
      <w:r>
        <w:rPr>
          <w:rFonts w:ascii="Consolas" w:hAnsi="Consolas"/>
          <w:b w:val="0"/>
          <w:i w:val="0"/>
          <w:color w:val="802020"/>
        </w:rPr>
        <w:t>/register</w:t>
      </w:r>
      <w:r>
        <w:rPr>
          <w:b w:val="0"/>
          <w:i w:val="0"/>
        </w:rPr>
        <w:t>.</w:t>
      </w:r>
    </w:p>
    <w:p>
      <w:pPr>
        <w:pStyle w:val="ListNumber"/>
      </w:pPr>
      <w:r>
        <w:rPr>
          <w:b w:val="0"/>
          <w:i w:val="0"/>
        </w:rPr>
        <w:t>Completa el formulario (nombre, apellido, correo, teléfono, contraseña).</w:t>
      </w:r>
    </w:p>
    <w:p>
      <w:pPr>
        <w:pStyle w:val="ListNumber"/>
      </w:pPr>
      <w:r>
        <w:rPr>
          <w:rFonts w:ascii="Consolas" w:hAnsi="Consolas"/>
          <w:b w:val="0"/>
          <w:i w:val="0"/>
          <w:color w:val="802020"/>
        </w:rPr>
        <w:t>POST /api/v1/auth/register/</w:t>
      </w:r>
      <w:r>
        <w:rPr>
          <w:b w:val="0"/>
          <w:i w:val="0"/>
        </w:rPr>
        <w:t xml:space="preserve"> → crea usuario con rol CLIENTE y genera JWT.</w:t>
      </w:r>
    </w:p>
    <w:p>
      <w:pPr>
        <w:pStyle w:val="ListNumber"/>
      </w:pPr>
      <w:r>
        <w:rPr>
          <w:b w:val="0"/>
          <w:i w:val="0"/>
        </w:rPr>
        <w:t>El usuario es redirigido al Home autenticado.</w:t>
      </w:r>
    </w:p>
    <w:p>
      <w:r>
        <w:rPr>
          <w:b/>
          <w:i w:val="0"/>
        </w:rPr>
        <w:t>Excepciones:</w:t>
      </w:r>
      <w:r>
        <w:rPr>
          <w:b w:val="0"/>
          <w:i w:val="0"/>
        </w:rPr>
        <w:t xml:space="preserve"> Email ya usado, validaciones fallidas.</w:t>
      </w:r>
    </w:p>
    <w:p>
      <w:pPr>
        <w:pStyle w:val="Heading3"/>
      </w:pPr>
      <w:r>
        <w:rPr>
          <w:b w:val="0"/>
          <w:i w:val="0"/>
        </w:rPr>
        <w:t>UC-02: Iniciar sesión (Cliente)</w:t>
      </w:r>
    </w:p>
    <w:p>
      <w:r>
        <w:rPr>
          <w:b/>
          <w:i w:val="0"/>
        </w:rPr>
        <w:t>Precondición:</w:t>
      </w:r>
      <w:r>
        <w:rPr>
          <w:b w:val="0"/>
          <w:i w:val="0"/>
        </w:rPr>
        <w:t xml:space="preserve"> Cuenta existente y activa.</w:t>
      </w:r>
    </w:p>
    <w:p>
      <w:r>
        <w:rPr>
          <w:b/>
          <w:i w:val="0"/>
        </w:rPr>
        <w:t>Flujo:</w:t>
      </w:r>
    </w:p>
    <w:p>
      <w:pPr>
        <w:pStyle w:val="ListNumber"/>
      </w:pPr>
      <w:r>
        <w:rPr>
          <w:rFonts w:ascii="Consolas" w:hAnsi="Consolas"/>
          <w:b w:val="0"/>
          <w:i w:val="0"/>
          <w:color w:val="802020"/>
        </w:rPr>
        <w:t>POST /api/v1/auth/login/</w:t>
      </w:r>
      <w:r>
        <w:rPr>
          <w:b w:val="0"/>
          <w:i w:val="0"/>
        </w:rPr>
        <w:t xml:space="preserve"> → obtiene access_token y refresh_token.</w:t>
      </w:r>
    </w:p>
    <w:p>
      <w:pPr>
        <w:pStyle w:val="ListNumber"/>
      </w:pPr>
      <w:r>
        <w:rPr>
          <w:rFonts w:ascii="Consolas" w:hAnsi="Consolas"/>
          <w:b w:val="0"/>
          <w:i w:val="0"/>
          <w:color w:val="802020"/>
        </w:rPr>
        <w:t>GET /api/v1/auth/profile/</w:t>
      </w:r>
      <w:r>
        <w:rPr>
          <w:b w:val="0"/>
          <w:i w:val="0"/>
        </w:rPr>
        <w:t xml:space="preserve"> → carga perfil del usuario.</w:t>
      </w:r>
    </w:p>
    <w:p>
      <w:pPr>
        <w:pStyle w:val="ListNumber"/>
      </w:pPr>
      <w:r>
        <w:rPr>
          <w:b w:val="0"/>
          <w:i w:val="0"/>
        </w:rPr>
        <w:t>Redirige según rol.</w:t>
      </w:r>
    </w:p>
    <w:p>
      <w:r>
        <w:rPr>
          <w:b/>
          <w:i w:val="0"/>
        </w:rPr>
        <w:t>Excepciones:</w:t>
      </w:r>
      <w:r>
        <w:rPr>
          <w:b w:val="0"/>
          <w:i w:val="0"/>
        </w:rPr>
        <w:t xml:space="preserve"> Credenciales inválidas, cuenta suspendida.</w:t>
      </w:r>
    </w:p>
    <w:p>
      <w:pPr>
        <w:pStyle w:val="Heading3"/>
      </w:pPr>
      <w:r>
        <w:rPr>
          <w:b w:val="0"/>
          <w:i w:val="0"/>
        </w:rPr>
        <w:t>UC-03: Ver comercios y productos (Cliente)</w:t>
      </w:r>
    </w:p>
    <w:p>
      <w:r>
        <w:rPr>
          <w:b/>
          <w:i w:val="0"/>
        </w:rPr>
        <w:t>Flujo:</w:t>
      </w:r>
    </w:p>
    <w:p>
      <w:pPr>
        <w:pStyle w:val="ListNumber"/>
      </w:pPr>
      <w:r>
        <w:rPr>
          <w:rFonts w:ascii="Consolas" w:hAnsi="Consolas"/>
          <w:b w:val="0"/>
          <w:i w:val="0"/>
          <w:color w:val="802020"/>
        </w:rPr>
        <w:t>GET /api/v1/store/commerces/</w:t>
      </w:r>
      <w:r>
        <w:rPr>
          <w:b w:val="0"/>
          <w:i w:val="0"/>
        </w:rPr>
        <w:t xml:space="preserve"> → lista comercios activos.</w:t>
      </w:r>
    </w:p>
    <w:p>
      <w:pPr>
        <w:pStyle w:val="ListNumber"/>
      </w:pPr>
      <w:r>
        <w:rPr>
          <w:rFonts w:ascii="Consolas" w:hAnsi="Consolas"/>
          <w:b w:val="0"/>
          <w:i w:val="0"/>
          <w:color w:val="802020"/>
        </w:rPr>
        <w:t>GET /api/v1/store/commerces/{id}/</w:t>
      </w:r>
      <w:r>
        <w:rPr>
          <w:b w:val="0"/>
          <w:i w:val="0"/>
        </w:rPr>
        <w:t xml:space="preserve"> → detalle con productos.</w:t>
      </w:r>
    </w:p>
    <w:p>
      <w:pPr>
        <w:pStyle w:val="Heading3"/>
      </w:pPr>
      <w:r>
        <w:rPr>
          <w:b w:val="0"/>
          <w:i w:val="0"/>
        </w:rPr>
        <w:t>UC-04: Crear pedido (Cliente)</w:t>
      </w:r>
    </w:p>
    <w:p>
      <w:r>
        <w:rPr>
          <w:b/>
          <w:i w:val="0"/>
        </w:rPr>
        <w:t>Flujo:</w:t>
      </w:r>
    </w:p>
    <w:p>
      <w:pPr>
        <w:pStyle w:val="ListNumber"/>
      </w:pPr>
      <w:r>
        <w:rPr>
          <w:b w:val="0"/>
          <w:i w:val="0"/>
        </w:rPr>
        <w:t>El cliente agrega productos al carrito (CartContext).</w:t>
      </w:r>
    </w:p>
    <w:p>
      <w:pPr>
        <w:pStyle w:val="ListNumber"/>
      </w:pPr>
      <w:r>
        <w:rPr>
          <w:rFonts w:ascii="Consolas" w:hAnsi="Consolas"/>
          <w:b w:val="0"/>
          <w:i w:val="0"/>
          <w:color w:val="802020"/>
        </w:rPr>
        <w:t>POST /api/v1/store/orders/create/</w:t>
      </w:r>
      <w:r>
        <w:rPr>
          <w:b w:val="0"/>
          <w:i w:val="0"/>
        </w:rPr>
        <w:t xml:space="preserve"> → crea Order con OrderItems.</w:t>
      </w:r>
    </w:p>
    <w:p>
      <w:pPr>
        <w:pStyle w:val="ListNumber"/>
      </w:pPr>
      <w:r>
        <w:rPr>
          <w:b w:val="0"/>
          <w:i w:val="0"/>
        </w:rPr>
        <w:t xml:space="preserve">El sistema calcula el total y registra </w:t>
      </w:r>
      <w:r>
        <w:rPr>
          <w:rFonts w:ascii="Consolas" w:hAnsi="Consolas"/>
          <w:b w:val="0"/>
          <w:i w:val="0"/>
          <w:color w:val="802020"/>
        </w:rPr>
        <w:t>via_runners = True</w:t>
      </w:r>
      <w:r>
        <w:rPr>
          <w:b w:val="0"/>
          <w:i w:val="0"/>
        </w:rPr>
        <w:t>.</w:t>
      </w:r>
    </w:p>
    <w:p>
      <w:r>
        <w:rPr>
          <w:b/>
          <w:i w:val="0"/>
        </w:rPr>
        <w:t>Excepciones:</w:t>
      </w:r>
      <w:r>
        <w:rPr>
          <w:b w:val="0"/>
          <w:i w:val="0"/>
        </w:rPr>
        <w:t xml:space="preserve"> Producto no disponible al confirmar.</w:t>
      </w:r>
    </w:p>
    <w:p>
      <w:pPr>
        <w:pStyle w:val="Heading3"/>
      </w:pPr>
      <w:r>
        <w:rPr>
          <w:b w:val="0"/>
          <w:i w:val="0"/>
        </w:rPr>
        <w:t>UC-05: Buscar y solicitar servicio (Cliente)</w:t>
      </w:r>
    </w:p>
    <w:p>
      <w:r>
        <w:rPr>
          <w:b/>
          <w:i w:val="0"/>
        </w:rPr>
        <w:t>Flujo:</w:t>
      </w:r>
    </w:p>
    <w:p>
      <w:pPr>
        <w:pStyle w:val="ListNumber"/>
      </w:pPr>
      <w:r>
        <w:rPr>
          <w:rFonts w:ascii="Consolas" w:hAnsi="Consolas"/>
          <w:b w:val="0"/>
          <w:i w:val="0"/>
          <w:color w:val="802020"/>
        </w:rPr>
        <w:t>GET /api/v1/services/categories/</w:t>
      </w:r>
      <w:r>
        <w:rPr>
          <w:b w:val="0"/>
          <w:i w:val="0"/>
        </w:rPr>
        <w:t xml:space="preserve"> → lista categorías.</w:t>
      </w:r>
    </w:p>
    <w:p>
      <w:pPr>
        <w:pStyle w:val="ListNumber"/>
      </w:pPr>
      <w:r>
        <w:rPr>
          <w:rFonts w:ascii="Consolas" w:hAnsi="Consolas"/>
          <w:b w:val="0"/>
          <w:i w:val="0"/>
          <w:color w:val="802020"/>
        </w:rPr>
        <w:t>GET /api/v1/services/providers/?category=X</w:t>
      </w:r>
      <w:r>
        <w:rPr>
          <w:b w:val="0"/>
          <w:i w:val="0"/>
        </w:rPr>
        <w:t xml:space="preserve"> → prestadores disponibles.</w:t>
      </w:r>
    </w:p>
    <w:p>
      <w:pPr>
        <w:pStyle w:val="ListNumber"/>
      </w:pPr>
      <w:r>
        <w:rPr>
          <w:rFonts w:ascii="Consolas" w:hAnsi="Consolas"/>
          <w:b w:val="0"/>
          <w:i w:val="0"/>
          <w:color w:val="802020"/>
        </w:rPr>
        <w:t>POST /api/v1/services/requests/create/</w:t>
      </w:r>
      <w:r>
        <w:rPr>
          <w:b w:val="0"/>
          <w:i w:val="0"/>
        </w:rPr>
        <w:t xml:space="preserve"> → crea solicitud.</w:t>
      </w:r>
    </w:p>
    <w:p>
      <w:pPr>
        <w:pStyle w:val="Heading3"/>
      </w:pPr>
      <w:r>
        <w:rPr>
          <w:b w:val="0"/>
          <w:i w:val="0"/>
        </w:rPr>
        <w:t>UC-06: Registrarse como prestador (Usuario)</w:t>
      </w:r>
    </w:p>
    <w:p>
      <w:r>
        <w:rPr>
          <w:b/>
          <w:i w:val="0"/>
        </w:rPr>
        <w:t>Flujo:</w:t>
      </w:r>
    </w:p>
    <w:p>
      <w:pPr>
        <w:pStyle w:val="ListNumber"/>
      </w:pPr>
      <w:r>
        <w:rPr>
          <w:rFonts w:ascii="Consolas" w:hAnsi="Consolas"/>
          <w:b w:val="0"/>
          <w:i w:val="0"/>
          <w:color w:val="802020"/>
        </w:rPr>
        <w:t>POST /api/v1/services/providers/register/</w:t>
      </w:r>
      <w:r>
        <w:rPr>
          <w:b w:val="0"/>
          <w:i w:val="0"/>
        </w:rPr>
        <w:t xml:space="preserve"> → crea perfil con estado PENDIENTE.</w:t>
      </w:r>
    </w:p>
    <w:p>
      <w:pPr>
        <w:pStyle w:val="ListNumber"/>
      </w:pPr>
      <w:r>
        <w:rPr>
          <w:b w:val="0"/>
          <w:i w:val="0"/>
        </w:rPr>
        <w:t>El sistema actualiza el rol del usuario a PRESTADOR.</w:t>
      </w:r>
    </w:p>
    <w:p>
      <w:pPr>
        <w:pStyle w:val="Heading3"/>
      </w:pPr>
      <w:r>
        <w:rPr>
          <w:b w:val="0"/>
          <w:i w:val="0"/>
        </w:rPr>
        <w:t>UC-07: Aprobar prestador (Admin)</w:t>
      </w:r>
    </w:p>
    <w:p>
      <w:r>
        <w:rPr>
          <w:b/>
          <w:i w:val="0"/>
        </w:rPr>
        <w:t>Flujo:</w:t>
      </w:r>
    </w:p>
    <w:p>
      <w:pPr>
        <w:pStyle w:val="ListNumber"/>
      </w:pPr>
      <w:r>
        <w:rPr>
          <w:rFonts w:ascii="Consolas" w:hAnsi="Consolas"/>
          <w:b w:val="0"/>
          <w:i w:val="0"/>
          <w:color w:val="802020"/>
        </w:rPr>
        <w:t>POST /api/v1/services/providers/{id}/approve/</w:t>
      </w:r>
      <w:r>
        <w:rPr>
          <w:b w:val="0"/>
          <w:i w:val="0"/>
        </w:rPr>
        <w:t xml:space="preserve"> con </w:t>
      </w:r>
      <w:r>
        <w:rPr>
          <w:rFonts w:ascii="Consolas" w:hAnsi="Consolas"/>
          <w:b w:val="0"/>
          <w:i w:val="0"/>
          <w:color w:val="802020"/>
        </w:rPr>
        <w:t>action: "approve"</w:t>
      </w:r>
      <w:r>
        <w:rPr>
          <w:b w:val="0"/>
          <w:i w:val="0"/>
        </w:rPr>
        <w:t xml:space="preserve"> o </w:t>
      </w:r>
      <w:r>
        <w:rPr>
          <w:rFonts w:ascii="Consolas" w:hAnsi="Consolas"/>
          <w:b w:val="0"/>
          <w:i w:val="0"/>
          <w:color w:val="802020"/>
        </w:rPr>
        <w:t>"reject"</w:t>
      </w:r>
      <w:r>
        <w:rPr>
          <w:b w:val="0"/>
          <w:i w:val="0"/>
        </w:rPr>
        <w:t>.</w:t>
      </w:r>
    </w:p>
    <w:p>
      <w:pPr>
        <w:pStyle w:val="ListNumber"/>
      </w:pPr>
      <w:r>
        <w:rPr>
          <w:b w:val="0"/>
          <w:i w:val="0"/>
        </w:rPr>
        <w:t xml:space="preserve">El sistema actualiza </w:t>
      </w:r>
      <w:r>
        <w:rPr>
          <w:rFonts w:ascii="Consolas" w:hAnsi="Consolas"/>
          <w:b w:val="0"/>
          <w:i w:val="0"/>
          <w:color w:val="802020"/>
        </w:rPr>
        <w:t>approval_status</w:t>
      </w:r>
      <w:r>
        <w:rPr>
          <w:b w:val="0"/>
          <w:i w:val="0"/>
        </w:rPr>
        <w:t xml:space="preserve"> y </w:t>
      </w:r>
      <w:r>
        <w:rPr>
          <w:rFonts w:ascii="Consolas" w:hAnsi="Consolas"/>
          <w:b w:val="0"/>
          <w:i w:val="0"/>
          <w:color w:val="802020"/>
        </w:rPr>
        <w:t>status</w:t>
      </w:r>
      <w:r>
        <w:rPr>
          <w:b w:val="0"/>
          <w:i w:val="0"/>
        </w:rPr>
        <w:t>.</w:t>
      </w:r>
    </w:p>
    <w:p>
      <w:pPr>
        <w:pStyle w:val="Heading3"/>
      </w:pPr>
      <w:r>
        <w:rPr>
          <w:b w:val="0"/>
          <w:i w:val="0"/>
        </w:rPr>
        <w:t>UC-08: Solicitar domiciliario (Cliente)</w:t>
      </w:r>
    </w:p>
    <w:p>
      <w:r>
        <w:rPr>
          <w:b/>
          <w:i w:val="0"/>
        </w:rPr>
        <w:t>Flujo:</w:t>
      </w:r>
    </w:p>
    <w:p>
      <w:pPr>
        <w:pStyle w:val="ListNumber"/>
      </w:pPr>
      <w:r>
        <w:rPr>
          <w:rFonts w:ascii="Consolas" w:hAnsi="Consolas"/>
          <w:b w:val="0"/>
          <w:i w:val="0"/>
          <w:color w:val="802020"/>
        </w:rPr>
        <w:t>GET /api/v1/deliveries/deliverers/</w:t>
      </w:r>
      <w:r>
        <w:rPr>
          <w:b w:val="0"/>
          <w:i w:val="0"/>
        </w:rPr>
        <w:t xml:space="preserve"> → lista domiciliarios disponibles.</w:t>
      </w:r>
    </w:p>
    <w:p>
      <w:pPr>
        <w:pStyle w:val="ListNumber"/>
      </w:pPr>
      <w:r>
        <w:rPr>
          <w:b w:val="0"/>
          <w:i w:val="0"/>
        </w:rPr>
        <w:t>El cliente selecciona uno y coordina directamente.</w:t>
      </w:r>
    </w:p>
    <w:p>
      <w:pPr>
        <w:pStyle w:val="Heading3"/>
      </w:pPr>
      <w:r>
        <w:rPr>
          <w:b w:val="0"/>
          <w:i w:val="0"/>
        </w:rPr>
        <w:t>UC-09: Registrar ingreso/egreso (Domiciliario)</w:t>
      </w:r>
    </w:p>
    <w:p>
      <w:r>
        <w:rPr>
          <w:b/>
          <w:i w:val="0"/>
        </w:rPr>
        <w:t>Flujo:</w:t>
      </w:r>
    </w:p>
    <w:p>
      <w:pPr>
        <w:pStyle w:val="ListNumber"/>
      </w:pPr>
      <w:r>
        <w:rPr>
          <w:rFonts w:ascii="Consolas" w:hAnsi="Consolas"/>
          <w:b w:val="0"/>
          <w:i w:val="0"/>
          <w:color w:val="802020"/>
        </w:rPr>
        <w:t>POST /api/v1/deliveries/records/</w:t>
      </w:r>
      <w:r>
        <w:rPr>
          <w:b w:val="0"/>
          <w:i w:val="0"/>
        </w:rPr>
        <w:t xml:space="preserve"> → registra ingreso o egreso.</w:t>
      </w:r>
    </w:p>
    <w:p>
      <w:pPr>
        <w:pStyle w:val="ListNumber"/>
      </w:pPr>
      <w:r>
        <w:rPr>
          <w:b w:val="0"/>
          <w:i w:val="0"/>
        </w:rPr>
        <w:t xml:space="preserve">El sistema calcula automáticamente </w:t>
      </w:r>
      <w:r>
        <w:rPr>
          <w:rFonts w:ascii="Consolas" w:hAnsi="Consolas"/>
          <w:b w:val="0"/>
          <w:i w:val="0"/>
          <w:color w:val="802020"/>
        </w:rPr>
        <w:t>runners_commission</w:t>
      </w:r>
      <w:r>
        <w:rPr>
          <w:b w:val="0"/>
          <w:i w:val="0"/>
        </w:rPr>
        <w:t>.</w:t>
      </w:r>
    </w:p>
    <w:p>
      <w:pPr>
        <w:pStyle w:val="Heading3"/>
      </w:pPr>
      <w:r>
        <w:rPr>
          <w:b w:val="0"/>
          <w:i w:val="0"/>
        </w:rPr>
        <w:t>UC-10: Buscar contacto (Cliente)</w:t>
      </w:r>
    </w:p>
    <w:p>
      <w:r>
        <w:rPr>
          <w:b/>
          <w:i w:val="0"/>
        </w:rPr>
        <w:t>Flujo:</w:t>
      </w:r>
    </w:p>
    <w:p>
      <w:pPr>
        <w:pStyle w:val="ListNumber"/>
      </w:pPr>
      <w:r>
        <w:rPr>
          <w:rFonts w:ascii="Consolas" w:hAnsi="Consolas"/>
          <w:b w:val="0"/>
          <w:i w:val="0"/>
          <w:color w:val="802020"/>
        </w:rPr>
        <w:t>GET /api/v1/contacts/?search=X&amp;type=EMERGENCIA</w:t>
      </w:r>
      <w:r>
        <w:rPr>
          <w:b w:val="0"/>
          <w:i w:val="0"/>
        </w:rPr>
        <w:t xml:space="preserve"> → búsqueda filtrada.</w:t>
      </w:r>
    </w:p>
    <w:p>
      <w:pPr>
        <w:pStyle w:val="Heading3"/>
      </w:pPr>
      <w:r>
        <w:rPr>
          <w:b w:val="0"/>
          <w:i w:val="0"/>
        </w:rPr>
        <w:t>UC-11: Gestionar usuarios (Admin)</w:t>
      </w:r>
    </w:p>
    <w:p>
      <w:r>
        <w:rPr>
          <w:b/>
          <w:i w:val="0"/>
        </w:rPr>
        <w:t>Flujo:</w:t>
      </w:r>
    </w:p>
    <w:p>
      <w:pPr>
        <w:pStyle w:val="ListNumber"/>
      </w:pPr>
      <w:r>
        <w:rPr>
          <w:rFonts w:ascii="Consolas" w:hAnsi="Consolas"/>
          <w:b w:val="0"/>
          <w:i w:val="0"/>
          <w:color w:val="802020"/>
        </w:rPr>
        <w:t>GET /api/v1/auth/users/</w:t>
      </w:r>
      <w:r>
        <w:rPr>
          <w:b w:val="0"/>
          <w:i w:val="0"/>
        </w:rPr>
        <w:t xml:space="preserve"> → lista todos los usuarios con filtros.</w:t>
      </w:r>
    </w:p>
    <w:p>
      <w:pPr>
        <w:pStyle w:val="ListNumber"/>
      </w:pPr>
      <w:r>
        <w:rPr>
          <w:rFonts w:ascii="Consolas" w:hAnsi="Consolas"/>
          <w:b w:val="0"/>
          <w:i w:val="0"/>
          <w:color w:val="802020"/>
        </w:rPr>
        <w:t>POST /api/v1/auth/users/{id}/toggle-status/</w:t>
      </w:r>
      <w:r>
        <w:rPr>
          <w:b w:val="0"/>
          <w:i w:val="0"/>
        </w:rPr>
        <w:t xml:space="preserve"> → activar/suspender.</w:t>
      </w:r>
    </w:p>
    <w:p>
      <w:pPr>
        <w:pStyle w:val="Heading3"/>
      </w:pPr>
      <w:r>
        <w:rPr>
          <w:b w:val="0"/>
          <w:i w:val="0"/>
        </w:rPr>
        <w:t>UC-12: Ver reportes (Admin)</w:t>
      </w:r>
    </w:p>
    <w:p>
      <w:r>
        <w:rPr>
          <w:b/>
          <w:i w:val="0"/>
        </w:rPr>
        <w:t>Flujo:</w:t>
      </w:r>
    </w:p>
    <w:p>
      <w:pPr>
        <w:pStyle w:val="ListNumber"/>
      </w:pPr>
      <w:r>
        <w:rPr>
          <w:rFonts w:ascii="Consolas" w:hAnsi="Consolas"/>
          <w:b w:val="0"/>
          <w:i w:val="0"/>
          <w:color w:val="802020"/>
        </w:rPr>
        <w:t>GET /api/v1/reports/dashboard/</w:t>
      </w:r>
      <w:r>
        <w:rPr>
          <w:b w:val="0"/>
          <w:i w:val="0"/>
        </w:rPr>
        <w:t xml:space="preserve"> → resumen general.</w:t>
      </w:r>
    </w:p>
    <w:p>
      <w:pPr>
        <w:pStyle w:val="ListNumber"/>
      </w:pPr>
      <w:r>
        <w:rPr>
          <w:rFonts w:ascii="Consolas" w:hAnsi="Consolas"/>
          <w:b w:val="0"/>
          <w:i w:val="0"/>
          <w:color w:val="802020"/>
        </w:rPr>
        <w:t>GET /api/v1/reports/sales/?days=30</w:t>
      </w:r>
      <w:r>
        <w:rPr>
          <w:b w:val="0"/>
          <w:i w:val="0"/>
        </w:rPr>
        <w:t xml:space="preserve"> → ventas por período.</w:t>
      </w:r>
    </w:p>
    <w:p>
      <w:pPr>
        <w:pStyle w:val="ListNumber"/>
      </w:pPr>
      <w:r>
        <w:rPr>
          <w:rFonts w:ascii="Consolas" w:hAnsi="Consolas"/>
          <w:b w:val="0"/>
          <w:i w:val="0"/>
          <w:color w:val="802020"/>
        </w:rPr>
        <w:t>GET /api/v1/reports/deliverers/</w:t>
      </w:r>
      <w:r>
        <w:rPr>
          <w:b w:val="0"/>
          <w:i w:val="0"/>
        </w:rPr>
        <w:t xml:space="preserve"> → reporte financiero de domiciliarios.</w:t>
      </w:r>
    </w:p>
    <w:p>
      <w:pPr>
        <w:spacing w:before="120" w:after="120"/>
        <w:pBdr>
          <w:bottom w:val="single" w:sz="4" w:space="1" w:color="999999"/>
        </w:pBdr>
      </w:pPr>
    </w:p>
    <w:p>
      <w:pPr>
        <w:pStyle w:val="Heading2"/>
      </w:pPr>
      <w:r>
        <w:rPr>
          <w:b w:val="0"/>
          <w:i w:val="0"/>
        </w:rPr>
        <w:t>16. Estructura de carpetas</w:t>
      </w:r>
    </w:p>
    <w:p>
      <w:pPr>
        <w:pStyle w:val="Heading3"/>
      </w:pPr>
      <w:r>
        <w:rPr>
          <w:b w:val="0"/>
          <w:i w:val="0"/>
        </w:rPr>
        <w:t>16.1 Backend (Django)</w:t>
      </w:r>
    </w:p>
    <w:p>
      <w:pPr>
        <w:ind w:left="567"/>
      </w:pPr>
      <w:r>
        <w:rPr>
          <w:rFonts w:ascii="Consolas" w:hAnsi="Consolas"/>
          <w:color w:val="333333"/>
          <w:sz w:val="18"/>
        </w:rPr>
        <w:t>backend/</w:t>
      </w:r>
      <w:r>
        <w:br/>
      </w:r>
      <w:r>
        <w:rPr>
          <w:rFonts w:ascii="Consolas" w:hAnsi="Consolas"/>
          <w:color w:val="333333"/>
          <w:sz w:val="18"/>
        </w:rPr>
        <w:t>├── manage.py</w:t>
      </w:r>
      <w:r>
        <w:br/>
      </w:r>
      <w:r>
        <w:rPr>
          <w:rFonts w:ascii="Consolas" w:hAnsi="Consolas"/>
          <w:color w:val="333333"/>
          <w:sz w:val="18"/>
        </w:rPr>
        <w:t>├── requirements.txt</w:t>
      </w:r>
      <w:r>
        <w:br/>
      </w:r>
      <w:r>
        <w:rPr>
          <w:rFonts w:ascii="Consolas" w:hAnsi="Consolas"/>
          <w:color w:val="333333"/>
          <w:sz w:val="18"/>
        </w:rPr>
        <w:t>├── .env</w:t>
      </w:r>
      <w:r>
        <w:br/>
      </w:r>
      <w:r>
        <w:rPr>
          <w:rFonts w:ascii="Consolas" w:hAnsi="Consolas"/>
          <w:color w:val="333333"/>
          <w:sz w:val="18"/>
        </w:rPr>
        <w:t>├── .env.example</w:t>
      </w:r>
      <w:r>
        <w:br/>
      </w:r>
      <w:r>
        <w:rPr>
          <w:rFonts w:ascii="Consolas" w:hAnsi="Consolas"/>
          <w:color w:val="333333"/>
          <w:sz w:val="18"/>
        </w:rPr>
        <w:t>├── runners_project/              # Configuración global</w:t>
      </w:r>
      <w:r>
        <w:br/>
      </w:r>
      <w:r>
        <w:rPr>
          <w:rFonts w:ascii="Consolas" w:hAnsi="Consolas"/>
          <w:color w:val="333333"/>
          <w:sz w:val="18"/>
        </w:rPr>
        <w:t>│   ├── __init__.py</w:t>
      </w:r>
      <w:r>
        <w:br/>
      </w:r>
      <w:r>
        <w:rPr>
          <w:rFonts w:ascii="Consolas" w:hAnsi="Consolas"/>
          <w:color w:val="333333"/>
          <w:sz w:val="18"/>
        </w:rPr>
        <w:t>│   ├── settings/</w:t>
      </w:r>
      <w:r>
        <w:br/>
      </w:r>
      <w:r>
        <w:rPr>
          <w:rFonts w:ascii="Consolas" w:hAnsi="Consolas"/>
          <w:color w:val="333333"/>
          <w:sz w:val="18"/>
        </w:rPr>
        <w:t>│   │   ├── __init__.py</w:t>
      </w:r>
      <w:r>
        <w:br/>
      </w:r>
      <w:r>
        <w:rPr>
          <w:rFonts w:ascii="Consolas" w:hAnsi="Consolas"/>
          <w:color w:val="333333"/>
          <w:sz w:val="18"/>
        </w:rPr>
        <w:t>│   │   ├── base.py</w:t>
      </w:r>
      <w:r>
        <w:br/>
      </w:r>
      <w:r>
        <w:rPr>
          <w:rFonts w:ascii="Consolas" w:hAnsi="Consolas"/>
          <w:color w:val="333333"/>
          <w:sz w:val="18"/>
        </w:rPr>
        <w:t>│   │   ├── development.py</w:t>
      </w:r>
      <w:r>
        <w:br/>
      </w:r>
      <w:r>
        <w:rPr>
          <w:rFonts w:ascii="Consolas" w:hAnsi="Consolas"/>
          <w:color w:val="333333"/>
          <w:sz w:val="18"/>
        </w:rPr>
        <w:t>│   │   └── production.py</w:t>
      </w:r>
      <w:r>
        <w:br/>
      </w:r>
      <w:r>
        <w:rPr>
          <w:rFonts w:ascii="Consolas" w:hAnsi="Consolas"/>
          <w:color w:val="333333"/>
          <w:sz w:val="18"/>
        </w:rPr>
        <w:t>│   ├── urls.py</w:t>
      </w:r>
      <w:r>
        <w:br/>
      </w:r>
      <w:r>
        <w:rPr>
          <w:rFonts w:ascii="Consolas" w:hAnsi="Consolas"/>
          <w:color w:val="333333"/>
          <w:sz w:val="18"/>
        </w:rPr>
        <w:t>│   ├── wsgi.py</w:t>
      </w:r>
      <w:r>
        <w:br/>
      </w:r>
      <w:r>
        <w:rPr>
          <w:rFonts w:ascii="Consolas" w:hAnsi="Consolas"/>
          <w:color w:val="333333"/>
          <w:sz w:val="18"/>
        </w:rPr>
        <w:t>│   └── asgi.py</w:t>
      </w:r>
      <w:r>
        <w:br/>
      </w:r>
      <w:r>
        <w:rPr>
          <w:rFonts w:ascii="Consolas" w:hAnsi="Consolas"/>
          <w:color w:val="333333"/>
          <w:sz w:val="18"/>
        </w:rPr>
        <w:t>├── apps/</w:t>
      </w:r>
      <w:r>
        <w:br/>
      </w:r>
      <w:r>
        <w:rPr>
          <w:rFonts w:ascii="Consolas" w:hAnsi="Consolas"/>
          <w:color w:val="333333"/>
          <w:sz w:val="18"/>
        </w:rPr>
        <w:t>│   ├── users/</w:t>
      </w:r>
      <w:r>
        <w:br/>
      </w:r>
      <w:r>
        <w:rPr>
          <w:rFonts w:ascii="Consolas" w:hAnsi="Consolas"/>
          <w:color w:val="333333"/>
          <w:sz w:val="18"/>
        </w:rPr>
        <w:t>│   │   ├── models.py</w:t>
      </w:r>
      <w:r>
        <w:br/>
      </w:r>
      <w:r>
        <w:rPr>
          <w:rFonts w:ascii="Consolas" w:hAnsi="Consolas"/>
          <w:color w:val="333333"/>
          <w:sz w:val="18"/>
        </w:rPr>
        <w:t>│   │   ├── serializers.py</w:t>
      </w:r>
      <w:r>
        <w:br/>
      </w:r>
      <w:r>
        <w:rPr>
          <w:rFonts w:ascii="Consolas" w:hAnsi="Consolas"/>
          <w:color w:val="333333"/>
          <w:sz w:val="18"/>
        </w:rPr>
        <w:t>│   │   ├── views.py</w:t>
      </w:r>
      <w:r>
        <w:br/>
      </w:r>
      <w:r>
        <w:rPr>
          <w:rFonts w:ascii="Consolas" w:hAnsi="Consolas"/>
          <w:color w:val="333333"/>
          <w:sz w:val="18"/>
        </w:rPr>
        <w:t>│   │   ├── urls.py</w:t>
      </w:r>
      <w:r>
        <w:br/>
      </w:r>
      <w:r>
        <w:rPr>
          <w:rFonts w:ascii="Consolas" w:hAnsi="Consolas"/>
          <w:color w:val="333333"/>
          <w:sz w:val="18"/>
        </w:rPr>
        <w:t>│   │   ├── permissions.py</w:t>
      </w:r>
      <w:r>
        <w:br/>
      </w:r>
      <w:r>
        <w:rPr>
          <w:rFonts w:ascii="Consolas" w:hAnsi="Consolas"/>
          <w:color w:val="333333"/>
          <w:sz w:val="18"/>
        </w:rPr>
        <w:t>│   │   ├── admin.py</w:t>
      </w:r>
      <w:r>
        <w:br/>
      </w:r>
      <w:r>
        <w:rPr>
          <w:rFonts w:ascii="Consolas" w:hAnsi="Consolas"/>
          <w:color w:val="333333"/>
          <w:sz w:val="18"/>
        </w:rPr>
        <w:t>│   │   └── tests.py</w:t>
      </w:r>
      <w:r>
        <w:br/>
      </w:r>
      <w:r>
        <w:rPr>
          <w:rFonts w:ascii="Consolas" w:hAnsi="Consolas"/>
          <w:color w:val="333333"/>
          <w:sz w:val="18"/>
        </w:rPr>
        <w:t>│   ├── store/</w:t>
      </w:r>
      <w:r>
        <w:br/>
      </w:r>
      <w:r>
        <w:rPr>
          <w:rFonts w:ascii="Consolas" w:hAnsi="Consolas"/>
          <w:color w:val="333333"/>
          <w:sz w:val="18"/>
        </w:rPr>
        <w:t>│   │   ├── models.py</w:t>
      </w:r>
      <w:r>
        <w:br/>
      </w:r>
      <w:r>
        <w:rPr>
          <w:rFonts w:ascii="Consolas" w:hAnsi="Consolas"/>
          <w:color w:val="333333"/>
          <w:sz w:val="18"/>
        </w:rPr>
        <w:t>│   │   ├── serializers.py</w:t>
      </w:r>
      <w:r>
        <w:br/>
      </w:r>
      <w:r>
        <w:rPr>
          <w:rFonts w:ascii="Consolas" w:hAnsi="Consolas"/>
          <w:color w:val="333333"/>
          <w:sz w:val="18"/>
        </w:rPr>
        <w:t>│   │   ├── views.py</w:t>
      </w:r>
      <w:r>
        <w:br/>
      </w:r>
      <w:r>
        <w:rPr>
          <w:rFonts w:ascii="Consolas" w:hAnsi="Consolas"/>
          <w:color w:val="333333"/>
          <w:sz w:val="18"/>
        </w:rPr>
        <w:t>│   │   ├── urls.py</w:t>
      </w:r>
      <w:r>
        <w:br/>
      </w:r>
      <w:r>
        <w:rPr>
          <w:rFonts w:ascii="Consolas" w:hAnsi="Consolas"/>
          <w:color w:val="333333"/>
          <w:sz w:val="18"/>
        </w:rPr>
        <w:t>│   │   ├── admin.py</w:t>
      </w:r>
      <w:r>
        <w:br/>
      </w:r>
      <w:r>
        <w:rPr>
          <w:rFonts w:ascii="Consolas" w:hAnsi="Consolas"/>
          <w:color w:val="333333"/>
          <w:sz w:val="18"/>
        </w:rPr>
        <w:t>│   │   └── tests.py</w:t>
      </w:r>
      <w:r>
        <w:br/>
      </w:r>
      <w:r>
        <w:rPr>
          <w:rFonts w:ascii="Consolas" w:hAnsi="Consolas"/>
          <w:color w:val="333333"/>
          <w:sz w:val="18"/>
        </w:rPr>
        <w:t>│   ├── services/</w:t>
      </w:r>
      <w:r>
        <w:br/>
      </w:r>
      <w:r>
        <w:rPr>
          <w:rFonts w:ascii="Consolas" w:hAnsi="Consolas"/>
          <w:color w:val="333333"/>
          <w:sz w:val="18"/>
        </w:rPr>
        <w:t>│   │   ├── models.py</w:t>
      </w:r>
      <w:r>
        <w:br/>
      </w:r>
      <w:r>
        <w:rPr>
          <w:rFonts w:ascii="Consolas" w:hAnsi="Consolas"/>
          <w:color w:val="333333"/>
          <w:sz w:val="18"/>
        </w:rPr>
        <w:t>│   │   ├── serializers.py</w:t>
      </w:r>
      <w:r>
        <w:br/>
      </w:r>
      <w:r>
        <w:rPr>
          <w:rFonts w:ascii="Consolas" w:hAnsi="Consolas"/>
          <w:color w:val="333333"/>
          <w:sz w:val="18"/>
        </w:rPr>
        <w:t>│   │   ├── views.py</w:t>
      </w:r>
      <w:r>
        <w:br/>
      </w:r>
      <w:r>
        <w:rPr>
          <w:rFonts w:ascii="Consolas" w:hAnsi="Consolas"/>
          <w:color w:val="333333"/>
          <w:sz w:val="18"/>
        </w:rPr>
        <w:t>│   │   ├── urls.py</w:t>
      </w:r>
      <w:r>
        <w:br/>
      </w:r>
      <w:r>
        <w:rPr>
          <w:rFonts w:ascii="Consolas" w:hAnsi="Consolas"/>
          <w:color w:val="333333"/>
          <w:sz w:val="18"/>
        </w:rPr>
        <w:t>│   │   ├── admin.py</w:t>
      </w:r>
      <w:r>
        <w:br/>
      </w:r>
      <w:r>
        <w:rPr>
          <w:rFonts w:ascii="Consolas" w:hAnsi="Consolas"/>
          <w:color w:val="333333"/>
          <w:sz w:val="18"/>
        </w:rPr>
        <w:t>│   │   └── tests.py</w:t>
      </w:r>
      <w:r>
        <w:br/>
      </w:r>
      <w:r>
        <w:rPr>
          <w:rFonts w:ascii="Consolas" w:hAnsi="Consolas"/>
          <w:color w:val="333333"/>
          <w:sz w:val="18"/>
        </w:rPr>
        <w:t>│   ├── deliveries/</w:t>
      </w:r>
      <w:r>
        <w:br/>
      </w:r>
      <w:r>
        <w:rPr>
          <w:rFonts w:ascii="Consolas" w:hAnsi="Consolas"/>
          <w:color w:val="333333"/>
          <w:sz w:val="18"/>
        </w:rPr>
        <w:t>│   │   ├── models.py</w:t>
      </w:r>
      <w:r>
        <w:br/>
      </w:r>
      <w:r>
        <w:rPr>
          <w:rFonts w:ascii="Consolas" w:hAnsi="Consolas"/>
          <w:color w:val="333333"/>
          <w:sz w:val="18"/>
        </w:rPr>
        <w:t>│   │   ├── views.py</w:t>
      </w:r>
      <w:r>
        <w:br/>
      </w:r>
      <w:r>
        <w:rPr>
          <w:rFonts w:ascii="Consolas" w:hAnsi="Consolas"/>
          <w:color w:val="333333"/>
          <w:sz w:val="18"/>
        </w:rPr>
        <w:t>│   │   ├── urls.py</w:t>
      </w:r>
      <w:r>
        <w:br/>
      </w:r>
      <w:r>
        <w:rPr>
          <w:rFonts w:ascii="Consolas" w:hAnsi="Consolas"/>
          <w:color w:val="333333"/>
          <w:sz w:val="18"/>
        </w:rPr>
        <w:t>│   │   ├── admin.py</w:t>
      </w:r>
      <w:r>
        <w:br/>
      </w:r>
      <w:r>
        <w:rPr>
          <w:rFonts w:ascii="Consolas" w:hAnsi="Consolas"/>
          <w:color w:val="333333"/>
          <w:sz w:val="18"/>
        </w:rPr>
        <w:t>│   │   └── tests.py</w:t>
      </w:r>
      <w:r>
        <w:br/>
      </w:r>
      <w:r>
        <w:rPr>
          <w:rFonts w:ascii="Consolas" w:hAnsi="Consolas"/>
          <w:color w:val="333333"/>
          <w:sz w:val="18"/>
        </w:rPr>
        <w:t>│   ├── contacts/</w:t>
      </w:r>
      <w:r>
        <w:br/>
      </w:r>
      <w:r>
        <w:rPr>
          <w:rFonts w:ascii="Consolas" w:hAnsi="Consolas"/>
          <w:color w:val="333333"/>
          <w:sz w:val="18"/>
        </w:rPr>
        <w:t>│   │   ├── models.py</w:t>
      </w:r>
      <w:r>
        <w:br/>
      </w:r>
      <w:r>
        <w:rPr>
          <w:rFonts w:ascii="Consolas" w:hAnsi="Consolas"/>
          <w:color w:val="333333"/>
          <w:sz w:val="18"/>
        </w:rPr>
        <w:t>│   │   ├── views.py</w:t>
      </w:r>
      <w:r>
        <w:br/>
      </w:r>
      <w:r>
        <w:rPr>
          <w:rFonts w:ascii="Consolas" w:hAnsi="Consolas"/>
          <w:color w:val="333333"/>
          <w:sz w:val="18"/>
        </w:rPr>
        <w:t>│   │   ├── urls.py</w:t>
      </w:r>
      <w:r>
        <w:br/>
      </w:r>
      <w:r>
        <w:rPr>
          <w:rFonts w:ascii="Consolas" w:hAnsi="Consolas"/>
          <w:color w:val="333333"/>
          <w:sz w:val="18"/>
        </w:rPr>
        <w:t>│   │   ├── admin.py</w:t>
      </w:r>
      <w:r>
        <w:br/>
      </w:r>
      <w:r>
        <w:rPr>
          <w:rFonts w:ascii="Consolas" w:hAnsi="Consolas"/>
          <w:color w:val="333333"/>
          <w:sz w:val="18"/>
        </w:rPr>
        <w:t>│   │   └── tests.py</w:t>
      </w:r>
      <w:r>
        <w:br/>
      </w:r>
      <w:r>
        <w:rPr>
          <w:rFonts w:ascii="Consolas" w:hAnsi="Consolas"/>
          <w:color w:val="333333"/>
          <w:sz w:val="18"/>
        </w:rPr>
        <w:t>│   └── reports/</w:t>
      </w:r>
      <w:r>
        <w:br/>
      </w:r>
      <w:r>
        <w:rPr>
          <w:rFonts w:ascii="Consolas" w:hAnsi="Consolas"/>
          <w:color w:val="333333"/>
          <w:sz w:val="18"/>
        </w:rPr>
        <w:t>│       ├── views.py</w:t>
      </w:r>
      <w:r>
        <w:br/>
      </w:r>
      <w:r>
        <w:rPr>
          <w:rFonts w:ascii="Consolas" w:hAnsi="Consolas"/>
          <w:color w:val="333333"/>
          <w:sz w:val="18"/>
        </w:rPr>
        <w:t>│       ├── urls.py</w:t>
      </w:r>
      <w:r>
        <w:br/>
      </w:r>
      <w:r>
        <w:rPr>
          <w:rFonts w:ascii="Consolas" w:hAnsi="Consolas"/>
          <w:color w:val="333333"/>
          <w:sz w:val="18"/>
        </w:rPr>
        <w:t>│       └── tests.py</w:t>
      </w:r>
      <w:r>
        <w:br/>
      </w:r>
      <w:r>
        <w:rPr>
          <w:rFonts w:ascii="Consolas" w:hAnsi="Consolas"/>
          <w:color w:val="333333"/>
          <w:sz w:val="18"/>
        </w:rPr>
        <w:t>├── media/</w:t>
      </w:r>
      <w:r>
        <w:br/>
      </w:r>
      <w:r>
        <w:rPr>
          <w:rFonts w:ascii="Consolas" w:hAnsi="Consolas"/>
          <w:color w:val="333333"/>
          <w:sz w:val="18"/>
        </w:rPr>
        <w:t>└── db.sqlite3</w:t>
      </w:r>
    </w:p>
    <w:p>
      <w:pPr>
        <w:pStyle w:val="Heading3"/>
      </w:pPr>
      <w:r>
        <w:rPr>
          <w:b w:val="0"/>
          <w:i w:val="0"/>
        </w:rPr>
        <w:t>16.2 Frontend (React + Vite)</w:t>
      </w:r>
    </w:p>
    <w:p>
      <w:pPr>
        <w:ind w:left="567"/>
      </w:pPr>
      <w:r>
        <w:rPr>
          <w:rFonts w:ascii="Consolas" w:hAnsi="Consolas"/>
          <w:color w:val="333333"/>
          <w:sz w:val="18"/>
        </w:rPr>
        <w:t>frontend/</w:t>
      </w:r>
      <w:r>
        <w:br/>
      </w:r>
      <w:r>
        <w:rPr>
          <w:rFonts w:ascii="Consolas" w:hAnsi="Consolas"/>
          <w:color w:val="333333"/>
          <w:sz w:val="18"/>
        </w:rPr>
        <w:t>├── package.json</w:t>
      </w:r>
      <w:r>
        <w:br/>
      </w:r>
      <w:r>
        <w:rPr>
          <w:rFonts w:ascii="Consolas" w:hAnsi="Consolas"/>
          <w:color w:val="333333"/>
          <w:sz w:val="18"/>
        </w:rPr>
        <w:t>├── vite.config.js</w:t>
      </w:r>
      <w:r>
        <w:br/>
      </w:r>
      <w:r>
        <w:rPr>
          <w:rFonts w:ascii="Consolas" w:hAnsi="Consolas"/>
          <w:color w:val="333333"/>
          <w:sz w:val="18"/>
        </w:rPr>
        <w:t>├── eslint.config.js</w:t>
      </w:r>
      <w:r>
        <w:br/>
      </w:r>
      <w:r>
        <w:rPr>
          <w:rFonts w:ascii="Consolas" w:hAnsi="Consolas"/>
          <w:color w:val="333333"/>
          <w:sz w:val="18"/>
        </w:rPr>
        <w:t>├── index.html</w:t>
      </w:r>
      <w:r>
        <w:br/>
      </w:r>
      <w:r>
        <w:rPr>
          <w:rFonts w:ascii="Consolas" w:hAnsi="Consolas"/>
          <w:color w:val="333333"/>
          <w:sz w:val="18"/>
        </w:rPr>
        <w:t>├── .env</w:t>
      </w:r>
      <w:r>
        <w:br/>
      </w:r>
      <w:r>
        <w:rPr>
          <w:rFonts w:ascii="Consolas" w:hAnsi="Consolas"/>
          <w:color w:val="333333"/>
          <w:sz w:val="18"/>
        </w:rPr>
        <w:t>├── .env.example</w:t>
      </w:r>
      <w:r>
        <w:br/>
      </w:r>
      <w:r>
        <w:rPr>
          <w:rFonts w:ascii="Consolas" w:hAnsi="Consolas"/>
          <w:color w:val="333333"/>
          <w:sz w:val="18"/>
        </w:rPr>
        <w:t>└── src/</w:t>
      </w:r>
      <w:r>
        <w:br/>
      </w:r>
      <w:r>
        <w:rPr>
          <w:rFonts w:ascii="Consolas" w:hAnsi="Consolas"/>
          <w:color w:val="333333"/>
          <w:sz w:val="18"/>
        </w:rPr>
        <w:t xml:space="preserve">    ├── main.jsx</w:t>
      </w:r>
      <w:r>
        <w:br/>
      </w:r>
      <w:r>
        <w:rPr>
          <w:rFonts w:ascii="Consolas" w:hAnsi="Consolas"/>
          <w:color w:val="333333"/>
          <w:sz w:val="18"/>
        </w:rPr>
        <w:t xml:space="preserve">    ├── App.jsx</w:t>
      </w:r>
      <w:r>
        <w:br/>
      </w:r>
      <w:r>
        <w:rPr>
          <w:rFonts w:ascii="Consolas" w:hAnsi="Consolas"/>
          <w:color w:val="333333"/>
          <w:sz w:val="18"/>
        </w:rPr>
        <w:t xml:space="preserve">    ├── api/</w:t>
      </w:r>
      <w:r>
        <w:br/>
      </w:r>
      <w:r>
        <w:rPr>
          <w:rFonts w:ascii="Consolas" w:hAnsi="Consolas"/>
          <w:color w:val="333333"/>
          <w:sz w:val="18"/>
        </w:rPr>
        <w:t xml:space="preserve">    │   ├── axiosConfig.js</w:t>
      </w:r>
      <w:r>
        <w:br/>
      </w:r>
      <w:r>
        <w:rPr>
          <w:rFonts w:ascii="Consolas" w:hAnsi="Consolas"/>
          <w:color w:val="333333"/>
          <w:sz w:val="18"/>
        </w:rPr>
        <w:t xml:space="preserve">    │   ├── authApi.js</w:t>
      </w:r>
      <w:r>
        <w:br/>
      </w:r>
      <w:r>
        <w:rPr>
          <w:rFonts w:ascii="Consolas" w:hAnsi="Consolas"/>
          <w:color w:val="333333"/>
          <w:sz w:val="18"/>
        </w:rPr>
        <w:t xml:space="preserve">    │   ├── storeApi.js</w:t>
      </w:r>
      <w:r>
        <w:br/>
      </w:r>
      <w:r>
        <w:rPr>
          <w:rFonts w:ascii="Consolas" w:hAnsi="Consolas"/>
          <w:color w:val="333333"/>
          <w:sz w:val="18"/>
        </w:rPr>
        <w:t xml:space="preserve">    │   ├── servicesApi.js</w:t>
      </w:r>
      <w:r>
        <w:br/>
      </w:r>
      <w:r>
        <w:rPr>
          <w:rFonts w:ascii="Consolas" w:hAnsi="Consolas"/>
          <w:color w:val="333333"/>
          <w:sz w:val="18"/>
        </w:rPr>
        <w:t xml:space="preserve">    │   ├── deliveriesApi.js</w:t>
      </w:r>
      <w:r>
        <w:br/>
      </w:r>
      <w:r>
        <w:rPr>
          <w:rFonts w:ascii="Consolas" w:hAnsi="Consolas"/>
          <w:color w:val="333333"/>
          <w:sz w:val="18"/>
        </w:rPr>
        <w:t xml:space="preserve">    │   └── contactsApi.js</w:t>
      </w:r>
      <w:r>
        <w:br/>
      </w:r>
      <w:r>
        <w:rPr>
          <w:rFonts w:ascii="Consolas" w:hAnsi="Consolas"/>
          <w:color w:val="333333"/>
          <w:sz w:val="18"/>
        </w:rPr>
        <w:t xml:space="preserve">    ├── context/</w:t>
      </w:r>
      <w:r>
        <w:br/>
      </w:r>
      <w:r>
        <w:rPr>
          <w:rFonts w:ascii="Consolas" w:hAnsi="Consolas"/>
          <w:color w:val="333333"/>
          <w:sz w:val="18"/>
        </w:rPr>
        <w:t xml:space="preserve">    │   ├── AuthContext.jsx</w:t>
      </w:r>
      <w:r>
        <w:br/>
      </w:r>
      <w:r>
        <w:rPr>
          <w:rFonts w:ascii="Consolas" w:hAnsi="Consolas"/>
          <w:color w:val="333333"/>
          <w:sz w:val="18"/>
        </w:rPr>
        <w:t xml:space="preserve">    │   └── CartContext.jsx</w:t>
      </w:r>
      <w:r>
        <w:br/>
      </w:r>
      <w:r>
        <w:rPr>
          <w:rFonts w:ascii="Consolas" w:hAnsi="Consolas"/>
          <w:color w:val="333333"/>
          <w:sz w:val="18"/>
        </w:rPr>
        <w:t xml:space="preserve">    ├── hooks/</w:t>
      </w:r>
      <w:r>
        <w:br/>
      </w:r>
      <w:r>
        <w:rPr>
          <w:rFonts w:ascii="Consolas" w:hAnsi="Consolas"/>
          <w:color w:val="333333"/>
          <w:sz w:val="18"/>
        </w:rPr>
        <w:t xml:space="preserve">    │   ├── useAuth.js</w:t>
      </w:r>
      <w:r>
        <w:br/>
      </w:r>
      <w:r>
        <w:rPr>
          <w:rFonts w:ascii="Consolas" w:hAnsi="Consolas"/>
          <w:color w:val="333333"/>
          <w:sz w:val="18"/>
        </w:rPr>
        <w:t xml:space="preserve">    │   └── useCart.js</w:t>
      </w:r>
      <w:r>
        <w:br/>
      </w:r>
      <w:r>
        <w:rPr>
          <w:rFonts w:ascii="Consolas" w:hAnsi="Consolas"/>
          <w:color w:val="333333"/>
          <w:sz w:val="18"/>
        </w:rPr>
        <w:t xml:space="preserve">    ├── components/</w:t>
      </w:r>
      <w:r>
        <w:br/>
      </w:r>
      <w:r>
        <w:rPr>
          <w:rFonts w:ascii="Consolas" w:hAnsi="Consolas"/>
          <w:color w:val="333333"/>
          <w:sz w:val="18"/>
        </w:rPr>
        <w:t xml:space="preserve">    │   ├── common/</w:t>
      </w:r>
      <w:r>
        <w:br/>
      </w:r>
      <w:r>
        <w:rPr>
          <w:rFonts w:ascii="Consolas" w:hAnsi="Consolas"/>
          <w:color w:val="333333"/>
          <w:sz w:val="18"/>
        </w:rPr>
        <w:t xml:space="preserve">    │   │   ├── Navbar.jsx</w:t>
      </w:r>
      <w:r>
        <w:br/>
      </w:r>
      <w:r>
        <w:rPr>
          <w:rFonts w:ascii="Consolas" w:hAnsi="Consolas"/>
          <w:color w:val="333333"/>
          <w:sz w:val="18"/>
        </w:rPr>
        <w:t xml:space="preserve">    │   │   ├── Footer.jsx</w:t>
      </w:r>
      <w:r>
        <w:br/>
      </w:r>
      <w:r>
        <w:rPr>
          <w:rFonts w:ascii="Consolas" w:hAnsi="Consolas"/>
          <w:color w:val="333333"/>
          <w:sz w:val="18"/>
        </w:rPr>
        <w:t xml:space="preserve">    │   │   ├── ProtectedRoute.jsx</w:t>
      </w:r>
      <w:r>
        <w:br/>
      </w:r>
      <w:r>
        <w:rPr>
          <w:rFonts w:ascii="Consolas" w:hAnsi="Consolas"/>
          <w:color w:val="333333"/>
          <w:sz w:val="18"/>
        </w:rPr>
        <w:t xml:space="preserve">    │   │   ├── LoadingSpinner.jsx</w:t>
      </w:r>
      <w:r>
        <w:br/>
      </w:r>
      <w:r>
        <w:rPr>
          <w:rFonts w:ascii="Consolas" w:hAnsi="Consolas"/>
          <w:color w:val="333333"/>
          <w:sz w:val="18"/>
        </w:rPr>
        <w:t xml:space="preserve">    │   │   └── ErrorMessage.jsx</w:t>
      </w:r>
      <w:r>
        <w:br/>
      </w:r>
      <w:r>
        <w:rPr>
          <w:rFonts w:ascii="Consolas" w:hAnsi="Consolas"/>
          <w:color w:val="333333"/>
          <w:sz w:val="18"/>
        </w:rPr>
        <w:t xml:space="preserve">    │   ├── store/</w:t>
      </w:r>
      <w:r>
        <w:br/>
      </w:r>
      <w:r>
        <w:rPr>
          <w:rFonts w:ascii="Consolas" w:hAnsi="Consolas"/>
          <w:color w:val="333333"/>
          <w:sz w:val="18"/>
        </w:rPr>
        <w:t xml:space="preserve">    │   │   ├── ProductCard.jsx</w:t>
      </w:r>
      <w:r>
        <w:br/>
      </w:r>
      <w:r>
        <w:rPr>
          <w:rFonts w:ascii="Consolas" w:hAnsi="Consolas"/>
          <w:color w:val="333333"/>
          <w:sz w:val="18"/>
        </w:rPr>
        <w:t xml:space="preserve">    │   │   ├── Cart.jsx</w:t>
      </w:r>
      <w:r>
        <w:br/>
      </w:r>
      <w:r>
        <w:rPr>
          <w:rFonts w:ascii="Consolas" w:hAnsi="Consolas"/>
          <w:color w:val="333333"/>
          <w:sz w:val="18"/>
        </w:rPr>
        <w:t xml:space="preserve">    │   │   └── CategoryFilter.jsx</w:t>
      </w:r>
      <w:r>
        <w:br/>
      </w:r>
      <w:r>
        <w:rPr>
          <w:rFonts w:ascii="Consolas" w:hAnsi="Consolas"/>
          <w:color w:val="333333"/>
          <w:sz w:val="18"/>
        </w:rPr>
        <w:t xml:space="preserve">    │   ├── services/</w:t>
      </w:r>
      <w:r>
        <w:br/>
      </w:r>
      <w:r>
        <w:rPr>
          <w:rFonts w:ascii="Consolas" w:hAnsi="Consolas"/>
          <w:color w:val="333333"/>
          <w:sz w:val="18"/>
        </w:rPr>
        <w:t xml:space="preserve">    │   │   ├── ServiceCard.jsx</w:t>
      </w:r>
      <w:r>
        <w:br/>
      </w:r>
      <w:r>
        <w:rPr>
          <w:rFonts w:ascii="Consolas" w:hAnsi="Consolas"/>
          <w:color w:val="333333"/>
          <w:sz w:val="18"/>
        </w:rPr>
        <w:t xml:space="preserve">    │   │   └── ProviderCard.jsx</w:t>
      </w:r>
      <w:r>
        <w:br/>
      </w:r>
      <w:r>
        <w:rPr>
          <w:rFonts w:ascii="Consolas" w:hAnsi="Consolas"/>
          <w:color w:val="333333"/>
          <w:sz w:val="18"/>
        </w:rPr>
        <w:t xml:space="preserve">    │   ├── deliveries/</w:t>
      </w:r>
      <w:r>
        <w:br/>
      </w:r>
      <w:r>
        <w:rPr>
          <w:rFonts w:ascii="Consolas" w:hAnsi="Consolas"/>
          <w:color w:val="333333"/>
          <w:sz w:val="18"/>
        </w:rPr>
        <w:t xml:space="preserve">    │   │   └── DeliveryCard.jsx</w:t>
      </w:r>
      <w:r>
        <w:br/>
      </w:r>
      <w:r>
        <w:rPr>
          <w:rFonts w:ascii="Consolas" w:hAnsi="Consolas"/>
          <w:color w:val="333333"/>
          <w:sz w:val="18"/>
        </w:rPr>
        <w:t xml:space="preserve">    │   └── contacts/</w:t>
      </w:r>
      <w:r>
        <w:br/>
      </w:r>
      <w:r>
        <w:rPr>
          <w:rFonts w:ascii="Consolas" w:hAnsi="Consolas"/>
          <w:color w:val="333333"/>
          <w:sz w:val="18"/>
        </w:rPr>
        <w:t xml:space="preserve">    │       └── ContactCard.jsx</w:t>
      </w:r>
      <w:r>
        <w:br/>
      </w:r>
      <w:r>
        <w:rPr>
          <w:rFonts w:ascii="Consolas" w:hAnsi="Consolas"/>
          <w:color w:val="333333"/>
          <w:sz w:val="18"/>
        </w:rPr>
        <w:t xml:space="preserve">    ├── pages/</w:t>
      </w:r>
      <w:r>
        <w:br/>
      </w:r>
      <w:r>
        <w:rPr>
          <w:rFonts w:ascii="Consolas" w:hAnsi="Consolas"/>
          <w:color w:val="333333"/>
          <w:sz w:val="18"/>
        </w:rPr>
        <w:t xml:space="preserve">    │   ├── Home.jsx</w:t>
      </w:r>
      <w:r>
        <w:br/>
      </w:r>
      <w:r>
        <w:rPr>
          <w:rFonts w:ascii="Consolas" w:hAnsi="Consolas"/>
          <w:color w:val="333333"/>
          <w:sz w:val="18"/>
        </w:rPr>
        <w:t xml:space="preserve">    │   ├── Login.jsx</w:t>
      </w:r>
      <w:r>
        <w:br/>
      </w:r>
      <w:r>
        <w:rPr>
          <w:rFonts w:ascii="Consolas" w:hAnsi="Consolas"/>
          <w:color w:val="333333"/>
          <w:sz w:val="18"/>
        </w:rPr>
        <w:t xml:space="preserve">    │   ├── Register.jsx</w:t>
      </w:r>
      <w:r>
        <w:br/>
      </w:r>
      <w:r>
        <w:rPr>
          <w:rFonts w:ascii="Consolas" w:hAnsi="Consolas"/>
          <w:color w:val="333333"/>
          <w:sz w:val="18"/>
        </w:rPr>
        <w:t xml:space="preserve">    │   ├── store/</w:t>
      </w:r>
      <w:r>
        <w:br/>
      </w:r>
      <w:r>
        <w:rPr>
          <w:rFonts w:ascii="Consolas" w:hAnsi="Consolas"/>
          <w:color w:val="333333"/>
          <w:sz w:val="18"/>
        </w:rPr>
        <w:t xml:space="preserve">    │   │   ├── StorePage.jsx</w:t>
      </w:r>
      <w:r>
        <w:br/>
      </w:r>
      <w:r>
        <w:rPr>
          <w:rFonts w:ascii="Consolas" w:hAnsi="Consolas"/>
          <w:color w:val="333333"/>
          <w:sz w:val="18"/>
        </w:rPr>
        <w:t xml:space="preserve">    │   │   ├── ComercioDetail.jsx</w:t>
      </w:r>
      <w:r>
        <w:br/>
      </w:r>
      <w:r>
        <w:rPr>
          <w:rFonts w:ascii="Consolas" w:hAnsi="Consolas"/>
          <w:color w:val="333333"/>
          <w:sz w:val="18"/>
        </w:rPr>
        <w:t xml:space="preserve">    │   │   └── OrderHistory.jsx</w:t>
      </w:r>
      <w:r>
        <w:br/>
      </w:r>
      <w:r>
        <w:rPr>
          <w:rFonts w:ascii="Consolas" w:hAnsi="Consolas"/>
          <w:color w:val="333333"/>
          <w:sz w:val="18"/>
        </w:rPr>
        <w:t xml:space="preserve">    │   ├── services/</w:t>
      </w:r>
      <w:r>
        <w:br/>
      </w:r>
      <w:r>
        <w:rPr>
          <w:rFonts w:ascii="Consolas" w:hAnsi="Consolas"/>
          <w:color w:val="333333"/>
          <w:sz w:val="18"/>
        </w:rPr>
        <w:t xml:space="preserve">    │   │   ├── ServicesPage.jsx</w:t>
      </w:r>
      <w:r>
        <w:br/>
      </w:r>
      <w:r>
        <w:rPr>
          <w:rFonts w:ascii="Consolas" w:hAnsi="Consolas"/>
          <w:color w:val="333333"/>
          <w:sz w:val="18"/>
        </w:rPr>
        <w:t xml:space="preserve">    │   │   ├── ServiceDetail.jsx</w:t>
      </w:r>
      <w:r>
        <w:br/>
      </w:r>
      <w:r>
        <w:rPr>
          <w:rFonts w:ascii="Consolas" w:hAnsi="Consolas"/>
          <w:color w:val="333333"/>
          <w:sz w:val="18"/>
        </w:rPr>
        <w:t xml:space="preserve">    │   │   └── ProviderProfile.jsx</w:t>
      </w:r>
      <w:r>
        <w:br/>
      </w:r>
      <w:r>
        <w:rPr>
          <w:rFonts w:ascii="Consolas" w:hAnsi="Consolas"/>
          <w:color w:val="333333"/>
          <w:sz w:val="18"/>
        </w:rPr>
        <w:t xml:space="preserve">    │   ├── deliveries/</w:t>
      </w:r>
      <w:r>
        <w:br/>
      </w:r>
      <w:r>
        <w:rPr>
          <w:rFonts w:ascii="Consolas" w:hAnsi="Consolas"/>
          <w:color w:val="333333"/>
          <w:sz w:val="18"/>
        </w:rPr>
        <w:t xml:space="preserve">    │   │   ├── DeliveriesPage.jsx</w:t>
      </w:r>
      <w:r>
        <w:br/>
      </w:r>
      <w:r>
        <w:rPr>
          <w:rFonts w:ascii="Consolas" w:hAnsi="Consolas"/>
          <w:color w:val="333333"/>
          <w:sz w:val="18"/>
        </w:rPr>
        <w:t xml:space="preserve">    │   │   └── DeliveryDashboard.jsx</w:t>
      </w:r>
      <w:r>
        <w:br/>
      </w:r>
      <w:r>
        <w:rPr>
          <w:rFonts w:ascii="Consolas" w:hAnsi="Consolas"/>
          <w:color w:val="333333"/>
          <w:sz w:val="18"/>
        </w:rPr>
        <w:t xml:space="preserve">    │   ├── contacts/</w:t>
      </w:r>
      <w:r>
        <w:br/>
      </w:r>
      <w:r>
        <w:rPr>
          <w:rFonts w:ascii="Consolas" w:hAnsi="Consolas"/>
          <w:color w:val="333333"/>
          <w:sz w:val="18"/>
        </w:rPr>
        <w:t xml:space="preserve">    │   │   └── ContactsPage.jsx</w:t>
      </w:r>
      <w:r>
        <w:br/>
      </w:r>
      <w:r>
        <w:rPr>
          <w:rFonts w:ascii="Consolas" w:hAnsi="Consolas"/>
          <w:color w:val="333333"/>
          <w:sz w:val="18"/>
        </w:rPr>
        <w:t xml:space="preserve">    │   └── admin/</w:t>
      </w:r>
      <w:r>
        <w:br/>
      </w:r>
      <w:r>
        <w:rPr>
          <w:rFonts w:ascii="Consolas" w:hAnsi="Consolas"/>
          <w:color w:val="333333"/>
          <w:sz w:val="18"/>
        </w:rPr>
        <w:t xml:space="preserve">    │       ├── AdminDashboard.jsx</w:t>
      </w:r>
      <w:r>
        <w:br/>
      </w:r>
      <w:r>
        <w:rPr>
          <w:rFonts w:ascii="Consolas" w:hAnsi="Consolas"/>
          <w:color w:val="333333"/>
          <w:sz w:val="18"/>
        </w:rPr>
        <w:t xml:space="preserve">    │       ├── ManageUsers.jsx</w:t>
      </w:r>
      <w:r>
        <w:br/>
      </w:r>
      <w:r>
        <w:rPr>
          <w:rFonts w:ascii="Consolas" w:hAnsi="Consolas"/>
          <w:color w:val="333333"/>
          <w:sz w:val="18"/>
        </w:rPr>
        <w:t xml:space="preserve">    │       ├── ManageProviders.jsx</w:t>
      </w:r>
      <w:r>
        <w:br/>
      </w:r>
      <w:r>
        <w:rPr>
          <w:rFonts w:ascii="Consolas" w:hAnsi="Consolas"/>
          <w:color w:val="333333"/>
          <w:sz w:val="18"/>
        </w:rPr>
        <w:t xml:space="preserve">    │       ├── ManageStore.jsx</w:t>
      </w:r>
      <w:r>
        <w:br/>
      </w:r>
      <w:r>
        <w:rPr>
          <w:rFonts w:ascii="Consolas" w:hAnsi="Consolas"/>
          <w:color w:val="333333"/>
          <w:sz w:val="18"/>
        </w:rPr>
        <w:t xml:space="preserve">    │       └── Reports.jsx</w:t>
      </w:r>
      <w:r>
        <w:br/>
      </w:r>
      <w:r>
        <w:rPr>
          <w:rFonts w:ascii="Consolas" w:hAnsi="Consolas"/>
          <w:color w:val="333333"/>
          <w:sz w:val="18"/>
        </w:rPr>
        <w:t xml:space="preserve">    ├── router/</w:t>
      </w:r>
      <w:r>
        <w:br/>
      </w:r>
      <w:r>
        <w:rPr>
          <w:rFonts w:ascii="Consolas" w:hAnsi="Consolas"/>
          <w:color w:val="333333"/>
          <w:sz w:val="18"/>
        </w:rPr>
        <w:t xml:space="preserve">    │   └── AppRouter.jsx</w:t>
      </w:r>
      <w:r>
        <w:br/>
      </w:r>
      <w:r>
        <w:rPr>
          <w:rFonts w:ascii="Consolas" w:hAnsi="Consolas"/>
          <w:color w:val="333333"/>
          <w:sz w:val="18"/>
        </w:rPr>
        <w:t xml:space="preserve">    └── assets/</w:t>
      </w:r>
      <w:r>
        <w:br/>
      </w:r>
      <w:r>
        <w:rPr>
          <w:rFonts w:ascii="Consolas" w:hAnsi="Consolas"/>
          <w:color w:val="333333"/>
          <w:sz w:val="18"/>
        </w:rPr>
        <w:t xml:space="preserve">        └── logo.svg</w:t>
      </w:r>
    </w:p>
    <w:p>
      <w:pPr>
        <w:spacing w:before="120" w:after="120"/>
        <w:pBdr>
          <w:bottom w:val="single" w:sz="4" w:space="1" w:color="999999"/>
        </w:pBdr>
      </w:pPr>
    </w:p>
    <w:p>
      <w:pPr>
        <w:pStyle w:val="Heading2"/>
      </w:pPr>
      <w:r>
        <w:rPr>
          <w:b w:val="0"/>
          <w:i w:val="0"/>
        </w:rPr>
        <w:t>17. Plan de Gestión de Riesgos</w:t>
      </w:r>
    </w:p>
    <w:p>
      <w:pPr>
        <w:pStyle w:val="Heading3"/>
      </w:pPr>
      <w:r>
        <w:rPr>
          <w:b w:val="0"/>
          <w:i w:val="0"/>
        </w:rPr>
        <w:t>17.1 Introducción</w:t>
      </w:r>
    </w:p>
    <w:p>
      <w:r>
        <w:rPr>
          <w:b w:val="0"/>
          <w:i w:val="0"/>
        </w:rPr>
        <w:t>Esta sección establece las estrategias, procedimientos y responsabilidades necesarias para identificar, analizar, mitigar y controlar los riesgos asociados al proyecto Runners. Busca garantizar que las posibles amenazas al desarrollo sean gestionadas de manera proactiva.</w:t>
      </w:r>
    </w:p>
    <w:p>
      <w:pPr>
        <w:pStyle w:val="Heading4"/>
      </w:pPr>
      <w:r>
        <w:rPr>
          <w:b w:val="0"/>
          <w:i w:val="0"/>
        </w:rPr>
        <w:t>17.1.1 Propósito</w:t>
      </w:r>
    </w:p>
    <w:p>
      <w:r>
        <w:rPr>
          <w:b w:val="0"/>
          <w:i w:val="0"/>
        </w:rPr>
        <w:t>Definir la metodología y las acciones que se implementarán para gestionar los riesgos del proyecto Runners, garantizando que el equipo esté preparado para responder de manera oportuna ante cualquier evento que pueda afectar el cronograma, la calidad o el alcance del sistema.</w:t>
      </w:r>
    </w:p>
    <w:p>
      <w:pPr>
        <w:pStyle w:val="Heading4"/>
      </w:pPr>
      <w:r>
        <w:rPr>
          <w:b w:val="0"/>
          <w:i w:val="0"/>
        </w:rPr>
        <w:t>17.1.2 Alcance</w:t>
      </w:r>
    </w:p>
    <w:p>
      <w:r>
        <w:rPr>
          <w:b w:val="0"/>
          <w:i w:val="0"/>
        </w:rPr>
        <w:t>Este plan abarca todos los riesgos identificados durante el ciclo de vida del proyecto Runners, incluyendo las fases de análisis, diseño, desarrollo, pruebas y despliegue. Se aplica a todo el equipo de trabajo, herramientas tecnológicas utilizadas, procesos de comunicación y gestión interna del proyecto.</w:t>
      </w:r>
    </w:p>
    <w:p>
      <w:pPr>
        <w:pStyle w:val="Heading4"/>
      </w:pPr>
      <w:r>
        <w:rPr>
          <w:b w:val="0"/>
          <w:i w:val="0"/>
        </w:rPr>
        <w:t>17.1.3 Definiciones, Acrónimos y Abreviaturas</w:t>
      </w:r>
    </w:p>
    <w:p>
      <w:pPr>
        <w:pStyle w:val="ListBullet"/>
        <w:ind w:left="720"/>
      </w:pPr>
      <w:r>
        <w:rPr>
          <w:b/>
          <w:i w:val="0"/>
        </w:rPr>
        <w:t>JWT:</w:t>
      </w:r>
      <w:r>
        <w:rPr>
          <w:b w:val="0"/>
          <w:i w:val="0"/>
        </w:rPr>
        <w:t xml:space="preserve"> JSON Web Token</w:t>
      </w:r>
    </w:p>
    <w:p>
      <w:pPr>
        <w:pStyle w:val="ListBullet"/>
        <w:ind w:left="720"/>
      </w:pPr>
      <w:r>
        <w:rPr>
          <w:b/>
          <w:i w:val="0"/>
        </w:rPr>
        <w:t>DRF:</w:t>
      </w:r>
      <w:r>
        <w:rPr>
          <w:b w:val="0"/>
          <w:i w:val="0"/>
        </w:rPr>
        <w:t xml:space="preserve"> Django REST Framework</w:t>
      </w:r>
    </w:p>
    <w:p>
      <w:pPr>
        <w:pStyle w:val="ListBullet"/>
        <w:ind w:left="720"/>
      </w:pPr>
      <w:r>
        <w:rPr>
          <w:b/>
          <w:i w:val="0"/>
        </w:rPr>
        <w:t>SPA:</w:t>
      </w:r>
      <w:r>
        <w:rPr>
          <w:b w:val="0"/>
          <w:i w:val="0"/>
        </w:rPr>
        <w:t xml:space="preserve"> Single Page Application</w:t>
      </w:r>
    </w:p>
    <w:p>
      <w:pPr>
        <w:pStyle w:val="ListBullet"/>
        <w:ind w:left="720"/>
      </w:pPr>
      <w:r>
        <w:rPr>
          <w:b/>
          <w:i w:val="0"/>
        </w:rPr>
        <w:t>CORS:</w:t>
      </w:r>
      <w:r>
        <w:rPr>
          <w:b w:val="0"/>
          <w:i w:val="0"/>
        </w:rPr>
        <w:t xml:space="preserve"> Cross-Origin Resource Sharing</w:t>
      </w:r>
    </w:p>
    <w:p>
      <w:pPr>
        <w:pStyle w:val="ListBullet"/>
        <w:ind w:left="720"/>
      </w:pPr>
      <w:r>
        <w:rPr>
          <w:b/>
          <w:i w:val="0"/>
        </w:rPr>
        <w:t>API:</w:t>
      </w:r>
      <w:r>
        <w:rPr>
          <w:b w:val="0"/>
          <w:i w:val="0"/>
        </w:rPr>
        <w:t xml:space="preserve"> Application Programming Interface</w:t>
      </w:r>
    </w:p>
    <w:p>
      <w:pPr>
        <w:pStyle w:val="ListBullet"/>
        <w:ind w:left="720"/>
      </w:pPr>
      <w:r>
        <w:rPr>
          <w:b/>
          <w:i w:val="0"/>
        </w:rPr>
        <w:t>CRUD:</w:t>
      </w:r>
      <w:r>
        <w:rPr>
          <w:b w:val="0"/>
          <w:i w:val="0"/>
        </w:rPr>
        <w:t xml:space="preserve"> Create, Read, Update, Delete</w:t>
      </w:r>
    </w:p>
    <w:p>
      <w:pPr>
        <w:pStyle w:val="Heading4"/>
      </w:pPr>
      <w:r>
        <w:rPr>
          <w:b w:val="0"/>
          <w:i w:val="0"/>
        </w:rPr>
        <w:t>17.1.4 Referencias</w:t>
      </w:r>
    </w:p>
    <w:p>
      <w:pPr>
        <w:pStyle w:val="ListBullet"/>
        <w:ind w:left="720"/>
      </w:pPr>
      <w:r>
        <w:rPr>
          <w:b w:val="0"/>
          <w:i w:val="0"/>
        </w:rPr>
        <w:t>runners_guia_implementacion.md — Guía técnica del proyecto.</w:t>
      </w:r>
    </w:p>
    <w:p>
      <w:pPr>
        <w:pStyle w:val="ListBullet"/>
        <w:ind w:left="720"/>
      </w:pPr>
      <w:r>
        <w:rPr>
          <w:b w:val="0"/>
          <w:i w:val="0"/>
        </w:rPr>
        <w:t>README.md — Instrucciones de instalación y uso.</w:t>
      </w:r>
    </w:p>
    <w:p>
      <w:pPr>
        <w:pStyle w:val="Heading4"/>
      </w:pPr>
      <w:r>
        <w:rPr>
          <w:b w:val="0"/>
          <w:i w:val="0"/>
        </w:rPr>
        <w:t>17.1.5 Descripción general</w:t>
      </w:r>
    </w:p>
    <w:p>
      <w:r>
        <w:rPr>
          <w:b w:val="0"/>
          <w:i w:val="0"/>
        </w:rPr>
        <w:t>Este plan se organiza en:</w:t>
      </w:r>
    </w:p>
    <w:p>
      <w:pPr>
        <w:pStyle w:val="ListBullet"/>
        <w:ind w:left="720"/>
      </w:pPr>
      <w:r>
        <w:rPr>
          <w:b/>
          <w:i w:val="0"/>
        </w:rPr>
        <w:t>Resumen de riesgos:</w:t>
      </w:r>
      <w:r>
        <w:rPr>
          <w:b w:val="0"/>
          <w:i w:val="0"/>
        </w:rPr>
        <w:t xml:space="preserve"> Lista priorizada.</w:t>
      </w:r>
    </w:p>
    <w:p>
      <w:pPr>
        <w:pStyle w:val="ListBullet"/>
        <w:ind w:left="720"/>
      </w:pPr>
      <w:r>
        <w:rPr>
          <w:b/>
          <w:i w:val="0"/>
        </w:rPr>
        <w:t>Tareas de gestión:</w:t>
      </w:r>
      <w:r>
        <w:rPr>
          <w:b w:val="0"/>
          <w:i w:val="0"/>
        </w:rPr>
        <w:t xml:space="preserve"> Identificación, análisis y mitigación.</w:t>
      </w:r>
    </w:p>
    <w:p>
      <w:pPr>
        <w:pStyle w:val="ListBullet"/>
        <w:ind w:left="720"/>
      </w:pPr>
      <w:r>
        <w:rPr>
          <w:b/>
          <w:i w:val="0"/>
        </w:rPr>
        <w:t>Responsabilidades:</w:t>
      </w:r>
      <w:r>
        <w:rPr>
          <w:b w:val="0"/>
          <w:i w:val="0"/>
        </w:rPr>
        <w:t xml:space="preserve"> Roles del equipo.</w:t>
      </w:r>
    </w:p>
    <w:p>
      <w:pPr>
        <w:pStyle w:val="ListBullet"/>
        <w:ind w:left="720"/>
      </w:pPr>
      <w:r>
        <w:rPr>
          <w:b/>
          <w:i w:val="0"/>
        </w:rPr>
        <w:t>Presupuesto:</w:t>
      </w:r>
      <w:r>
        <w:rPr>
          <w:b w:val="0"/>
          <w:i w:val="0"/>
        </w:rPr>
        <w:t xml:space="preserve"> Asignación para contingencias.</w:t>
      </w:r>
    </w:p>
    <w:p>
      <w:pPr>
        <w:pStyle w:val="ListBullet"/>
        <w:ind w:left="720"/>
      </w:pPr>
      <w:r>
        <w:rPr>
          <w:b/>
          <w:i w:val="0"/>
        </w:rPr>
        <w:t>Herramientas:</w:t>
      </w:r>
      <w:r>
        <w:rPr>
          <w:b w:val="0"/>
          <w:i w:val="0"/>
        </w:rPr>
        <w:t xml:space="preserve"> Software de seguimiento.</w:t>
      </w:r>
    </w:p>
    <w:p>
      <w:pPr>
        <w:spacing w:before="120" w:after="120"/>
        <w:pBdr>
          <w:bottom w:val="single" w:sz="4" w:space="1" w:color="999999"/>
        </w:pBdr>
      </w:pPr>
    </w:p>
    <w:p>
      <w:pPr>
        <w:pStyle w:val="Heading2"/>
      </w:pPr>
      <w:r>
        <w:rPr>
          <w:b w:val="0"/>
          <w:i w:val="0"/>
        </w:rPr>
        <w:t>18. Tareas de Gestión de Riesgos</w:t>
      </w:r>
    </w:p>
    <w:p>
      <w:pPr>
        <w:pStyle w:val="ListBullet"/>
        <w:ind w:left="720"/>
      </w:pPr>
      <w:r>
        <w:rPr>
          <w:b/>
          <w:i w:val="0"/>
        </w:rPr>
        <w:t>Identificación:</w:t>
      </w:r>
      <w:r>
        <w:rPr>
          <w:b w:val="0"/>
          <w:i w:val="0"/>
        </w:rPr>
        <w:t xml:space="preserve"> Brainstorming con equipo y stakeholders.</w:t>
      </w:r>
    </w:p>
    <w:p>
      <w:pPr>
        <w:pStyle w:val="ListBullet"/>
        <w:ind w:left="720"/>
      </w:pPr>
      <w:r>
        <w:rPr>
          <w:b/>
          <w:i w:val="0"/>
        </w:rPr>
        <w:t>Análisis:</w:t>
      </w:r>
      <w:r>
        <w:rPr>
          <w:b w:val="0"/>
          <w:i w:val="0"/>
        </w:rPr>
        <w:t xml:space="preserve"> Matriz de probabilidad/impacto (escala 1-5).</w:t>
      </w:r>
    </w:p>
    <w:p>
      <w:pPr>
        <w:pStyle w:val="ListBullet"/>
        <w:ind w:left="720"/>
      </w:pPr>
      <w:r>
        <w:rPr>
          <w:b/>
          <w:i w:val="0"/>
        </w:rPr>
        <w:t>Priorización:</w:t>
      </w:r>
      <w:r>
        <w:rPr>
          <w:b w:val="0"/>
          <w:i w:val="0"/>
        </w:rPr>
        <w:t xml:space="preserve"> Riesgos con puntuación ≥ 8 se gestionan primero.</w:t>
      </w:r>
    </w:p>
    <w:p>
      <w:pPr>
        <w:spacing w:before="120" w:after="120"/>
        <w:pBdr>
          <w:bottom w:val="single" w:sz="4" w:space="1" w:color="999999"/>
        </w:pBdr>
      </w:pPr>
    </w:p>
    <w:p>
      <w:pPr>
        <w:pStyle w:val="Heading2"/>
      </w:pPr>
      <w:r>
        <w:rPr>
          <w:b w:val="0"/>
          <w:i w:val="0"/>
        </w:rPr>
        <w:t>19. Organización y Responsabilidades</w:t>
      </w:r>
    </w:p>
    <w:p>
      <w:pPr>
        <w:pStyle w:val="ListBullet"/>
        <w:ind w:left="720"/>
      </w:pPr>
      <w:r>
        <w:rPr>
          <w:b/>
          <w:i w:val="0"/>
        </w:rPr>
        <w:t>Líder del Proyecto (Integrante 1):</w:t>
      </w:r>
      <w:r>
        <w:rPr>
          <w:b w:val="0"/>
          <w:i w:val="0"/>
        </w:rPr>
        <w:t xml:space="preserve"> Responsable de coordinar las actividades generales del proyecto, asegurar el cumplimiento del plan de gestión de riesgos y tomar decisiones frente a riesgos críticos. Supervisa la correcta implementación de los planes de mitigación.</w:t>
      </w:r>
    </w:p>
    <w:p>
      <w:pPr>
        <w:pStyle w:val="ListBullet"/>
        <w:ind w:left="720"/>
      </w:pPr>
      <w:r>
        <w:rPr>
          <w:b/>
          <w:i w:val="0"/>
        </w:rPr>
        <w:t>Gestores de Riesgo (Integrante 2 e Integrante 3):</w:t>
      </w:r>
      <w:r>
        <w:rPr>
          <w:b w:val="0"/>
          <w:i w:val="0"/>
        </w:rPr>
        <w:t xml:space="preserve"> Encargados de identificar, analizar y documentar los riesgos potenciales. También son responsables de actualizar la matriz de riesgos, proponer controles y escalar situaciones críticas al líder.</w:t>
      </w:r>
    </w:p>
    <w:p>
      <w:pPr>
        <w:pStyle w:val="ListBullet"/>
        <w:ind w:left="720"/>
      </w:pPr>
      <w:r>
        <w:rPr>
          <w:b/>
          <w:i w:val="0"/>
        </w:rPr>
        <w:t>Equipo Técnico (todos los miembros):</w:t>
      </w:r>
      <w:r>
        <w:rPr>
          <w:b w:val="0"/>
          <w:i w:val="0"/>
        </w:rPr>
        <w:t xml:space="preserve"> Participa en la detección temprana de riesgos técnicos relacionados con software, hardware o falta de capacitación. Debe documentar sus avances y reportar cualquier anomalía.</w:t>
      </w:r>
    </w:p>
    <w:p>
      <w:pPr>
        <w:pStyle w:val="ListBullet"/>
        <w:ind w:left="720"/>
      </w:pPr>
      <w:r>
        <w:rPr>
          <w:b/>
          <w:i w:val="0"/>
        </w:rPr>
        <w:t>Comité de Revisión de Riesgos (equipo completo):</w:t>
      </w:r>
      <w:r>
        <w:rPr>
          <w:b w:val="0"/>
          <w:i w:val="0"/>
        </w:rPr>
        <w:t xml:space="preserve"> Realiza reuniones periódicas para revisar el estado de los riesgos, evaluar su evolución e implementar nuevas medidas.</w:t>
      </w:r>
    </w:p>
    <w:p>
      <w:pPr>
        <w:spacing w:before="120" w:after="120"/>
        <w:pBdr>
          <w:bottom w:val="single" w:sz="4" w:space="1" w:color="999999"/>
        </w:pBdr>
      </w:pPr>
    </w:p>
    <w:p>
      <w:pPr>
        <w:pStyle w:val="Heading2"/>
      </w:pPr>
      <w:r>
        <w:rPr>
          <w:b w:val="0"/>
          <w:i w:val="0"/>
        </w:rPr>
        <w:t>20. Presupuesto</w:t>
      </w:r>
    </w:p>
    <w:p>
      <w:r>
        <w:rPr>
          <w:b w:val="0"/>
          <w:i w:val="0"/>
        </w:rPr>
        <w:t>El proyecto se desarrolla en un contexto académico con recursos limitados. El presupuesto se destina principalmente a:</w:t>
      </w:r>
    </w:p>
    <w:p>
      <w:pPr>
        <w:pStyle w:val="ListBullet"/>
        <w:ind w:left="720"/>
      </w:pPr>
      <w:r>
        <w:rPr>
          <w:b w:val="0"/>
          <w:i w:val="0"/>
        </w:rPr>
        <w:t>Herramientas gratuitas (VS Code, Git, GitHub, Trello).</w:t>
      </w:r>
    </w:p>
    <w:p>
      <w:pPr>
        <w:pStyle w:val="ListBullet"/>
        <w:ind w:left="720"/>
      </w:pPr>
      <w:r>
        <w:rPr>
          <w:b w:val="0"/>
          <w:i w:val="0"/>
        </w:rPr>
        <w:t>Tiempo del equipo de desarrollo (3 integrantes × 4 meses).</w:t>
      </w:r>
    </w:p>
    <w:p>
      <w:pPr>
        <w:pStyle w:val="ListBullet"/>
        <w:ind w:left="720"/>
      </w:pPr>
      <w:r>
        <w:rPr>
          <w:b w:val="0"/>
          <w:i w:val="0"/>
        </w:rPr>
        <w:t>Infraestructura de desarrollo (equipos personales).</w:t>
      </w:r>
    </w:p>
    <w:p>
      <w:pPr>
        <w:pStyle w:val="ListBullet"/>
        <w:ind w:left="720"/>
      </w:pPr>
      <w:r>
        <w:rPr>
          <w:b w:val="0"/>
          <w:i w:val="0"/>
        </w:rPr>
        <w:t>Reserva para contingencias técnicas (reinstalación de software, migración de datos).</w:t>
      </w:r>
    </w:p>
    <w:p>
      <w:pPr>
        <w:spacing w:before="120" w:after="120"/>
        <w:pBdr>
          <w:bottom w:val="single" w:sz="4" w:space="1" w:color="999999"/>
        </w:pBdr>
      </w:pPr>
    </w:p>
    <w:p>
      <w:pPr>
        <w:pStyle w:val="Heading2"/>
      </w:pPr>
      <w:r>
        <w:rPr>
          <w:b w:val="0"/>
          <w:i w:val="0"/>
        </w:rPr>
        <w:t>21. Herramientas y Técnicas</w:t>
      </w:r>
    </w:p>
    <w:p>
      <w:pPr>
        <w:pStyle w:val="ListBullet"/>
        <w:ind w:left="720"/>
      </w:pPr>
      <w:r>
        <w:rPr>
          <w:b/>
          <w:i w:val="0"/>
        </w:rPr>
        <w:t>Seguimiento:</w:t>
      </w:r>
      <w:r>
        <w:rPr>
          <w:b w:val="0"/>
          <w:i w:val="0"/>
        </w:rPr>
        <w:t xml:space="preserve"> Trello para registro y seguimiento de riesgos y tareas.</w:t>
      </w:r>
    </w:p>
    <w:p>
      <w:pPr>
        <w:pStyle w:val="ListBullet"/>
        <w:ind w:left="720"/>
      </w:pPr>
      <w:r>
        <w:rPr>
          <w:b/>
          <w:i w:val="0"/>
        </w:rPr>
        <w:t>Comunicación:</w:t>
      </w:r>
      <w:r>
        <w:rPr>
          <w:b w:val="0"/>
          <w:i w:val="0"/>
        </w:rPr>
        <w:t xml:space="preserve"> Reuniones semanales para revisión de avances y riesgos.</w:t>
      </w:r>
    </w:p>
    <w:p>
      <w:pPr>
        <w:pStyle w:val="ListBullet"/>
        <w:ind w:left="720"/>
      </w:pPr>
      <w:r>
        <w:rPr>
          <w:b/>
          <w:i w:val="0"/>
        </w:rPr>
        <w:t>Control de versiones:</w:t>
      </w:r>
      <w:r>
        <w:rPr>
          <w:b w:val="0"/>
          <w:i w:val="0"/>
        </w:rPr>
        <w:t xml:space="preserve"> Git + GitHub para respaldo y colaboración.</w:t>
      </w:r>
    </w:p>
    <w:p>
      <w:pPr>
        <w:pStyle w:val="ListBullet"/>
        <w:ind w:left="720"/>
      </w:pPr>
      <w:r>
        <w:rPr>
          <w:b/>
          <w:i w:val="0"/>
        </w:rPr>
        <w:t>Documentación:</w:t>
      </w:r>
      <w:r>
        <w:rPr>
          <w:b w:val="0"/>
          <w:i w:val="0"/>
        </w:rPr>
        <w:t xml:space="preserve"> Markdown (README.md, guía de implementación) para controles y lecciones aprendidas.</w:t>
      </w:r>
    </w:p>
    <w:p>
      <w:pPr>
        <w:spacing w:before="120" w:after="120"/>
        <w:pBdr>
          <w:bottom w:val="single" w:sz="4" w:space="1" w:color="999999"/>
        </w:pBdr>
      </w:pPr>
    </w:p>
    <w:p>
      <w:pPr>
        <w:pStyle w:val="Heading2"/>
      </w:pPr>
      <w:r>
        <w:rPr>
          <w:b w:val="0"/>
          <w:i w:val="0"/>
        </w:rPr>
        <w:t>22. Elementos de Riesgo Por Gestionar</w:t>
      </w:r>
    </w:p>
    <w:p>
      <w:r>
        <w:rPr>
          <w:b/>
          <w:i w:val="0"/>
        </w:rPr>
        <w:t>Lista de riesgos claves:</w:t>
      </w:r>
    </w:p>
    <w:p>
      <w:pPr>
        <w:pStyle w:val="Heading3"/>
      </w:pPr>
      <w:r>
        <w:rPr>
          <w:b w:val="0"/>
          <w:i w:val="0"/>
        </w:rPr>
        <w:t>Riesgo 1: Pérdida o ausencia de un integrante del equipo</w:t>
      </w:r>
    </w:p>
    <w:p>
      <w:r>
        <w:rPr>
          <w:b/>
          <w:i w:val="0"/>
        </w:rPr>
        <w:t>Riesgo:</w:t>
      </w:r>
      <w:r>
        <w:rPr>
          <w:b w:val="0"/>
          <w:i w:val="0"/>
        </w:rPr>
        <w:t xml:space="preserve"> Uno o más miembros del grupo deja de participar debido a enfermedad, abandono u otras causas.</w:t>
      </w:r>
    </w:p>
    <w:p>
      <w:r>
        <w:rPr>
          <w:b/>
          <w:i w:val="0"/>
        </w:rPr>
        <w:t>Ejemplo:</w:t>
      </w:r>
      <w:r>
        <w:rPr>
          <w:b w:val="0"/>
          <w:i w:val="0"/>
        </w:rPr>
        <w:t xml:space="preserve"> Un integrante clave del proyecto se enferma y no puede continuar con sus tareas.</w:t>
      </w:r>
    </w:p>
    <w:p>
      <w:r>
        <w:rPr>
          <w:b/>
          <w:i w:val="0"/>
        </w:rPr>
        <w:t>Control:</w:t>
      </w:r>
    </w:p>
    <w:p>
      <w:pPr>
        <w:pStyle w:val="ListBullet"/>
        <w:ind w:left="720"/>
      </w:pPr>
      <w:r>
        <w:rPr>
          <w:b/>
          <w:i w:val="0"/>
        </w:rPr>
        <w:t>Prevención:</w:t>
      </w:r>
      <w:r>
        <w:rPr>
          <w:b w:val="0"/>
          <w:i w:val="0"/>
        </w:rPr>
        <w:t xml:space="preserve"> Distribuir las tareas equitativamente y documentar avances de forma accesible para todos.</w:t>
      </w:r>
    </w:p>
    <w:p>
      <w:pPr>
        <w:pStyle w:val="ListBullet"/>
        <w:ind w:left="720"/>
      </w:pPr>
      <w:r>
        <w:rPr>
          <w:b/>
          <w:i w:val="0"/>
        </w:rPr>
        <w:t>Mitigación:</w:t>
      </w:r>
      <w:r>
        <w:rPr>
          <w:b w:val="0"/>
          <w:i w:val="0"/>
        </w:rPr>
        <w:t xml:space="preserve"> Asignar roles con cierto grado de redundancia para que otro integrante pueda asumir tareas críticas.</w:t>
      </w:r>
    </w:p>
    <w:p>
      <w:pPr>
        <w:spacing w:before="120" w:after="120"/>
        <w:pBdr>
          <w:bottom w:val="single" w:sz="4" w:space="1" w:color="999999"/>
        </w:pBdr>
      </w:pPr>
    </w:p>
    <w:p>
      <w:pPr>
        <w:pStyle w:val="Heading3"/>
      </w:pPr>
      <w:r>
        <w:rPr>
          <w:b w:val="0"/>
          <w:i w:val="0"/>
        </w:rPr>
        <w:t>Riesgo 2: Pérdida o daño de dispositivos o archivos</w:t>
      </w:r>
    </w:p>
    <w:p>
      <w:r>
        <w:rPr>
          <w:b/>
          <w:i w:val="0"/>
        </w:rPr>
        <w:t>Riesgo:</w:t>
      </w:r>
      <w:r>
        <w:rPr>
          <w:b w:val="0"/>
          <w:i w:val="0"/>
        </w:rPr>
        <w:t xml:space="preserve"> Un integrante pierde su laptop o sufre daños en su dispositivo.</w:t>
      </w:r>
    </w:p>
    <w:p>
      <w:r>
        <w:rPr>
          <w:b/>
          <w:i w:val="0"/>
        </w:rPr>
        <w:t>Ejemplo:</w:t>
      </w:r>
      <w:r>
        <w:rPr>
          <w:b w:val="0"/>
          <w:i w:val="0"/>
        </w:rPr>
        <w:t xml:space="preserve"> Un fallo en el disco duro elimina información importante sin respaldo.</w:t>
      </w:r>
    </w:p>
    <w:p>
      <w:r>
        <w:rPr>
          <w:b/>
          <w:i w:val="0"/>
        </w:rPr>
        <w:t>Control:</w:t>
      </w:r>
    </w:p>
    <w:p>
      <w:pPr>
        <w:pStyle w:val="ListBullet"/>
        <w:ind w:left="720"/>
      </w:pPr>
      <w:r>
        <w:rPr>
          <w:b/>
          <w:i w:val="0"/>
        </w:rPr>
        <w:t>Prevención:</w:t>
      </w:r>
      <w:r>
        <w:rPr>
          <w:b w:val="0"/>
          <w:i w:val="0"/>
        </w:rPr>
        <w:t xml:space="preserve"> Realizar commits frecuentes a GitHub y backups en la nube.</w:t>
      </w:r>
    </w:p>
    <w:p>
      <w:pPr>
        <w:pStyle w:val="ListBullet"/>
        <w:ind w:left="720"/>
      </w:pPr>
      <w:r>
        <w:rPr>
          <w:b/>
          <w:i w:val="0"/>
        </w:rPr>
        <w:t>Mitigación:</w:t>
      </w:r>
      <w:r>
        <w:rPr>
          <w:b w:val="0"/>
          <w:i w:val="0"/>
        </w:rPr>
        <w:t xml:space="preserve"> Utilizar herramientas colaborativas (GitHub, Google Drive) para evitar dependencia de un solo dispositivo.</w:t>
      </w:r>
    </w:p>
    <w:p>
      <w:pPr>
        <w:pStyle w:val="ListBullet"/>
        <w:ind w:left="720"/>
      </w:pPr>
      <w:r>
        <w:rPr>
          <w:b/>
          <w:i w:val="0"/>
        </w:rPr>
        <w:t>Evitación:</w:t>
      </w:r>
      <w:r>
        <w:rPr>
          <w:b w:val="0"/>
          <w:i w:val="0"/>
        </w:rPr>
        <w:t xml:space="preserve"> No depender de un único dispositivo para almacenar información crítica.</w:t>
      </w:r>
    </w:p>
    <w:p>
      <w:pPr>
        <w:spacing w:before="120" w:after="120"/>
        <w:pBdr>
          <w:bottom w:val="single" w:sz="4" w:space="1" w:color="999999"/>
        </w:pBdr>
      </w:pPr>
    </w:p>
    <w:p>
      <w:pPr>
        <w:pStyle w:val="Heading3"/>
      </w:pPr>
      <w:r>
        <w:rPr>
          <w:b w:val="0"/>
          <w:i w:val="0"/>
        </w:rPr>
        <w:t>Riesgo 3: Falta de comunicación o conflictos en el equipo</w:t>
      </w:r>
    </w:p>
    <w:p>
      <w:r>
        <w:rPr>
          <w:b/>
          <w:i w:val="0"/>
        </w:rPr>
        <w:t>Riesgo:</w:t>
      </w:r>
      <w:r>
        <w:rPr>
          <w:b w:val="0"/>
          <w:i w:val="0"/>
        </w:rPr>
        <w:t xml:space="preserve"> Desacuerdos entre integrantes afectan el desarrollo del proyecto.</w:t>
      </w:r>
    </w:p>
    <w:p>
      <w:r>
        <w:rPr>
          <w:b/>
          <w:i w:val="0"/>
        </w:rPr>
        <w:t>Ejemplo:</w:t>
      </w:r>
      <w:r>
        <w:rPr>
          <w:b w:val="0"/>
          <w:i w:val="0"/>
        </w:rPr>
        <w:t xml:space="preserve"> Diferencias en la forma de trabajo generan malentendidos y retrasos.</w:t>
      </w:r>
    </w:p>
    <w:p>
      <w:r>
        <w:rPr>
          <w:b/>
          <w:i w:val="0"/>
        </w:rPr>
        <w:t>Control:</w:t>
      </w:r>
    </w:p>
    <w:p>
      <w:pPr>
        <w:pStyle w:val="ListBullet"/>
        <w:ind w:left="720"/>
      </w:pPr>
      <w:r>
        <w:rPr>
          <w:b/>
          <w:i w:val="0"/>
        </w:rPr>
        <w:t>Prevención:</w:t>
      </w:r>
      <w:r>
        <w:rPr>
          <w:b w:val="0"/>
          <w:i w:val="0"/>
        </w:rPr>
        <w:t xml:space="preserve"> Establecer reglas claras de comunicación y responsabilidades desde el inicio.</w:t>
      </w:r>
    </w:p>
    <w:p>
      <w:pPr>
        <w:pStyle w:val="ListBullet"/>
        <w:ind w:left="720"/>
      </w:pPr>
      <w:r>
        <w:rPr>
          <w:b/>
          <w:i w:val="0"/>
        </w:rPr>
        <w:t>Mitigación:</w:t>
      </w:r>
      <w:r>
        <w:rPr>
          <w:b w:val="0"/>
          <w:i w:val="0"/>
        </w:rPr>
        <w:t xml:space="preserve"> Realizar reuniones periódicas para resolver conflictos a tiempo.</w:t>
      </w:r>
    </w:p>
    <w:p>
      <w:pPr>
        <w:spacing w:before="120" w:after="120"/>
        <w:pBdr>
          <w:bottom w:val="single" w:sz="4" w:space="1" w:color="999999"/>
        </w:pBdr>
      </w:pPr>
    </w:p>
    <w:p>
      <w:pPr>
        <w:pStyle w:val="Heading3"/>
      </w:pPr>
      <w:r>
        <w:rPr>
          <w:b w:val="0"/>
          <w:i w:val="0"/>
        </w:rPr>
        <w:t>Riesgo 4: Problemas con los plazos y la gestión del tiempo</w:t>
      </w:r>
    </w:p>
    <w:p>
      <w:r>
        <w:rPr>
          <w:b/>
          <w:i w:val="0"/>
        </w:rPr>
        <w:t>Riesgo:</w:t>
      </w:r>
      <w:r>
        <w:rPr>
          <w:b w:val="0"/>
          <w:i w:val="0"/>
        </w:rPr>
        <w:t xml:space="preserve"> El equipo no logra cumplir con las fechas de entrega.</w:t>
      </w:r>
    </w:p>
    <w:p>
      <w:r>
        <w:rPr>
          <w:b/>
          <w:i w:val="0"/>
        </w:rPr>
        <w:t>Ejemplo:</w:t>
      </w:r>
      <w:r>
        <w:rPr>
          <w:b w:val="0"/>
          <w:i w:val="0"/>
        </w:rPr>
        <w:t xml:space="preserve"> Se subestima el tiempo necesario para ciertas tareas, lo que retrasa todo el proyecto.</w:t>
      </w:r>
    </w:p>
    <w:p>
      <w:r>
        <w:rPr>
          <w:b/>
          <w:i w:val="0"/>
        </w:rPr>
        <w:t>Control:</w:t>
      </w:r>
    </w:p>
    <w:p>
      <w:pPr>
        <w:pStyle w:val="ListBullet"/>
        <w:ind w:left="720"/>
      </w:pPr>
      <w:r>
        <w:rPr>
          <w:b/>
          <w:i w:val="0"/>
        </w:rPr>
        <w:t>Prevención:</w:t>
      </w:r>
      <w:r>
        <w:rPr>
          <w:b w:val="0"/>
          <w:i w:val="0"/>
        </w:rPr>
        <w:t xml:space="preserve"> Elaborar un plan con tiempos organizados, dejando espacio para imprevistos.</w:t>
      </w:r>
    </w:p>
    <w:p>
      <w:pPr>
        <w:pStyle w:val="ListBullet"/>
        <w:ind w:left="720"/>
      </w:pPr>
      <w:r>
        <w:rPr>
          <w:b/>
          <w:i w:val="0"/>
        </w:rPr>
        <w:t>Mitigación:</w:t>
      </w:r>
      <w:r>
        <w:rPr>
          <w:b w:val="0"/>
          <w:i w:val="0"/>
        </w:rPr>
        <w:t xml:space="preserve"> Hacer revisiones frecuentes del trabajo y ajustar según sea necesario.</w:t>
      </w:r>
    </w:p>
    <w:p>
      <w:pPr>
        <w:pStyle w:val="ListBullet"/>
        <w:ind w:left="720"/>
      </w:pPr>
      <w:r>
        <w:rPr>
          <w:b/>
          <w:i w:val="0"/>
        </w:rPr>
        <w:t>Evitación:</w:t>
      </w:r>
      <w:r>
        <w:rPr>
          <w:b w:val="0"/>
          <w:i w:val="0"/>
        </w:rPr>
        <w:t xml:space="preserve"> No dejar tareas críticas para el último momento.</w:t>
      </w:r>
    </w:p>
    <w:p>
      <w:pPr>
        <w:spacing w:before="120" w:after="120"/>
        <w:pBdr>
          <w:bottom w:val="single" w:sz="4" w:space="1" w:color="999999"/>
        </w:pBdr>
      </w:pPr>
    </w:p>
    <w:p>
      <w:pPr>
        <w:pStyle w:val="Heading3"/>
      </w:pPr>
      <w:r>
        <w:rPr>
          <w:b w:val="0"/>
          <w:i w:val="0"/>
        </w:rPr>
        <w:t>Riesgo 5: Fallas técnicas o problemas con software/hardware</w:t>
      </w:r>
    </w:p>
    <w:p>
      <w:r>
        <w:rPr>
          <w:b/>
          <w:i w:val="0"/>
        </w:rPr>
        <w:t>Riesgo:</w:t>
      </w:r>
      <w:r>
        <w:rPr>
          <w:b w:val="0"/>
          <w:i w:val="0"/>
        </w:rPr>
        <w:t xml:space="preserve"> Problemas con software, servidores o herramientas utilizadas en el proyecto.</w:t>
      </w:r>
    </w:p>
    <w:p>
      <w:r>
        <w:rPr>
          <w:b/>
          <w:i w:val="0"/>
        </w:rPr>
        <w:t>Ejemplo:</w:t>
      </w:r>
      <w:r>
        <w:rPr>
          <w:b w:val="0"/>
          <w:i w:val="0"/>
        </w:rPr>
        <w:t xml:space="preserve"> Un software esencial deja de funcionar y no hay una alternativa inmediata.</w:t>
      </w:r>
    </w:p>
    <w:p>
      <w:r>
        <w:rPr>
          <w:b/>
          <w:i w:val="0"/>
        </w:rPr>
        <w:t>Control:</w:t>
      </w:r>
    </w:p>
    <w:p>
      <w:pPr>
        <w:pStyle w:val="ListBullet"/>
        <w:ind w:left="720"/>
      </w:pPr>
      <w:r>
        <w:rPr>
          <w:b/>
          <w:i w:val="0"/>
        </w:rPr>
        <w:t>Prevención:</w:t>
      </w:r>
      <w:r>
        <w:rPr>
          <w:b w:val="0"/>
          <w:i w:val="0"/>
        </w:rPr>
        <w:t xml:space="preserve"> Usar software confiable y actualizado (Django 5.2.6, React 19, Vite 7).</w:t>
      </w:r>
    </w:p>
    <w:p>
      <w:pPr>
        <w:pStyle w:val="ListBullet"/>
        <w:ind w:left="720"/>
      </w:pPr>
      <w:r>
        <w:rPr>
          <w:b/>
          <w:i w:val="0"/>
        </w:rPr>
        <w:t>Mitigación:</w:t>
      </w:r>
      <w:r>
        <w:rPr>
          <w:b w:val="0"/>
          <w:i w:val="0"/>
        </w:rPr>
        <w:t xml:space="preserve"> Tener copias de seguridad y alternativas en caso de fallo.</w:t>
      </w:r>
    </w:p>
    <w:p>
      <w:pPr>
        <w:pStyle w:val="ListBullet"/>
        <w:ind w:left="720"/>
      </w:pPr>
      <w:r>
        <w:rPr>
          <w:b/>
          <w:i w:val="0"/>
        </w:rPr>
        <w:t>Evitación:</w:t>
      </w:r>
      <w:r>
        <w:rPr>
          <w:b w:val="0"/>
          <w:i w:val="0"/>
        </w:rPr>
        <w:t xml:space="preserve"> No depender de herramientas sin soporte activo.</w:t>
      </w:r>
    </w:p>
    <w:p>
      <w:pPr>
        <w:spacing w:before="120" w:after="120"/>
        <w:pBdr>
          <w:bottom w:val="single" w:sz="4" w:space="1" w:color="999999"/>
        </w:pBdr>
      </w:pPr>
    </w:p>
    <w:p>
      <w:pPr>
        <w:pStyle w:val="Heading3"/>
      </w:pPr>
      <w:r>
        <w:rPr>
          <w:b w:val="0"/>
          <w:i w:val="0"/>
        </w:rPr>
        <w:t>Riesgo 6: Falta de capacitación del equipo</w:t>
      </w:r>
    </w:p>
    <w:p>
      <w:r>
        <w:rPr>
          <w:b/>
          <w:i w:val="0"/>
        </w:rPr>
        <w:t>Riesgo:</w:t>
      </w:r>
      <w:r>
        <w:rPr>
          <w:b w:val="0"/>
          <w:i w:val="0"/>
        </w:rPr>
        <w:t xml:space="preserve"> Los miembros del equipo no tienen las habilidades necesarias para cumplir con sus tareas.</w:t>
      </w:r>
    </w:p>
    <w:p>
      <w:r>
        <w:rPr>
          <w:b/>
          <w:i w:val="0"/>
        </w:rPr>
        <w:t>Ejemplo:</w:t>
      </w:r>
      <w:r>
        <w:rPr>
          <w:b w:val="0"/>
          <w:i w:val="0"/>
        </w:rPr>
        <w:t xml:space="preserve"> Un integrante no domina Django REST Framework o React.</w:t>
      </w:r>
    </w:p>
    <w:p>
      <w:r>
        <w:rPr>
          <w:b/>
          <w:i w:val="0"/>
        </w:rPr>
        <w:t>Control:</w:t>
      </w:r>
    </w:p>
    <w:p>
      <w:pPr>
        <w:pStyle w:val="ListBullet"/>
        <w:ind w:left="720"/>
      </w:pPr>
      <w:r>
        <w:rPr>
          <w:b/>
          <w:i w:val="0"/>
        </w:rPr>
        <w:t>Prevención:</w:t>
      </w:r>
      <w:r>
        <w:rPr>
          <w:b w:val="0"/>
          <w:i w:val="0"/>
        </w:rPr>
        <w:t xml:space="preserve"> Identificar competencias necesarias al inicio del proyecto.</w:t>
      </w:r>
    </w:p>
    <w:p>
      <w:pPr>
        <w:pStyle w:val="ListBullet"/>
        <w:ind w:left="720"/>
      </w:pPr>
      <w:r>
        <w:rPr>
          <w:b/>
          <w:i w:val="0"/>
        </w:rPr>
        <w:t>Mitigación:</w:t>
      </w:r>
      <w:r>
        <w:rPr>
          <w:b w:val="0"/>
          <w:i w:val="0"/>
        </w:rPr>
        <w:t xml:space="preserve"> Documentar procedimientos clave para consulta rápida.</w:t>
      </w:r>
    </w:p>
    <w:p>
      <w:pPr>
        <w:pStyle w:val="ListBullet"/>
        <w:ind w:left="720"/>
      </w:pPr>
      <w:r>
        <w:rPr>
          <w:b/>
          <w:i w:val="0"/>
        </w:rPr>
        <w:t>Evitación:</w:t>
      </w:r>
      <w:r>
        <w:rPr>
          <w:b w:val="0"/>
          <w:i w:val="0"/>
        </w:rPr>
        <w:t xml:space="preserve"> Capacitar al equipo en las tecnologías antes de iniciar el desarrollo.</w:t>
      </w:r>
    </w:p>
    <w:p>
      <w:pPr>
        <w:spacing w:before="120" w:after="120"/>
        <w:pBdr>
          <w:bottom w:val="single" w:sz="4" w:space="1" w:color="999999"/>
        </w:pBdr>
      </w:pPr>
    </w:p>
    <w:p>
      <w:pPr>
        <w:pStyle w:val="Heading3"/>
      </w:pPr>
      <w:r>
        <w:rPr>
          <w:b w:val="0"/>
          <w:i w:val="0"/>
        </w:rPr>
        <w:t>Riesgo 7: Cambios en los requisitos del proyecto</w:t>
      </w:r>
    </w:p>
    <w:p>
      <w:r>
        <w:rPr>
          <w:b/>
          <w:i w:val="0"/>
        </w:rPr>
        <w:t>Riesgo:</w:t>
      </w:r>
      <w:r>
        <w:rPr>
          <w:b w:val="0"/>
          <w:i w:val="0"/>
        </w:rPr>
        <w:t xml:space="preserve"> Modificaciones inesperadas en los objetivos o requisitos.</w:t>
      </w:r>
    </w:p>
    <w:p>
      <w:r>
        <w:rPr>
          <w:b/>
          <w:i w:val="0"/>
        </w:rPr>
        <w:t>Ejemplo:</w:t>
      </w:r>
      <w:r>
        <w:rPr>
          <w:b w:val="0"/>
          <w:i w:val="0"/>
        </w:rPr>
        <w:t xml:space="preserve"> Se solicitan nuevas funcionalidades que no estaban contempladas inicialmente.</w:t>
      </w:r>
    </w:p>
    <w:p>
      <w:r>
        <w:rPr>
          <w:b/>
          <w:i w:val="0"/>
        </w:rPr>
        <w:t>Control:</w:t>
      </w:r>
    </w:p>
    <w:p>
      <w:pPr>
        <w:pStyle w:val="ListBullet"/>
        <w:ind w:left="720"/>
      </w:pPr>
      <w:r>
        <w:rPr>
          <w:b/>
          <w:i w:val="0"/>
        </w:rPr>
        <w:t>Prevención:</w:t>
      </w:r>
      <w:r>
        <w:rPr>
          <w:b w:val="0"/>
          <w:i w:val="0"/>
        </w:rPr>
        <w:t xml:space="preserve"> Establecer un proceso formal para gestionar solicitudes de cambio.</w:t>
      </w:r>
    </w:p>
    <w:p>
      <w:pPr>
        <w:pStyle w:val="ListBullet"/>
        <w:ind w:left="720"/>
      </w:pPr>
      <w:r>
        <w:rPr>
          <w:b/>
          <w:i w:val="0"/>
        </w:rPr>
        <w:t>Mitigación:</w:t>
      </w:r>
      <w:r>
        <w:rPr>
          <w:b w:val="0"/>
          <w:i w:val="0"/>
        </w:rPr>
        <w:t xml:space="preserve"> Mantener una reserva de tiempo para adaptarse a los ajustes.</w:t>
      </w:r>
    </w:p>
    <w:p>
      <w:pPr>
        <w:pStyle w:val="ListBullet"/>
        <w:ind w:left="720"/>
      </w:pPr>
      <w:r>
        <w:rPr>
          <w:b/>
          <w:i w:val="0"/>
        </w:rPr>
        <w:t>Evitación:</w:t>
      </w:r>
      <w:r>
        <w:rPr>
          <w:b w:val="0"/>
          <w:i w:val="0"/>
        </w:rPr>
        <w:t xml:space="preserve"> Establecer acuerdos que limiten cambios después de una etapa definida.</w:t>
      </w:r>
    </w:p>
    <w:p>
      <w:pPr>
        <w:spacing w:before="120" w:after="120"/>
        <w:pBdr>
          <w:bottom w:val="single" w:sz="4" w:space="1" w:color="999999"/>
        </w:pBdr>
      </w:pPr>
    </w:p>
    <w:p>
      <w:pPr>
        <w:pStyle w:val="Heading3"/>
      </w:pPr>
      <w:r>
        <w:rPr>
          <w:b w:val="0"/>
          <w:i w:val="0"/>
        </w:rPr>
        <w:t>Riesgo 8: Falta de disponibilidad de herramientas o recursos</w:t>
      </w:r>
    </w:p>
    <w:p>
      <w:r>
        <w:rPr>
          <w:b/>
          <w:i w:val="0"/>
        </w:rPr>
        <w:t>Riesgo:</w:t>
      </w:r>
      <w:r>
        <w:rPr>
          <w:b w:val="0"/>
          <w:i w:val="0"/>
        </w:rPr>
        <w:t xml:space="preserve"> La ausencia de herramientas, software o recursos impide el avance.</w:t>
      </w:r>
    </w:p>
    <w:p>
      <w:r>
        <w:rPr>
          <w:b/>
          <w:i w:val="0"/>
        </w:rPr>
        <w:t>Ejemplo:</w:t>
      </w:r>
      <w:r>
        <w:rPr>
          <w:b w:val="0"/>
          <w:i w:val="0"/>
        </w:rPr>
        <w:t xml:space="preserve"> Una dependencia de npm o pip deja de estar disponible.</w:t>
      </w:r>
    </w:p>
    <w:p>
      <w:r>
        <w:rPr>
          <w:b/>
          <w:i w:val="0"/>
        </w:rPr>
        <w:t>Control:</w:t>
      </w:r>
    </w:p>
    <w:p>
      <w:pPr>
        <w:pStyle w:val="ListBullet"/>
        <w:ind w:left="720"/>
      </w:pPr>
      <w:r>
        <w:rPr>
          <w:b/>
          <w:i w:val="0"/>
        </w:rPr>
        <w:t>Prevención:</w:t>
      </w:r>
      <w:r>
        <w:rPr>
          <w:b w:val="0"/>
          <w:i w:val="0"/>
        </w:rPr>
        <w:t xml:space="preserve"> Verificar y asegurar la disponibilidad de las herramientas antes de iniciar.</w:t>
      </w:r>
    </w:p>
    <w:p>
      <w:pPr>
        <w:pStyle w:val="ListBullet"/>
        <w:ind w:left="720"/>
      </w:pPr>
      <w:r>
        <w:rPr>
          <w:b/>
          <w:i w:val="0"/>
        </w:rPr>
        <w:t>Mitigación:</w:t>
      </w:r>
      <w:r>
        <w:rPr>
          <w:b w:val="0"/>
          <w:i w:val="0"/>
        </w:rPr>
        <w:t xml:space="preserve"> Tener herramientas o recursos alternativos disponibles.</w:t>
      </w:r>
    </w:p>
    <w:p>
      <w:pPr>
        <w:pStyle w:val="ListBullet"/>
        <w:ind w:left="720"/>
      </w:pPr>
      <w:r>
        <w:rPr>
          <w:b/>
          <w:i w:val="0"/>
        </w:rPr>
        <w:t>Evitación:</w:t>
      </w:r>
      <w:r>
        <w:rPr>
          <w:b w:val="0"/>
          <w:i w:val="0"/>
        </w:rPr>
        <w:t xml:space="preserve"> Fijar versiones exactas en requirements.txt y package.json.</w:t>
      </w:r>
    </w:p>
    <w:p>
      <w:pPr>
        <w:spacing w:before="120" w:after="120"/>
        <w:pBdr>
          <w:bottom w:val="single" w:sz="4" w:space="1" w:color="999999"/>
        </w:pBdr>
      </w:pPr>
    </w:p>
    <w:p>
      <w:r>
        <w:rPr>
          <w:b/>
          <w:i w:val="0"/>
        </w:rPr>
        <w:t>Niveles de riesgo:</w:t>
      </w:r>
    </w:p>
    <w:p>
      <w:r>
        <w:rPr>
          <w:b w:val="0"/>
          <w:i w:val="0"/>
        </w:rPr>
        <w:t>🟢 Bajo (1-4) | 🟡 Medio (5-9) | 🟠 Alto (10-14) | 🔴 Muy alto (15-19) | 🔴 Extremo (20-25)</w:t>
      </w:r>
    </w:p>
    <w:p>
      <w:pPr>
        <w:spacing w:before="120" w:after="120"/>
        <w:pBdr>
          <w:bottom w:val="single" w:sz="4" w:space="1" w:color="999999"/>
        </w:pBdr>
      </w:pPr>
    </w:p>
    <w:p>
      <w:pPr>
        <w:pStyle w:val="Heading3"/>
      </w:pPr>
      <w:r>
        <w:rPr>
          <w:b w:val="0"/>
          <w:i w:val="0"/>
        </w:rPr>
        <w:t>Planificación del Tiempo</w:t>
      </w:r>
    </w:p>
    <w:p>
      <w:r>
        <w:rPr>
          <w:b/>
          <w:i w:val="0"/>
        </w:rPr>
        <w:t>Duración del Sprint:</w:t>
      </w:r>
      <w:r>
        <w:rPr>
          <w:b w:val="0"/>
          <w:i w:val="0"/>
        </w:rPr>
        <w:t xml:space="preserve"> 3 semanas (15 días hábiles)</w:t>
      </w:r>
    </w:p>
    <w:p>
      <w:r>
        <w:rPr>
          <w:b/>
          <w:i w:val="0"/>
        </w:rPr>
        <w:t>Capacidad del Equipo:</w:t>
      </w:r>
    </w:p>
    <w:p>
      <w:r>
        <w:rPr>
          <w:b w:val="0"/>
          <w:i w:val="0"/>
        </w:rPr>
        <w:t>Nuestro equipo está compuesto por 3 desarrolladores y cada desarrollador puede trabajar 40 hr/semana. La capacidad total por sprint es:</w:t>
      </w:r>
    </w:p>
    <w:p>
      <w:r>
        <w:rPr>
          <w:b w:val="0"/>
          <w:i w:val="0"/>
        </w:rPr>
        <w:t>Capacidad total = 3 desarrolladores × 40 hr/semana × 3 semanas = 360 hr</w:t>
      </w:r>
    </w:p>
    <w:p>
      <w:r>
        <w:rPr>
          <w:b w:val="0"/>
          <w:i w:val="0"/>
        </w:rPr>
        <w:t>Restando reuniones y revisiones:</w:t>
      </w:r>
    </w:p>
    <w:p>
      <w:r>
        <w:rPr>
          <w:b w:val="0"/>
          <w:i w:val="0"/>
        </w:rPr>
        <w:t>Capacidad efectiva = 360 hr - 12 hr = 348 hr</w:t>
      </w:r>
    </w:p>
    <w:p>
      <w:r>
        <w:rPr>
          <w:b/>
          <w:i w:val="0"/>
        </w:rPr>
        <w:t>Estimación de historias de usuario:</w:t>
      </w:r>
    </w:p>
    <w:p>
      <w:r>
        <w:rPr>
          <w:b w:val="0"/>
          <w:i w:val="0"/>
        </w:rPr>
        <w:t>Convertimos puntos de historia a horas: 1 punto = 8 hr</w:t>
      </w:r>
    </w:p>
    <w:p>
      <w:r>
        <w:rPr>
          <w:b w:val="0"/>
          <w:i w:val="0"/>
        </w:rPr>
        <w:t>Puntos totales disponibles por sprint = 348 hr / 8 hr ≈ 43 puntos</w:t>
      </w:r>
    </w:p>
    <w:p>
      <w:pPr>
        <w:spacing w:before="120" w:after="120"/>
        <w:pBdr>
          <w:bottom w:val="single" w:sz="4" w:space="1" w:color="999999"/>
        </w:pBdr>
      </w:pPr>
    </w:p>
    <w:p>
      <w:pPr>
        <w:pStyle w:val="Heading3"/>
      </w:pPr>
      <w:r>
        <w:rPr>
          <w:b w:val="0"/>
          <w:i w:val="0"/>
        </w:rPr>
        <w:t>Planificación de Sprints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F3864"/>
          </w:tcPr>
          <w:p>
            <w:pPr>
              <w:spacing w:before="40" w:after="40"/>
              <w:jc w:val="center"/>
            </w:pPr>
            <w:r>
              <w:rPr>
                <w:rFonts w:ascii="Calibri" w:hAnsi="Calibri"/>
                <w:b/>
                <w:i w:val="0"/>
                <w:color w:val="FFFFFF"/>
                <w:sz w:val="20"/>
              </w:rPr>
              <w:t>Sprint</w:t>
            </w:r>
          </w:p>
        </w:tc>
        <w:tc>
          <w:tcPr>
            <w:tcW w:type="dxa" w:w="1872"/>
            <w:shd w:fill="1F3864"/>
          </w:tcPr>
          <w:p>
            <w:pPr>
              <w:spacing w:before="40" w:after="40"/>
              <w:jc w:val="center"/>
            </w:pPr>
            <w:r>
              <w:rPr>
                <w:rFonts w:ascii="Calibri" w:hAnsi="Calibri"/>
                <w:b/>
                <w:i w:val="0"/>
                <w:color w:val="FFFFFF"/>
                <w:sz w:val="20"/>
              </w:rPr>
              <w:t>Duración</w:t>
            </w:r>
          </w:p>
        </w:tc>
        <w:tc>
          <w:tcPr>
            <w:tcW w:type="dxa" w:w="1872"/>
            <w:shd w:fill="1F3864"/>
          </w:tcPr>
          <w:p>
            <w:pPr>
              <w:spacing w:before="40" w:after="40"/>
              <w:jc w:val="center"/>
            </w:pPr>
            <w:r>
              <w:rPr>
                <w:rFonts w:ascii="Calibri" w:hAnsi="Calibri"/>
                <w:b/>
                <w:i w:val="0"/>
                <w:color w:val="FFFFFF"/>
                <w:sz w:val="20"/>
              </w:rPr>
              <w:t>Objetivo</w:t>
            </w:r>
          </w:p>
        </w:tc>
        <w:tc>
          <w:tcPr>
            <w:tcW w:type="dxa" w:w="1872"/>
            <w:shd w:fill="1F3864"/>
          </w:tcPr>
          <w:p>
            <w:pPr>
              <w:spacing w:before="40" w:after="40"/>
              <w:jc w:val="center"/>
            </w:pPr>
            <w:r>
              <w:rPr>
                <w:rFonts w:ascii="Calibri" w:hAnsi="Calibri"/>
                <w:b/>
                <w:i w:val="0"/>
                <w:color w:val="FFFFFF"/>
                <w:sz w:val="20"/>
              </w:rPr>
              <w:t>HUs</w:t>
            </w:r>
          </w:p>
        </w:tc>
        <w:tc>
          <w:tcPr>
            <w:tcW w:type="dxa" w:w="1872"/>
            <w:shd w:fill="1F3864"/>
          </w:tcPr>
          <w:p>
            <w:pPr>
              <w:spacing w:before="40" w:after="40"/>
              <w:jc w:val="center"/>
            </w:pPr>
            <w:r>
              <w:rPr>
                <w:rFonts w:ascii="Calibri" w:hAnsi="Calibri"/>
                <w:b/>
                <w:i w:val="0"/>
                <w:color w:val="FFFFFF"/>
                <w:sz w:val="20"/>
              </w:rPr>
              <w:t>Puntos</w:t>
            </w:r>
          </w:p>
        </w:tc>
      </w:tr>
      <w:tr>
        <w:tc>
          <w:tcPr>
            <w:tcW w:type="dxa" w:w="1872"/>
          </w:tcPr>
          <w:p>
            <w:pPr>
              <w:spacing w:before="40" w:after="40"/>
            </w:pPr>
            <w:r>
              <w:rPr>
                <w:rFonts w:ascii="Calibri" w:hAnsi="Calibri"/>
                <w:b w:val="0"/>
                <w:i w:val="0"/>
                <w:sz w:val="20"/>
              </w:rPr>
              <w:t>Sprint 1</w:t>
            </w:r>
          </w:p>
        </w:tc>
        <w:tc>
          <w:tcPr>
            <w:tcW w:type="dxa" w:w="1872"/>
          </w:tcPr>
          <w:p>
            <w:pPr>
              <w:spacing w:before="40" w:after="40"/>
            </w:pPr>
            <w:r>
              <w:rPr>
                <w:rFonts w:ascii="Calibri" w:hAnsi="Calibri"/>
                <w:b w:val="0"/>
                <w:i w:val="0"/>
                <w:sz w:val="20"/>
              </w:rPr>
              <w:t>3 semanas</w:t>
            </w:r>
          </w:p>
        </w:tc>
        <w:tc>
          <w:tcPr>
            <w:tcW w:type="dxa" w:w="1872"/>
          </w:tcPr>
          <w:p>
            <w:pPr>
              <w:spacing w:before="40" w:after="40"/>
            </w:pPr>
            <w:r>
              <w:rPr>
                <w:rFonts w:ascii="Calibri" w:hAnsi="Calibri"/>
                <w:b w:val="0"/>
                <w:i w:val="0"/>
                <w:sz w:val="20"/>
              </w:rPr>
              <w:t>Infraestructura + Autenticación</w:t>
            </w:r>
          </w:p>
        </w:tc>
        <w:tc>
          <w:tcPr>
            <w:tcW w:type="dxa" w:w="1872"/>
          </w:tcPr>
          <w:p>
            <w:pPr>
              <w:spacing w:before="40" w:after="40"/>
            </w:pPr>
            <w:r>
              <w:rPr>
                <w:rFonts w:ascii="Calibri" w:hAnsi="Calibri"/>
                <w:b w:val="0"/>
                <w:i w:val="0"/>
                <w:sz w:val="20"/>
              </w:rPr>
              <w:t>HU-01, HU-02, HU-03, HU-04 + Config CORS, .env</w:t>
            </w:r>
          </w:p>
        </w:tc>
        <w:tc>
          <w:tcPr>
            <w:tcW w:type="dxa" w:w="1872"/>
          </w:tcPr>
          <w:p>
            <w:pPr>
              <w:spacing w:before="40" w:after="40"/>
            </w:pPr>
            <w:r>
              <w:rPr>
                <w:rFonts w:ascii="Calibri" w:hAnsi="Calibri"/>
                <w:b w:val="0"/>
                <w:i w:val="0"/>
                <w:sz w:val="20"/>
              </w:rPr>
              <w:t>12</w:t>
            </w:r>
          </w:p>
        </w:tc>
      </w:tr>
      <w:tr>
        <w:tc>
          <w:tcPr>
            <w:tcW w:type="dxa" w:w="1872"/>
          </w:tcPr>
          <w:p>
            <w:pPr>
              <w:spacing w:before="40" w:after="40"/>
            </w:pPr>
            <w:r>
              <w:rPr>
                <w:rFonts w:ascii="Calibri" w:hAnsi="Calibri"/>
                <w:b w:val="0"/>
                <w:i w:val="0"/>
                <w:sz w:val="20"/>
              </w:rPr>
              <w:t>Sprint 2</w:t>
            </w:r>
          </w:p>
        </w:tc>
        <w:tc>
          <w:tcPr>
            <w:tcW w:type="dxa" w:w="1872"/>
          </w:tcPr>
          <w:p>
            <w:pPr>
              <w:spacing w:before="40" w:after="40"/>
            </w:pPr>
            <w:r>
              <w:rPr>
                <w:rFonts w:ascii="Calibri" w:hAnsi="Calibri"/>
                <w:b w:val="0"/>
                <w:i w:val="0"/>
                <w:sz w:val="20"/>
              </w:rPr>
              <w:t>3 semanas</w:t>
            </w:r>
          </w:p>
        </w:tc>
        <w:tc>
          <w:tcPr>
            <w:tcW w:type="dxa" w:w="1872"/>
          </w:tcPr>
          <w:p>
            <w:pPr>
              <w:spacing w:before="40" w:after="40"/>
            </w:pPr>
            <w:r>
              <w:rPr>
                <w:rFonts w:ascii="Calibri" w:hAnsi="Calibri"/>
                <w:b w:val="0"/>
                <w:i w:val="0"/>
                <w:sz w:val="20"/>
              </w:rPr>
              <w:t>Módulo Tienda completo</w:t>
            </w:r>
          </w:p>
        </w:tc>
        <w:tc>
          <w:tcPr>
            <w:tcW w:type="dxa" w:w="1872"/>
          </w:tcPr>
          <w:p>
            <w:pPr>
              <w:spacing w:before="40" w:after="40"/>
            </w:pPr>
            <w:r>
              <w:rPr>
                <w:rFonts w:ascii="Calibri" w:hAnsi="Calibri"/>
                <w:b w:val="0"/>
                <w:i w:val="0"/>
                <w:sz w:val="20"/>
              </w:rPr>
              <w:t>HU-05, HU-06, HU-07, HU-08</w:t>
            </w:r>
          </w:p>
        </w:tc>
        <w:tc>
          <w:tcPr>
            <w:tcW w:type="dxa" w:w="1872"/>
          </w:tcPr>
          <w:p>
            <w:pPr>
              <w:spacing w:before="40" w:after="40"/>
            </w:pPr>
            <w:r>
              <w:rPr>
                <w:rFonts w:ascii="Calibri" w:hAnsi="Calibri"/>
                <w:b w:val="0"/>
                <w:i w:val="0"/>
                <w:sz w:val="20"/>
              </w:rPr>
              <w:t>14</w:t>
            </w:r>
          </w:p>
        </w:tc>
      </w:tr>
      <w:tr>
        <w:tc>
          <w:tcPr>
            <w:tcW w:type="dxa" w:w="1872"/>
          </w:tcPr>
          <w:p>
            <w:pPr>
              <w:spacing w:before="40" w:after="40"/>
            </w:pPr>
            <w:r>
              <w:rPr>
                <w:rFonts w:ascii="Calibri" w:hAnsi="Calibri"/>
                <w:b w:val="0"/>
                <w:i w:val="0"/>
                <w:sz w:val="20"/>
              </w:rPr>
              <w:t>Sprint 3</w:t>
            </w:r>
          </w:p>
        </w:tc>
        <w:tc>
          <w:tcPr>
            <w:tcW w:type="dxa" w:w="1872"/>
          </w:tcPr>
          <w:p>
            <w:pPr>
              <w:spacing w:before="40" w:after="40"/>
            </w:pPr>
            <w:r>
              <w:rPr>
                <w:rFonts w:ascii="Calibri" w:hAnsi="Calibri"/>
                <w:b w:val="0"/>
                <w:i w:val="0"/>
                <w:sz w:val="20"/>
              </w:rPr>
              <w:t>3 semanas</w:t>
            </w:r>
          </w:p>
        </w:tc>
        <w:tc>
          <w:tcPr>
            <w:tcW w:type="dxa" w:w="1872"/>
          </w:tcPr>
          <w:p>
            <w:pPr>
              <w:spacing w:before="40" w:after="40"/>
            </w:pPr>
            <w:r>
              <w:rPr>
                <w:rFonts w:ascii="Calibri" w:hAnsi="Calibri"/>
                <w:b w:val="0"/>
                <w:i w:val="0"/>
                <w:sz w:val="20"/>
              </w:rPr>
              <w:t>Módulo Servicios completo</w:t>
            </w:r>
          </w:p>
        </w:tc>
        <w:tc>
          <w:tcPr>
            <w:tcW w:type="dxa" w:w="1872"/>
          </w:tcPr>
          <w:p>
            <w:pPr>
              <w:spacing w:before="40" w:after="40"/>
            </w:pPr>
            <w:r>
              <w:rPr>
                <w:rFonts w:ascii="Calibri" w:hAnsi="Calibri"/>
                <w:b w:val="0"/>
                <w:i w:val="0"/>
                <w:sz w:val="20"/>
              </w:rPr>
              <w:t>HU-09, HU-10, HU-11, HU-12, HU-13</w:t>
            </w:r>
          </w:p>
        </w:tc>
        <w:tc>
          <w:tcPr>
            <w:tcW w:type="dxa" w:w="1872"/>
          </w:tcPr>
          <w:p>
            <w:pPr>
              <w:spacing w:before="40" w:after="40"/>
            </w:pPr>
            <w:r>
              <w:rPr>
                <w:rFonts w:ascii="Calibri" w:hAnsi="Calibri"/>
                <w:b w:val="0"/>
                <w:i w:val="0"/>
                <w:sz w:val="20"/>
              </w:rPr>
              <w:t>15</w:t>
            </w:r>
          </w:p>
        </w:tc>
      </w:tr>
      <w:tr>
        <w:tc>
          <w:tcPr>
            <w:tcW w:type="dxa" w:w="1872"/>
          </w:tcPr>
          <w:p>
            <w:pPr>
              <w:spacing w:before="40" w:after="40"/>
            </w:pPr>
            <w:r>
              <w:rPr>
                <w:rFonts w:ascii="Calibri" w:hAnsi="Calibri"/>
                <w:b w:val="0"/>
                <w:i w:val="0"/>
                <w:sz w:val="20"/>
              </w:rPr>
              <w:t>Sprint 4</w:t>
            </w:r>
          </w:p>
        </w:tc>
        <w:tc>
          <w:tcPr>
            <w:tcW w:type="dxa" w:w="1872"/>
          </w:tcPr>
          <w:p>
            <w:pPr>
              <w:spacing w:before="40" w:after="40"/>
            </w:pPr>
            <w:r>
              <w:rPr>
                <w:rFonts w:ascii="Calibri" w:hAnsi="Calibri"/>
                <w:b w:val="0"/>
                <w:i w:val="0"/>
                <w:sz w:val="20"/>
              </w:rPr>
              <w:t>3 semanas</w:t>
            </w:r>
          </w:p>
        </w:tc>
        <w:tc>
          <w:tcPr>
            <w:tcW w:type="dxa" w:w="1872"/>
          </w:tcPr>
          <w:p>
            <w:pPr>
              <w:spacing w:before="40" w:after="40"/>
            </w:pPr>
            <w:r>
              <w:rPr>
                <w:rFonts w:ascii="Calibri" w:hAnsi="Calibri"/>
                <w:b w:val="0"/>
                <w:i w:val="0"/>
                <w:sz w:val="20"/>
              </w:rPr>
              <w:t>Módulo Domicilios + Contactos</w:t>
            </w:r>
          </w:p>
        </w:tc>
        <w:tc>
          <w:tcPr>
            <w:tcW w:type="dxa" w:w="1872"/>
          </w:tcPr>
          <w:p>
            <w:pPr>
              <w:spacing w:before="40" w:after="40"/>
            </w:pPr>
            <w:r>
              <w:rPr>
                <w:rFonts w:ascii="Calibri" w:hAnsi="Calibri"/>
                <w:b w:val="0"/>
                <w:i w:val="0"/>
                <w:sz w:val="20"/>
              </w:rPr>
              <w:t>HU-14, HU-15, HU-16, HU-17, HU-18, HU-19, HU-20, HU-21</w:t>
            </w:r>
          </w:p>
        </w:tc>
        <w:tc>
          <w:tcPr>
            <w:tcW w:type="dxa" w:w="1872"/>
          </w:tcPr>
          <w:p>
            <w:pPr>
              <w:spacing w:before="40" w:after="40"/>
            </w:pPr>
            <w:r>
              <w:rPr>
                <w:rFonts w:ascii="Calibri" w:hAnsi="Calibri"/>
                <w:b w:val="0"/>
                <w:i w:val="0"/>
                <w:sz w:val="20"/>
              </w:rPr>
              <w:t>14</w:t>
            </w:r>
          </w:p>
        </w:tc>
      </w:tr>
      <w:tr>
        <w:tc>
          <w:tcPr>
            <w:tcW w:type="dxa" w:w="1872"/>
          </w:tcPr>
          <w:p>
            <w:pPr>
              <w:spacing w:before="40" w:after="40"/>
            </w:pPr>
            <w:r>
              <w:rPr>
                <w:rFonts w:ascii="Calibri" w:hAnsi="Calibri"/>
                <w:b w:val="0"/>
                <w:i w:val="0"/>
                <w:sz w:val="20"/>
              </w:rPr>
              <w:t>Sprint 5</w:t>
            </w:r>
          </w:p>
        </w:tc>
        <w:tc>
          <w:tcPr>
            <w:tcW w:type="dxa" w:w="1872"/>
          </w:tcPr>
          <w:p>
            <w:pPr>
              <w:spacing w:before="40" w:after="40"/>
            </w:pPr>
            <w:r>
              <w:rPr>
                <w:rFonts w:ascii="Calibri" w:hAnsi="Calibri"/>
                <w:b w:val="0"/>
                <w:i w:val="0"/>
                <w:sz w:val="20"/>
              </w:rPr>
              <w:t>3 semanas</w:t>
            </w:r>
          </w:p>
        </w:tc>
        <w:tc>
          <w:tcPr>
            <w:tcW w:type="dxa" w:w="1872"/>
          </w:tcPr>
          <w:p>
            <w:pPr>
              <w:spacing w:before="40" w:after="40"/>
            </w:pPr>
            <w:r>
              <w:rPr>
                <w:rFonts w:ascii="Calibri" w:hAnsi="Calibri"/>
                <w:b w:val="0"/>
                <w:i w:val="0"/>
                <w:sz w:val="20"/>
              </w:rPr>
              <w:t>Admin + Reportes + Ajustes finales</w:t>
            </w:r>
          </w:p>
        </w:tc>
        <w:tc>
          <w:tcPr>
            <w:tcW w:type="dxa" w:w="1872"/>
          </w:tcPr>
          <w:p>
            <w:pPr>
              <w:spacing w:before="40" w:after="40"/>
            </w:pPr>
            <w:r>
              <w:rPr>
                <w:rFonts w:ascii="Calibri" w:hAnsi="Calibri"/>
                <w:b w:val="0"/>
                <w:i w:val="0"/>
                <w:sz w:val="20"/>
              </w:rPr>
              <w:t>HU-22, HU-23, HU-24, HU-25 + bugs + pruebas</w:t>
            </w:r>
          </w:p>
        </w:tc>
        <w:tc>
          <w:tcPr>
            <w:tcW w:type="dxa" w:w="1872"/>
          </w:tcPr>
          <w:p>
            <w:pPr>
              <w:spacing w:before="40" w:after="40"/>
            </w:pPr>
            <w:r>
              <w:rPr>
                <w:rFonts w:ascii="Calibri" w:hAnsi="Calibri"/>
                <w:b w:val="0"/>
                <w:i w:val="0"/>
                <w:sz w:val="20"/>
              </w:rPr>
              <w:t>12</w:t>
            </w:r>
          </w:p>
        </w:tc>
      </w:tr>
    </w:tbl>
    <w:p/>
    <w:p>
      <w:pPr>
        <w:spacing w:before="120" w:after="120"/>
        <w:pBdr>
          <w:bottom w:val="single" w:sz="4" w:space="1" w:color="999999"/>
        </w:pBdr>
      </w:pPr>
    </w:p>
    <w:p>
      <w:pPr>
        <w:pStyle w:val="Heading3"/>
      </w:pPr>
      <w:r>
        <w:rPr>
          <w:b w:val="0"/>
          <w:i w:val="0"/>
        </w:rPr>
        <w:t>Cronograma</w:t>
      </w:r>
    </w:p>
    <w:p>
      <w:r>
        <w:rPr>
          <w:b/>
          <w:i w:val="0"/>
        </w:rPr>
        <w:t>Historia: Como cliente quiero registrarme (HU-01)</w:t>
      </w:r>
    </w:p>
    <w:p>
      <w:pPr>
        <w:pStyle w:val="ListBullet"/>
        <w:ind w:left="720"/>
      </w:pPr>
      <w:r>
        <w:rPr>
          <w:b w:val="0"/>
          <w:i w:val="0"/>
        </w:rPr>
        <w:t>Tareas:</w:t>
      </w:r>
    </w:p>
    <w:p>
      <w:pPr>
        <w:pStyle w:val="ListBullet"/>
        <w:ind w:left="1134"/>
      </w:pPr>
      <w:r>
        <w:rPr>
          <w:b w:val="0"/>
          <w:i w:val="0"/>
        </w:rPr>
        <w:t>Diseñar formulario de registro (4 hr)</w:t>
      </w:r>
    </w:p>
    <w:p>
      <w:pPr>
        <w:pStyle w:val="ListBullet"/>
        <w:ind w:left="1134"/>
      </w:pPr>
      <w:r>
        <w:rPr>
          <w:b w:val="0"/>
          <w:i w:val="0"/>
        </w:rPr>
        <w:t>Implementar modelo User personalizado con roles (8 hr)</w:t>
      </w:r>
    </w:p>
    <w:p>
      <w:pPr>
        <w:pStyle w:val="ListBullet"/>
        <w:ind w:left="1134"/>
      </w:pPr>
      <w:r>
        <w:rPr>
          <w:b w:val="0"/>
          <w:i w:val="0"/>
        </w:rPr>
        <w:t>Crear endpoint POST /api/v1/auth/register/ (4 hr)</w:t>
      </w:r>
    </w:p>
    <w:p>
      <w:pPr>
        <w:pStyle w:val="ListBullet"/>
        <w:ind w:left="1134"/>
      </w:pPr>
      <w:r>
        <w:rPr>
          <w:b w:val="0"/>
          <w:i w:val="0"/>
        </w:rPr>
        <w:t>Implementar página Register.jsx en frontend (4 hr)</w:t>
      </w:r>
    </w:p>
    <w:p>
      <w:pPr>
        <w:pStyle w:val="ListBullet"/>
        <w:ind w:left="1134"/>
      </w:pPr>
      <w:r>
        <w:rPr>
          <w:b w:val="0"/>
          <w:i w:val="0"/>
        </w:rPr>
        <w:t>Pruebas de funcionalidad (4 hr)</w:t>
      </w:r>
    </w:p>
    <w:p>
      <w:r>
        <w:rPr>
          <w:b/>
          <w:i w:val="0"/>
        </w:rPr>
        <w:t>Historia: Como cliente quiero iniciar sesión (HU-02)</w:t>
      </w:r>
    </w:p>
    <w:p>
      <w:pPr>
        <w:pStyle w:val="ListBullet"/>
        <w:ind w:left="720"/>
      </w:pPr>
      <w:r>
        <w:rPr>
          <w:b w:val="0"/>
          <w:i w:val="0"/>
        </w:rPr>
        <w:t>Tareas:</w:t>
      </w:r>
    </w:p>
    <w:p>
      <w:pPr>
        <w:pStyle w:val="ListBullet"/>
        <w:ind w:left="1134"/>
      </w:pPr>
      <w:r>
        <w:rPr>
          <w:b w:val="0"/>
          <w:i w:val="0"/>
        </w:rPr>
        <w:t>Diseñar formulario de login (4 hr)</w:t>
      </w:r>
    </w:p>
    <w:p>
      <w:pPr>
        <w:pStyle w:val="ListBullet"/>
        <w:ind w:left="1134"/>
      </w:pPr>
      <w:r>
        <w:rPr>
          <w:b w:val="0"/>
          <w:i w:val="0"/>
        </w:rPr>
        <w:t>Configurar djangorestframework-simplejwt (4 hr)</w:t>
      </w:r>
    </w:p>
    <w:p>
      <w:pPr>
        <w:pStyle w:val="ListBullet"/>
        <w:ind w:left="1134"/>
      </w:pPr>
      <w:r>
        <w:rPr>
          <w:b w:val="0"/>
          <w:i w:val="0"/>
        </w:rPr>
        <w:t>Implementar página Login.jsx con AuthContext (8 hr)</w:t>
      </w:r>
    </w:p>
    <w:p>
      <w:pPr>
        <w:pStyle w:val="ListBullet"/>
        <w:ind w:left="1134"/>
      </w:pPr>
      <w:r>
        <w:rPr>
          <w:b w:val="0"/>
          <w:i w:val="0"/>
        </w:rPr>
        <w:t>Implementar interceptores Axios para refresh automático (4 hr)</w:t>
      </w:r>
    </w:p>
    <w:p>
      <w:r>
        <w:rPr>
          <w:b/>
          <w:i w:val="0"/>
        </w:rPr>
        <w:t>Historia: Como administrador quiero registrar comercios (HU-05)</w:t>
      </w:r>
    </w:p>
    <w:p>
      <w:pPr>
        <w:pStyle w:val="ListBullet"/>
        <w:ind w:left="720"/>
      </w:pPr>
      <w:r>
        <w:rPr>
          <w:b w:val="0"/>
          <w:i w:val="0"/>
        </w:rPr>
        <w:t>Tareas:</w:t>
      </w:r>
    </w:p>
    <w:p>
      <w:pPr>
        <w:pStyle w:val="ListBullet"/>
        <w:ind w:left="1134"/>
      </w:pPr>
      <w:r>
        <w:rPr>
          <w:b w:val="0"/>
          <w:i w:val="0"/>
        </w:rPr>
        <w:t>Crear modelos Category y Commerce (4 hr)</w:t>
      </w:r>
    </w:p>
    <w:p>
      <w:pPr>
        <w:pStyle w:val="ListBullet"/>
        <w:ind w:left="1134"/>
      </w:pPr>
      <w:r>
        <w:rPr>
          <w:b w:val="0"/>
          <w:i w:val="0"/>
        </w:rPr>
        <w:t>Implementar serializers y vistas CRUD (8 hr)</w:t>
      </w:r>
    </w:p>
    <w:p>
      <w:pPr>
        <w:pStyle w:val="ListBullet"/>
        <w:ind w:left="1134"/>
      </w:pPr>
      <w:r>
        <w:rPr>
          <w:b w:val="0"/>
          <w:i w:val="0"/>
        </w:rPr>
        <w:t>Crear página ManageStore.jsx (8 hr)</w:t>
      </w:r>
    </w:p>
    <w:p>
      <w:r>
        <w:rPr>
          <w:b/>
          <w:i w:val="0"/>
        </w:rPr>
        <w:t>Historia: Como cliente quiero crear un pedido (HU-07)</w:t>
      </w:r>
    </w:p>
    <w:p>
      <w:pPr>
        <w:pStyle w:val="ListBullet"/>
        <w:ind w:left="720"/>
      </w:pPr>
      <w:r>
        <w:rPr>
          <w:b w:val="0"/>
          <w:i w:val="0"/>
        </w:rPr>
        <w:t>Tareas:</w:t>
      </w:r>
    </w:p>
    <w:p>
      <w:pPr>
        <w:pStyle w:val="ListBullet"/>
        <w:ind w:left="1134"/>
      </w:pPr>
      <w:r>
        <w:rPr>
          <w:b w:val="0"/>
          <w:i w:val="0"/>
        </w:rPr>
        <w:t>Crear CartContext y componente Cart (8 hr)</w:t>
      </w:r>
    </w:p>
    <w:p>
      <w:pPr>
        <w:pStyle w:val="ListBullet"/>
        <w:ind w:left="1134"/>
      </w:pPr>
      <w:r>
        <w:rPr>
          <w:b w:val="0"/>
          <w:i w:val="0"/>
        </w:rPr>
        <w:t>Implementar endpoint POST /api/v1/store/orders/create/ (8 hr)</w:t>
      </w:r>
    </w:p>
    <w:p>
      <w:pPr>
        <w:pStyle w:val="ListBullet"/>
        <w:ind w:left="1134"/>
      </w:pPr>
      <w:r>
        <w:rPr>
          <w:b w:val="0"/>
          <w:i w:val="0"/>
        </w:rPr>
        <w:t>Integrar flujo completo frontend (8 hr)</w:t>
      </w:r>
    </w:p>
    <w:p>
      <w:pPr>
        <w:pStyle w:val="ListBullet"/>
        <w:ind w:left="1134"/>
      </w:pPr>
      <w:r>
        <w:rPr>
          <w:b w:val="0"/>
          <w:i w:val="0"/>
        </w:rPr>
        <w:t>Pruebas de creación de pedido (4 hr)</w:t>
      </w:r>
    </w:p>
    <w:p>
      <w:r>
        <w:rPr>
          <w:b/>
          <w:i w:val="0"/>
        </w:rPr>
        <w:t>Historia: Como usuario quiero registrarme como prestador (HU-09)</w:t>
      </w:r>
    </w:p>
    <w:p>
      <w:pPr>
        <w:pStyle w:val="ListBullet"/>
        <w:ind w:left="720"/>
      </w:pPr>
      <w:r>
        <w:rPr>
          <w:b w:val="0"/>
          <w:i w:val="0"/>
        </w:rPr>
        <w:t>Tareas:</w:t>
      </w:r>
    </w:p>
    <w:p>
      <w:pPr>
        <w:pStyle w:val="ListBullet"/>
        <w:ind w:left="1134"/>
      </w:pPr>
      <w:r>
        <w:rPr>
          <w:b w:val="0"/>
          <w:i w:val="0"/>
        </w:rPr>
        <w:t>Crear modelos ServiceCategory y ServiceProvider (4 hr)</w:t>
      </w:r>
    </w:p>
    <w:p>
      <w:pPr>
        <w:pStyle w:val="ListBullet"/>
        <w:ind w:left="1134"/>
      </w:pPr>
      <w:r>
        <w:rPr>
          <w:b w:val="0"/>
          <w:i w:val="0"/>
        </w:rPr>
        <w:t>Implementar endpoint de registro con carga de archivo (8 hr)</w:t>
      </w:r>
    </w:p>
    <w:p>
      <w:pPr>
        <w:pStyle w:val="ListBullet"/>
        <w:ind w:left="1134"/>
      </w:pPr>
      <w:r>
        <w:rPr>
          <w:b w:val="0"/>
          <w:i w:val="0"/>
        </w:rPr>
        <w:t>Crear formulario de registro en frontend (8 hr)</w:t>
      </w:r>
    </w:p>
    <w:p>
      <w:r>
        <w:rPr>
          <w:b/>
          <w:i w:val="0"/>
        </w:rPr>
        <w:t>Historia: Como domiciliario quiero registrar ingresos (HU-16)</w:t>
      </w:r>
    </w:p>
    <w:p>
      <w:pPr>
        <w:pStyle w:val="ListBullet"/>
        <w:ind w:left="720"/>
      </w:pPr>
      <w:r>
        <w:rPr>
          <w:b w:val="0"/>
          <w:i w:val="0"/>
        </w:rPr>
        <w:t>Tareas:</w:t>
      </w:r>
    </w:p>
    <w:p>
      <w:pPr>
        <w:pStyle w:val="ListBullet"/>
        <w:ind w:left="1134"/>
      </w:pPr>
      <w:r>
        <w:rPr>
          <w:b w:val="0"/>
          <w:i w:val="0"/>
        </w:rPr>
        <w:t>Crear modelo FinancialRecord y SystemConfig (4 hr)</w:t>
      </w:r>
    </w:p>
    <w:p>
      <w:pPr>
        <w:pStyle w:val="ListBullet"/>
        <w:ind w:left="1134"/>
      </w:pPr>
      <w:r>
        <w:rPr>
          <w:b w:val="0"/>
          <w:i w:val="0"/>
        </w:rPr>
        <w:t>Implementar cálculo automático de comisión (8 hr)</w:t>
      </w:r>
    </w:p>
    <w:p>
      <w:pPr>
        <w:pStyle w:val="ListBullet"/>
        <w:ind w:left="1134"/>
      </w:pPr>
      <w:r>
        <w:rPr>
          <w:b w:val="0"/>
          <w:i w:val="0"/>
        </w:rPr>
        <w:t>Crear DeliveryDashboard.jsx con formulario (8 hr)</w:t>
      </w:r>
    </w:p>
    <w:p>
      <w:r>
        <w:rPr>
          <w:b/>
          <w:i w:val="0"/>
        </w:rPr>
        <w:t>Historia: Como administrador quiero ver reportes (HU-24, HU-25)</w:t>
      </w:r>
    </w:p>
    <w:p>
      <w:pPr>
        <w:pStyle w:val="ListBullet"/>
        <w:ind w:left="720"/>
      </w:pPr>
      <w:r>
        <w:rPr>
          <w:b w:val="0"/>
          <w:i w:val="0"/>
        </w:rPr>
        <w:t>Tareas:</w:t>
      </w:r>
    </w:p>
    <w:p>
      <w:pPr>
        <w:pStyle w:val="ListBullet"/>
        <w:ind w:left="1134"/>
      </w:pPr>
      <w:r>
        <w:rPr>
          <w:b w:val="0"/>
          <w:i w:val="0"/>
        </w:rPr>
        <w:t>Crear endpoints de dashboard, sales y deliverers (8 hr)</w:t>
      </w:r>
    </w:p>
    <w:p>
      <w:pPr>
        <w:pStyle w:val="ListBullet"/>
        <w:ind w:left="1134"/>
      </w:pPr>
      <w:r>
        <w:rPr>
          <w:b w:val="0"/>
          <w:i w:val="0"/>
        </w:rPr>
        <w:t>Implementar página Reports.jsx con gráficos (8 hr)</w:t>
      </w:r>
    </w:p>
    <w:p>
      <w:pPr>
        <w:pStyle w:val="ListBullet"/>
        <w:ind w:left="1134"/>
      </w:pPr>
      <w:r>
        <w:rPr>
          <w:b w:val="0"/>
          <w:i w:val="0"/>
        </w:rPr>
        <w:t>Pruebas de integración (4 hr)</w:t>
      </w:r>
    </w:p>
    <w:p>
      <w:pPr>
        <w:spacing w:before="120" w:after="120"/>
        <w:pBdr>
          <w:bottom w:val="single" w:sz="4" w:space="1" w:color="999999"/>
        </w:pBdr>
      </w:pPr>
    </w:p>
    <w:p>
      <w:pPr>
        <w:pStyle w:val="Heading2"/>
      </w:pPr>
      <w:r>
        <w:rPr>
          <w:b w:val="0"/>
          <w:i w:val="0"/>
        </w:rPr>
        <w:t>23. Diagrama de paquetes</w:t>
      </w:r>
    </w:p>
    <w:p>
      <w:r>
        <w:rPr>
          <w:b w:val="0"/>
          <w:i w:val="0"/>
        </w:rPr>
        <w:t>El sistema se organiza en los siguientes paquetes principales:</w:t>
      </w:r>
    </w:p>
    <w:p>
      <w:r>
        <w:rPr>
          <w:b/>
          <w:i w:val="0"/>
        </w:rPr>
        <w:t>Backend:</w:t>
      </w:r>
    </w:p>
    <w:p>
      <w:pPr>
        <w:pStyle w:val="ListBullet"/>
        <w:ind w:left="720"/>
      </w:pPr>
      <w:r>
        <w:rPr>
          <w:rFonts w:ascii="Consolas" w:hAnsi="Consolas"/>
          <w:b w:val="0"/>
          <w:i w:val="0"/>
          <w:color w:val="802020"/>
        </w:rPr>
        <w:t>runners_project</w:t>
      </w:r>
      <w:r>
        <w:rPr>
          <w:b w:val="0"/>
          <w:i w:val="0"/>
        </w:rPr>
        <w:t xml:space="preserve"> — Configuración global (settings, urls, wsgi, asgi)</w:t>
      </w:r>
    </w:p>
    <w:p>
      <w:pPr>
        <w:pStyle w:val="ListBullet"/>
        <w:ind w:left="720"/>
      </w:pPr>
      <w:r>
        <w:rPr>
          <w:rFonts w:ascii="Consolas" w:hAnsi="Consolas"/>
          <w:b w:val="0"/>
          <w:i w:val="0"/>
          <w:color w:val="802020"/>
        </w:rPr>
        <w:t>apps.users</w:t>
      </w:r>
      <w:r>
        <w:rPr>
          <w:b w:val="0"/>
          <w:i w:val="0"/>
        </w:rPr>
        <w:t xml:space="preserve"> — Autenticación, registro, roles, permisos</w:t>
      </w:r>
    </w:p>
    <w:p>
      <w:pPr>
        <w:pStyle w:val="ListBullet"/>
        <w:ind w:left="720"/>
      </w:pPr>
      <w:r>
        <w:rPr>
          <w:rFonts w:ascii="Consolas" w:hAnsi="Consolas"/>
          <w:b w:val="0"/>
          <w:i w:val="0"/>
          <w:color w:val="802020"/>
        </w:rPr>
        <w:t>apps.store</w:t>
      </w:r>
      <w:r>
        <w:rPr>
          <w:b w:val="0"/>
          <w:i w:val="0"/>
        </w:rPr>
        <w:t xml:space="preserve"> — Categorías, comercios, productos, pedidos</w:t>
      </w:r>
    </w:p>
    <w:p>
      <w:pPr>
        <w:pStyle w:val="ListBullet"/>
        <w:ind w:left="720"/>
      </w:pPr>
      <w:r>
        <w:rPr>
          <w:rFonts w:ascii="Consolas" w:hAnsi="Consolas"/>
          <w:b w:val="0"/>
          <w:i w:val="0"/>
          <w:color w:val="802020"/>
        </w:rPr>
        <w:t>apps.services</w:t>
      </w:r>
      <w:r>
        <w:rPr>
          <w:b w:val="0"/>
          <w:i w:val="0"/>
        </w:rPr>
        <w:t xml:space="preserve"> — Categorías de servicio, prestadores, solicitudes</w:t>
      </w:r>
    </w:p>
    <w:p>
      <w:pPr>
        <w:pStyle w:val="ListBullet"/>
        <w:ind w:left="720"/>
      </w:pPr>
      <w:r>
        <w:rPr>
          <w:rFonts w:ascii="Consolas" w:hAnsi="Consolas"/>
          <w:b w:val="0"/>
          <w:i w:val="0"/>
          <w:color w:val="802020"/>
        </w:rPr>
        <w:t>apps.deliveries</w:t>
      </w:r>
      <w:r>
        <w:rPr>
          <w:b w:val="0"/>
          <w:i w:val="0"/>
        </w:rPr>
        <w:t xml:space="preserve"> — Domiciliarios, solicitudes de domicilio, registros financieros</w:t>
      </w:r>
    </w:p>
    <w:p>
      <w:pPr>
        <w:pStyle w:val="ListBullet"/>
        <w:ind w:left="720"/>
      </w:pPr>
      <w:r>
        <w:rPr>
          <w:rFonts w:ascii="Consolas" w:hAnsi="Consolas"/>
          <w:b w:val="0"/>
          <w:i w:val="0"/>
          <w:color w:val="802020"/>
        </w:rPr>
        <w:t>apps.contacts</w:t>
      </w:r>
      <w:r>
        <w:rPr>
          <w:b w:val="0"/>
          <w:i w:val="0"/>
        </w:rPr>
        <w:t xml:space="preserve"> — Directorio de contactos</w:t>
      </w:r>
    </w:p>
    <w:p>
      <w:pPr>
        <w:pStyle w:val="ListBullet"/>
        <w:ind w:left="720"/>
      </w:pPr>
      <w:r>
        <w:rPr>
          <w:rFonts w:ascii="Consolas" w:hAnsi="Consolas"/>
          <w:b w:val="0"/>
          <w:i w:val="0"/>
          <w:color w:val="802020"/>
        </w:rPr>
        <w:t>apps.reports</w:t>
      </w:r>
      <w:r>
        <w:rPr>
          <w:b w:val="0"/>
          <w:i w:val="0"/>
        </w:rPr>
        <w:t xml:space="preserve"> — Dashboard, reportes de ventas y domiciliarios</w:t>
      </w:r>
    </w:p>
    <w:p>
      <w:r>
        <w:rPr>
          <w:b/>
          <w:i w:val="0"/>
        </w:rPr>
        <w:t>Frontend:</w:t>
      </w:r>
    </w:p>
    <w:p>
      <w:pPr>
        <w:pStyle w:val="ListBullet"/>
        <w:ind w:left="720"/>
      </w:pPr>
      <w:r>
        <w:rPr>
          <w:rFonts w:ascii="Consolas" w:hAnsi="Consolas"/>
          <w:b w:val="0"/>
          <w:i w:val="0"/>
          <w:color w:val="802020"/>
        </w:rPr>
        <w:t>api/</w:t>
      </w:r>
      <w:r>
        <w:rPr>
          <w:b w:val="0"/>
          <w:i w:val="0"/>
        </w:rPr>
        <w:t xml:space="preserve"> — Clientes HTTP (Axios) por módulo</w:t>
      </w:r>
    </w:p>
    <w:p>
      <w:pPr>
        <w:pStyle w:val="ListBullet"/>
        <w:ind w:left="720"/>
      </w:pPr>
      <w:r>
        <w:rPr>
          <w:rFonts w:ascii="Consolas" w:hAnsi="Consolas"/>
          <w:b w:val="0"/>
          <w:i w:val="0"/>
          <w:color w:val="802020"/>
        </w:rPr>
        <w:t>context/</w:t>
      </w:r>
      <w:r>
        <w:rPr>
          <w:b w:val="0"/>
          <w:i w:val="0"/>
        </w:rPr>
        <w:t xml:space="preserve"> — Estado global (AuthContext, CartContext)</w:t>
      </w:r>
    </w:p>
    <w:p>
      <w:pPr>
        <w:pStyle w:val="ListBullet"/>
        <w:ind w:left="720"/>
      </w:pPr>
      <w:r>
        <w:rPr>
          <w:rFonts w:ascii="Consolas" w:hAnsi="Consolas"/>
          <w:b w:val="0"/>
          <w:i w:val="0"/>
          <w:color w:val="802020"/>
        </w:rPr>
        <w:t>hooks/</w:t>
      </w:r>
      <w:r>
        <w:rPr>
          <w:b w:val="0"/>
          <w:i w:val="0"/>
        </w:rPr>
        <w:t xml:space="preserve"> — Custom hooks (useAuth, useCart)</w:t>
      </w:r>
    </w:p>
    <w:p>
      <w:pPr>
        <w:pStyle w:val="ListBullet"/>
        <w:ind w:left="720"/>
      </w:pPr>
      <w:r>
        <w:rPr>
          <w:rFonts w:ascii="Consolas" w:hAnsi="Consolas"/>
          <w:b w:val="0"/>
          <w:i w:val="0"/>
          <w:color w:val="802020"/>
        </w:rPr>
        <w:t>components/</w:t>
      </w:r>
      <w:r>
        <w:rPr>
          <w:b w:val="0"/>
          <w:i w:val="0"/>
        </w:rPr>
        <w:t xml:space="preserve"> — Componentes reutilizables organizados por dominio</w:t>
      </w:r>
    </w:p>
    <w:p>
      <w:pPr>
        <w:pStyle w:val="ListBullet"/>
        <w:ind w:left="720"/>
      </w:pPr>
      <w:r>
        <w:rPr>
          <w:rFonts w:ascii="Consolas" w:hAnsi="Consolas"/>
          <w:b w:val="0"/>
          <w:i w:val="0"/>
          <w:color w:val="802020"/>
        </w:rPr>
        <w:t>pages/</w:t>
      </w:r>
      <w:r>
        <w:rPr>
          <w:b w:val="0"/>
          <w:i w:val="0"/>
        </w:rPr>
        <w:t xml:space="preserve"> — Vistas principales por módulo</w:t>
      </w:r>
    </w:p>
    <w:p>
      <w:pPr>
        <w:pStyle w:val="ListBullet"/>
        <w:ind w:left="720"/>
      </w:pPr>
      <w:r>
        <w:rPr>
          <w:rFonts w:ascii="Consolas" w:hAnsi="Consolas"/>
          <w:b w:val="0"/>
          <w:i w:val="0"/>
          <w:color w:val="802020"/>
        </w:rPr>
        <w:t>router/</w:t>
      </w:r>
      <w:r>
        <w:rPr>
          <w:b w:val="0"/>
          <w:i w:val="0"/>
        </w:rPr>
        <w:t xml:space="preserve"> — Configuración de rutas con protección por roles</w:t>
      </w:r>
    </w:p>
    <w:p>
      <w:pPr>
        <w:spacing w:before="120" w:after="120"/>
        <w:pBdr>
          <w:bottom w:val="single" w:sz="4" w:space="1" w:color="999999"/>
        </w:pBdr>
      </w:pPr>
    </w:p>
    <w:p>
      <w:pPr>
        <w:pStyle w:val="Heading2"/>
      </w:pPr>
      <w:r>
        <w:rPr>
          <w:b w:val="0"/>
          <w:i w:val="0"/>
        </w:rPr>
        <w:t>24. Resultados Esperados de la Aplicación</w:t>
      </w:r>
    </w:p>
    <w:p>
      <w:r>
        <w:rPr>
          <w:b w:val="0"/>
          <w:i w:val="0"/>
        </w:rPr>
        <w:t>La aplicación web desarrollada se proyecta como una solución integral para la intermediación de servicios, gestión de domicilios y comercio local en Caicedonia. Se espera que su implementación proporcione mejoras significativas en la operación de Runners.</w:t>
      </w:r>
    </w:p>
    <w:p>
      <w:pPr>
        <w:pStyle w:val="Heading3"/>
      </w:pPr>
      <w:r>
        <w:rPr>
          <w:b w:val="0"/>
          <w:i w:val="0"/>
        </w:rPr>
        <w:t>1. Optimización del proceso de intermediación</w:t>
      </w:r>
    </w:p>
    <w:p>
      <w:r>
        <w:rPr>
          <w:b w:val="0"/>
          <w:i w:val="0"/>
        </w:rPr>
        <w:t>El sistema debe permitir que los clientes puedan navegar comercios, solicitar servicios y contactar domiciliarios de manera rápida e intuitiva, eliminando la necesidad de listas manuales y llamadas telefónicas.</w:t>
      </w:r>
    </w:p>
    <w:p>
      <w:pPr>
        <w:pStyle w:val="Heading3"/>
      </w:pPr>
      <w:r>
        <w:rPr>
          <w:b w:val="0"/>
          <w:i w:val="0"/>
        </w:rPr>
        <w:t>2. Incremento en la satisfacción del cliente</w:t>
      </w:r>
    </w:p>
    <w:p>
      <w:r>
        <w:rPr>
          <w:b w:val="0"/>
          <w:i w:val="0"/>
        </w:rPr>
        <w:t>Gracias a la centralización de servicios en una sola plataforma, los usuarios tendrán acceso inmediato a comercios, profesionales verificados y domiciliarios disponibles, mejorando significativamente su experiencia.</w:t>
      </w:r>
    </w:p>
    <w:p>
      <w:pPr>
        <w:pStyle w:val="Heading3"/>
      </w:pPr>
      <w:r>
        <w:rPr>
          <w:b w:val="0"/>
          <w:i w:val="0"/>
        </w:rPr>
        <w:t>3. Centralización de la información</w:t>
      </w:r>
    </w:p>
    <w:p>
      <w:r>
        <w:rPr>
          <w:b w:val="0"/>
          <w:i w:val="0"/>
        </w:rPr>
        <w:t>Runners podrá mantener en un único sistema los datos de pedidos, servicios prestados, balances de domiciliarios y contactos de emergencia. Esto facilitará la toma de decisiones mediante los reportes del dashboard.</w:t>
      </w:r>
    </w:p>
    <w:p>
      <w:pPr>
        <w:pStyle w:val="Heading3"/>
      </w:pPr>
      <w:r>
        <w:rPr>
          <w:b w:val="0"/>
          <w:i w:val="0"/>
        </w:rPr>
        <w:t>4. Reducción de errores humanos</w:t>
      </w:r>
    </w:p>
    <w:p>
      <w:r>
        <w:rPr>
          <w:b w:val="0"/>
          <w:i w:val="0"/>
        </w:rPr>
        <w:t>La automatización del flujo de pedidos, el cálculo automático de comisiones y la gestión digital de perfiles eliminan errores frecuentes del registro manual.</w:t>
      </w:r>
    </w:p>
    <w:p>
      <w:pPr>
        <w:pStyle w:val="Heading3"/>
      </w:pPr>
      <w:r>
        <w:rPr>
          <w:b w:val="0"/>
          <w:i w:val="0"/>
        </w:rPr>
        <w:t>5. Mayor alcance digital</w:t>
      </w:r>
    </w:p>
    <w:p>
      <w:r>
        <w:rPr>
          <w:b w:val="0"/>
          <w:i w:val="0"/>
        </w:rPr>
        <w:t>El uso de una plataforma web accesible desde cualquier dispositivo permite que Runners amplíe su presencia digital y atienda más clientes sin incrementar proporcionalmente los recursos humanos.</w:t>
      </w:r>
    </w:p>
    <w:p>
      <w:pPr>
        <w:pStyle w:val="Heading3"/>
      </w:pPr>
      <w:r>
        <w:rPr>
          <w:b w:val="0"/>
          <w:i w:val="0"/>
        </w:rPr>
        <w:t>6. Gestión eficiente de prestadores y domiciliarios</w:t>
      </w:r>
    </w:p>
    <w:p>
      <w:r>
        <w:rPr>
          <w:b w:val="0"/>
          <w:i w:val="0"/>
        </w:rPr>
        <w:t>La aprobación digital de prestadores con hoja de vida y el control financiero automatizado de domiciliarios optimizan procesos que antes requerían seguimiento manual constante.</w:t>
      </w:r>
    </w:p>
    <w:p>
      <w:pPr>
        <w:pStyle w:val="Heading3"/>
      </w:pPr>
      <w:r>
        <w:rPr>
          <w:b w:val="0"/>
          <w:i w:val="0"/>
        </w:rPr>
        <w:t>7. Trazabilidad completa</w:t>
      </w:r>
    </w:p>
    <w:p>
      <w:r>
        <w:rPr>
          <w:b w:val="0"/>
          <w:i w:val="0"/>
        </w:rPr>
        <w:t xml:space="preserve">El campo </w:t>
      </w:r>
      <w:r>
        <w:rPr>
          <w:rFonts w:ascii="Consolas" w:hAnsi="Consolas"/>
          <w:b w:val="0"/>
          <w:i w:val="0"/>
          <w:color w:val="802020"/>
        </w:rPr>
        <w:t>via_runners</w:t>
      </w:r>
      <w:r>
        <w:rPr>
          <w:b w:val="0"/>
          <w:i w:val="0"/>
        </w:rPr>
        <w:t xml:space="preserve"> en cada pedido y el registro de comisiones en </w:t>
      </w:r>
      <w:r>
        <w:rPr>
          <w:rFonts w:ascii="Consolas" w:hAnsi="Consolas"/>
          <w:b w:val="0"/>
          <w:i w:val="0"/>
          <w:color w:val="802020"/>
        </w:rPr>
        <w:t>FinancialRecord</w:t>
      </w:r>
      <w:r>
        <w:rPr>
          <w:b w:val="0"/>
          <w:i w:val="0"/>
        </w:rPr>
        <w:t xml:space="preserve"> garantizan que Runners pueda demostrar el valor que aporta como intermediario.</w:t>
      </w:r>
    </w:p>
    <w:p>
      <w:pPr>
        <w:pStyle w:val="Heading3"/>
      </w:pPr>
      <w:r>
        <w:rPr>
          <w:b w:val="0"/>
          <w:i w:val="0"/>
        </w:rPr>
        <w:t>8. Arquitectura escalable y mantenible</w:t>
      </w:r>
    </w:p>
    <w:p>
      <w:r>
        <w:rPr>
          <w:b w:val="0"/>
          <w:i w:val="0"/>
        </w:rPr>
        <w:t>Gracias a la separación frontend/backend, al uso de Django REST Framework y React con Vite, el sistema puede crecer en funcionalidades sin comprometer el rendimiento.</w:t>
      </w:r>
    </w:p>
    <w:p>
      <w:pPr>
        <w:spacing w:before="120" w:after="120"/>
        <w:pBdr>
          <w:bottom w:val="single" w:sz="4" w:space="1" w:color="999999"/>
        </w:pBdr>
      </w:pPr>
    </w:p>
    <w:p>
      <w:pPr>
        <w:pStyle w:val="Heading2"/>
      </w:pPr>
      <w:r>
        <w:rPr>
          <w:b w:val="0"/>
          <w:i w:val="0"/>
        </w:rPr>
        <w:t>25. Recomendaciones y Sugerencias a Futuro</w:t>
      </w:r>
    </w:p>
    <w:p>
      <w:r>
        <w:rPr>
          <w:b w:val="0"/>
          <w:i w:val="0"/>
        </w:rPr>
        <w:t>Aunque la aplicación cumple con los requisitos establecidos en esta fase, se identifican oportunidades de mejora:</w:t>
      </w:r>
    </w:p>
    <w:p>
      <w:pPr>
        <w:pStyle w:val="Heading3"/>
      </w:pPr>
      <w:r>
        <w:rPr>
          <w:b w:val="0"/>
          <w:i w:val="0"/>
        </w:rPr>
        <w:t>1. Implementar un sistema de pagos en línea real</w:t>
      </w:r>
    </w:p>
    <w:p>
      <w:r>
        <w:rPr>
          <w:b w:val="0"/>
          <w:i w:val="0"/>
        </w:rPr>
        <w:t>Integrar pasarelas como MercadoPago, Nequi o PSE permitiría completar transacciones reales y automatizar cobros de comisiones. Esto requiere adecuarse a normas PCI DSS.</w:t>
      </w:r>
    </w:p>
    <w:p>
      <w:pPr>
        <w:pStyle w:val="Heading3"/>
      </w:pPr>
      <w:r>
        <w:rPr>
          <w:b w:val="0"/>
          <w:i w:val="0"/>
        </w:rPr>
        <w:t>2. Desarrollar un módulo administrativo avanzado</w:t>
      </w:r>
    </w:p>
    <w:p>
      <w:r>
        <w:rPr>
          <w:b w:val="0"/>
          <w:i w:val="0"/>
        </w:rPr>
        <w:t>Un dashboard completo con:</w:t>
      </w:r>
    </w:p>
    <w:p>
      <w:pPr>
        <w:pStyle w:val="ListBullet"/>
        <w:ind w:left="720"/>
      </w:pPr>
      <w:r>
        <w:rPr>
          <w:b w:val="0"/>
          <w:i w:val="0"/>
        </w:rPr>
        <w:t>Métricas de ventas y servicios más solicitados.</w:t>
      </w:r>
    </w:p>
    <w:p>
      <w:pPr>
        <w:pStyle w:val="ListBullet"/>
        <w:ind w:left="720"/>
      </w:pPr>
      <w:r>
        <w:rPr>
          <w:b w:val="0"/>
          <w:i w:val="0"/>
        </w:rPr>
        <w:t>Reportes automatizados exportables a CSV/PDF.</w:t>
      </w:r>
    </w:p>
    <w:p>
      <w:pPr>
        <w:pStyle w:val="ListBullet"/>
        <w:ind w:left="720"/>
      </w:pPr>
      <w:r>
        <w:rPr>
          <w:b w:val="0"/>
          <w:i w:val="0"/>
        </w:rPr>
        <w:t>Gestión avanzada de usuarios con auditoría.</w:t>
      </w:r>
    </w:p>
    <w:p>
      <w:pPr>
        <w:pStyle w:val="ListBullet"/>
        <w:ind w:left="720"/>
      </w:pPr>
      <w:r>
        <w:rPr>
          <w:b w:val="0"/>
          <w:i w:val="0"/>
        </w:rPr>
        <w:t>Control granular de roles y permisos.</w:t>
      </w:r>
    </w:p>
    <w:p>
      <w:pPr>
        <w:pStyle w:val="Heading3"/>
      </w:pPr>
      <w:r>
        <w:rPr>
          <w:b w:val="0"/>
          <w:i w:val="0"/>
        </w:rPr>
        <w:t>3. Notificaciones en tiempo real</w:t>
      </w:r>
    </w:p>
    <w:p>
      <w:r>
        <w:rPr>
          <w:b w:val="0"/>
          <w:i w:val="0"/>
        </w:rPr>
        <w:t>Implementar WebSockets (Django Channels) para:</w:t>
      </w:r>
    </w:p>
    <w:p>
      <w:pPr>
        <w:pStyle w:val="ListBullet"/>
        <w:ind w:left="720"/>
      </w:pPr>
      <w:r>
        <w:rPr>
          <w:b w:val="0"/>
          <w:i w:val="0"/>
        </w:rPr>
        <w:t>Actualización de estado de pedidos sin recargar página.</w:t>
      </w:r>
    </w:p>
    <w:p>
      <w:pPr>
        <w:pStyle w:val="ListBullet"/>
        <w:ind w:left="720"/>
      </w:pPr>
      <w:r>
        <w:rPr>
          <w:b w:val="0"/>
          <w:i w:val="0"/>
        </w:rPr>
        <w:t>Notificaciones instantáneas a domiciliarios y prestadores.</w:t>
      </w:r>
    </w:p>
    <w:p>
      <w:pPr>
        <w:pStyle w:val="ListBullet"/>
        <w:ind w:left="720"/>
      </w:pPr>
      <w:r>
        <w:rPr>
          <w:b w:val="0"/>
          <w:i w:val="0"/>
        </w:rPr>
        <w:t>Alertas al administrador de nuevos registros pendientes.</w:t>
      </w:r>
    </w:p>
    <w:p>
      <w:pPr>
        <w:pStyle w:val="Heading3"/>
      </w:pPr>
      <w:r>
        <w:rPr>
          <w:b w:val="0"/>
          <w:i w:val="0"/>
        </w:rPr>
        <w:t>4. Aplicación móvil nativa o híbrida</w:t>
      </w:r>
    </w:p>
    <w:p>
      <w:r>
        <w:rPr>
          <w:b w:val="0"/>
          <w:i w:val="0"/>
        </w:rPr>
        <w:t>Con la API ya desarrollada, sería viable construir aplicaciones para Android/iOS utilizando React Native o Flutter, ampliando el alcance de Runners.</w:t>
      </w:r>
    </w:p>
    <w:p>
      <w:pPr>
        <w:pStyle w:val="Heading3"/>
      </w:pPr>
      <w:r>
        <w:rPr>
          <w:b w:val="0"/>
          <w:i w:val="0"/>
        </w:rPr>
        <w:t>5. Sistema de valoraciones y reseñas</w:t>
      </w:r>
    </w:p>
    <w:p>
      <w:r>
        <w:rPr>
          <w:b w:val="0"/>
          <w:i w:val="0"/>
        </w:rPr>
        <w:t>Agregar un módulo que permita a los clientes calificar y reseñar comercios, prestadores y domiciliarios, mejorando la transparencia y la calidad del servicio.</w:t>
      </w:r>
    </w:p>
    <w:p>
      <w:pPr>
        <w:pStyle w:val="Heading3"/>
      </w:pPr>
      <w:r>
        <w:rPr>
          <w:b w:val="0"/>
          <w:i w:val="0"/>
        </w:rPr>
        <w:t>6. Integración con sistemas externos</w:t>
      </w:r>
    </w:p>
    <w:p>
      <w:r>
        <w:rPr>
          <w:b w:val="0"/>
          <w:i w:val="0"/>
        </w:rPr>
        <w:t>Conectar el sistema con:</w:t>
      </w:r>
    </w:p>
    <w:p>
      <w:pPr>
        <w:pStyle w:val="ListBullet"/>
        <w:ind w:left="720"/>
      </w:pPr>
      <w:r>
        <w:rPr>
          <w:b w:val="0"/>
          <w:i w:val="0"/>
        </w:rPr>
        <w:t>Software contable.</w:t>
      </w:r>
    </w:p>
    <w:p>
      <w:pPr>
        <w:pStyle w:val="ListBullet"/>
        <w:ind w:left="720"/>
      </w:pPr>
      <w:r>
        <w:rPr>
          <w:b w:val="0"/>
          <w:i w:val="0"/>
        </w:rPr>
        <w:t>Facturación electrónica (DIAN).</w:t>
      </w:r>
    </w:p>
    <w:p>
      <w:pPr>
        <w:pStyle w:val="ListBullet"/>
        <w:ind w:left="720"/>
      </w:pPr>
      <w:r>
        <w:rPr>
          <w:b w:val="0"/>
          <w:i w:val="0"/>
        </w:rPr>
        <w:t>Plataformas de marketing y mensajería (WhatsApp Business API).</w:t>
      </w:r>
    </w:p>
    <w:p>
      <w:pPr>
        <w:pStyle w:val="Heading3"/>
      </w:pPr>
      <w:r>
        <w:rPr>
          <w:b w:val="0"/>
          <w:i w:val="0"/>
        </w:rPr>
        <w:t>7. Mejoras de rendimiento y arquitectura</w:t>
      </w:r>
    </w:p>
    <w:p>
      <w:r>
        <w:rPr>
          <w:b w:val="0"/>
          <w:i w:val="0"/>
        </w:rPr>
        <w:t>Para una versión de producción escalada:</w:t>
      </w:r>
    </w:p>
    <w:p>
      <w:pPr>
        <w:pStyle w:val="ListBullet"/>
        <w:ind w:left="720"/>
      </w:pPr>
      <w:r>
        <w:rPr>
          <w:b w:val="0"/>
          <w:i w:val="0"/>
        </w:rPr>
        <w:t>Implementar caching (Redis).</w:t>
      </w:r>
    </w:p>
    <w:p>
      <w:pPr>
        <w:pStyle w:val="ListBullet"/>
        <w:ind w:left="720"/>
      </w:pPr>
      <w:r>
        <w:rPr>
          <w:b w:val="0"/>
          <w:i w:val="0"/>
        </w:rPr>
        <w:t>Migrar estáticos a un CDN.</w:t>
      </w:r>
    </w:p>
    <w:p>
      <w:pPr>
        <w:pStyle w:val="ListBullet"/>
        <w:ind w:left="720"/>
      </w:pPr>
      <w:r>
        <w:rPr>
          <w:b w:val="0"/>
          <w:i w:val="0"/>
        </w:rPr>
        <w:t>Contenerizar con Docker.</w:t>
      </w:r>
    </w:p>
    <w:p>
      <w:pPr>
        <w:pStyle w:val="ListBullet"/>
        <w:ind w:left="720"/>
      </w:pPr>
      <w:r>
        <w:rPr>
          <w:b w:val="0"/>
          <w:i w:val="0"/>
        </w:rPr>
        <w:t>Configurar CI/CD con GitHub Actions.</w:t>
      </w:r>
    </w:p>
    <w:p>
      <w:pPr>
        <w:pStyle w:val="Heading3"/>
      </w:pPr>
      <w:r>
        <w:rPr>
          <w:b w:val="0"/>
          <w:i w:val="0"/>
        </w:rPr>
        <w:t>8. Geolocalización</w:t>
      </w:r>
    </w:p>
    <w:p>
      <w:r>
        <w:rPr>
          <w:b w:val="0"/>
          <w:i w:val="0"/>
        </w:rPr>
        <w:t>Integrar mapas para:</w:t>
      </w:r>
    </w:p>
    <w:p>
      <w:pPr>
        <w:pStyle w:val="ListBullet"/>
        <w:ind w:left="720"/>
      </w:pPr>
      <w:r>
        <w:rPr>
          <w:b w:val="0"/>
          <w:i w:val="0"/>
        </w:rPr>
        <w:t>Ubicar comercios cercanos.</w:t>
      </w:r>
    </w:p>
    <w:p>
      <w:pPr>
        <w:pStyle w:val="ListBullet"/>
        <w:ind w:left="720"/>
      </w:pPr>
      <w:r>
        <w:rPr>
          <w:b w:val="0"/>
          <w:i w:val="0"/>
        </w:rPr>
        <w:t>Rastrear domiciliarios en tiempo real.</w:t>
      </w:r>
    </w:p>
    <w:p>
      <w:pPr>
        <w:pStyle w:val="ListBullet"/>
        <w:ind w:left="720"/>
      </w:pPr>
      <w:r>
        <w:rPr>
          <w:b w:val="0"/>
          <w:i w:val="0"/>
        </w:rPr>
        <w:t>Calcular costos de envío por distancia.</w:t>
      </w:r>
    </w:p>
    <w:p>
      <w:pPr>
        <w:pStyle w:val="Heading3"/>
      </w:pPr>
      <w:r>
        <w:rPr>
          <w:b w:val="0"/>
          <w:i w:val="0"/>
        </w:rPr>
        <w:t>9. Auditoría, bitácoras y trazabilidad</w:t>
      </w:r>
    </w:p>
    <w:p>
      <w:r>
        <w:rPr>
          <w:b w:val="0"/>
          <w:i w:val="0"/>
        </w:rPr>
        <w:t>Registrar todas las acciones del sistema (creación, modificación, eliminación) para mejorar seguridad, control y resolución de conflictos.</w:t>
      </w:r>
    </w:p>
    <w:p>
      <w:pPr>
        <w:pStyle w:val="Heading3"/>
      </w:pPr>
      <w:r>
        <w:rPr>
          <w:b w:val="0"/>
          <w:i w:val="0"/>
        </w:rPr>
        <w:t>10. Verificación por correo electrónico</w:t>
      </w:r>
    </w:p>
    <w:p>
      <w:r>
        <w:rPr>
          <w:b w:val="0"/>
          <w:i w:val="0"/>
        </w:rPr>
        <w:t>Agregar verificación de email al registro para garantizar la validez de las cuentas creadas.</w:t>
      </w:r>
    </w:p>
    <w:p>
      <w:pPr>
        <w:spacing w:before="120" w:after="120"/>
        <w:pBdr>
          <w:bottom w:val="single" w:sz="4" w:space="1" w:color="999999"/>
        </w:pBdr>
      </w:pPr>
    </w:p>
    <w:p>
      <w:pPr>
        <w:pStyle w:val="Heading2"/>
      </w:pPr>
      <w:r>
        <w:rPr>
          <w:b w:val="0"/>
          <w:i w:val="0"/>
        </w:rPr>
        <w:t>26. Conclusiones</w:t>
      </w:r>
    </w:p>
    <w:p>
      <w:pPr>
        <w:pStyle w:val="ListBullet"/>
        <w:ind w:left="720"/>
      </w:pPr>
      <w:r>
        <w:rPr>
          <w:b w:val="0"/>
          <w:i w:val="0"/>
        </w:rPr>
        <w:t>La arquitectura propuesta (React + Vite frontend, Django + DRF backend) ofrece una base sólida y productiva para el desarrollo del sistema Runners.</w:t>
      </w:r>
    </w:p>
    <w:p>
      <w:pPr>
        <w:pStyle w:val="ListBullet"/>
        <w:ind w:left="720"/>
      </w:pPr>
      <w:r>
        <w:rPr>
          <w:b w:val="0"/>
          <w:i w:val="0"/>
        </w:rPr>
        <w:t>El modelo relacional diseñado es flexible y soporta los cuatro módulos principales: Tienda, Servicios, Domicilios y Contactos, con trazabilidad completa.</w:t>
      </w:r>
    </w:p>
    <w:p>
      <w:pPr>
        <w:pStyle w:val="ListBullet"/>
        <w:ind w:left="720"/>
      </w:pPr>
      <w:r>
        <w:rPr>
          <w:b w:val="0"/>
          <w:i w:val="0"/>
        </w:rPr>
        <w:t>El sistema de roles (CLIENTE, PRESTADOR, DOMICILIARIO, ADMIN) garantiza la seguridad y el control de acceso en cada módulo.</w:t>
      </w:r>
    </w:p>
    <w:p>
      <w:pPr>
        <w:pStyle w:val="ListBullet"/>
        <w:ind w:left="720"/>
      </w:pPr>
      <w:r>
        <w:rPr>
          <w:b w:val="0"/>
          <w:i w:val="0"/>
        </w:rPr>
        <w:t xml:space="preserve">El campo </w:t>
      </w:r>
      <w:r>
        <w:rPr>
          <w:rFonts w:ascii="Consolas" w:hAnsi="Consolas"/>
          <w:b w:val="0"/>
          <w:i w:val="0"/>
          <w:color w:val="802020"/>
        </w:rPr>
        <w:t>via_runners = True</w:t>
      </w:r>
      <w:r>
        <w:rPr>
          <w:b w:val="0"/>
          <w:i w:val="0"/>
        </w:rPr>
        <w:t xml:space="preserve"> en todos los pedidos garantiza la trazabilidad de que la venta pasó por la plataforma.</w:t>
      </w:r>
    </w:p>
    <w:p>
      <w:pPr>
        <w:pStyle w:val="ListBullet"/>
        <w:ind w:left="720"/>
      </w:pPr>
      <w:r>
        <w:rPr>
          <w:b w:val="0"/>
          <w:i w:val="0"/>
        </w:rPr>
        <w:t xml:space="preserve">La comisión de Runners queda registrada en </w:t>
      </w:r>
      <w:r>
        <w:rPr>
          <w:rFonts w:ascii="Consolas" w:hAnsi="Consolas"/>
          <w:b w:val="0"/>
          <w:i w:val="0"/>
          <w:color w:val="802020"/>
        </w:rPr>
        <w:t>FinancialRecord.runners_commission</w:t>
      </w:r>
      <w:r>
        <w:rPr>
          <w:b w:val="0"/>
          <w:i w:val="0"/>
        </w:rPr>
        <w:t xml:space="preserve"> pero su cobro es manual en esta versión.</w:t>
      </w:r>
    </w:p>
    <w:p>
      <w:pPr>
        <w:pStyle w:val="ListBullet"/>
        <w:ind w:left="720"/>
      </w:pPr>
      <w:r>
        <w:rPr>
          <w:b w:val="0"/>
          <w:i w:val="0"/>
        </w:rPr>
        <w:t>El Django Admin (</w:t>
      </w:r>
      <w:r>
        <w:rPr>
          <w:rFonts w:ascii="Consolas" w:hAnsi="Consolas"/>
          <w:b w:val="0"/>
          <w:i w:val="0"/>
          <w:color w:val="802020"/>
        </w:rPr>
        <w:t>/admin</w:t>
      </w:r>
      <w:r>
        <w:rPr>
          <w:b w:val="0"/>
          <w:i w:val="0"/>
        </w:rPr>
        <w:t>) sirve como respaldo administrativo durante el desarrollo.</w:t>
      </w:r>
    </w:p>
    <w:p>
      <w:pPr>
        <w:pStyle w:val="ListBullet"/>
        <w:ind w:left="720"/>
      </w:pPr>
      <w:r>
        <w:rPr>
          <w:b w:val="0"/>
          <w:i w:val="0"/>
        </w:rPr>
        <w:t>Para producción se recomienda: PostgreSQL, almacenamiento de media (S3), HTTPS, contenedores (Docker) y pruebas automatizadas continuas (CI/CD).</w:t>
      </w:r>
    </w:p>
    <w:p>
      <w:pPr>
        <w:pStyle w:val="ListBullet"/>
        <w:ind w:left="720"/>
      </w:pPr>
      <w:r>
        <w:rPr>
          <w:b w:val="0"/>
          <w:i w:val="0"/>
        </w:rPr>
        <w:t>Se recomienda completar prototipos de interfaz, afinar UX y realizar pruebas de integración antes del despliegue público.</w:t>
      </w:r>
    </w:p>
    <w:p>
      <w:pPr>
        <w:spacing w:before="120" w:after="120"/>
        <w:pBdr>
          <w:bottom w:val="single" w:sz="4" w:space="1" w:color="999999"/>
        </w:pBdr>
      </w:pPr>
    </w:p>
    <w:p>
      <w:pPr>
        <w:pStyle w:val="Heading2"/>
      </w:pPr>
      <w:r>
        <w:rPr>
          <w:b w:val="0"/>
          <w:i w:val="0"/>
        </w:rPr>
        <w:t>27. Bibliografía</w:t>
      </w:r>
    </w:p>
    <w:p>
      <w:pPr>
        <w:pStyle w:val="ListBullet"/>
        <w:ind w:left="720"/>
      </w:pPr>
      <w:r>
        <w:rPr>
          <w:b w:val="0"/>
          <w:i w:val="0"/>
        </w:rPr>
        <w:t xml:space="preserve">Sommerville, I. (2016). </w:t>
      </w:r>
      <w:r>
        <w:rPr>
          <w:b w:val="0"/>
          <w:i/>
        </w:rPr>
        <w:t>Ingeniería del Software</w:t>
      </w:r>
      <w:r>
        <w:rPr>
          <w:b w:val="0"/>
          <w:i w:val="0"/>
        </w:rPr>
        <w:t>. Pearson.</w:t>
      </w:r>
    </w:p>
    <w:p>
      <w:pPr>
        <w:pStyle w:val="ListBullet"/>
        <w:ind w:left="720"/>
      </w:pPr>
      <w:r>
        <w:rPr>
          <w:b w:val="0"/>
          <w:i w:val="0"/>
        </w:rPr>
        <w:t xml:space="preserve">Pressman, R. (2015). </w:t>
      </w:r>
      <w:r>
        <w:rPr>
          <w:b w:val="0"/>
          <w:i/>
        </w:rPr>
        <w:t>Ingeniería del Software: Un enfoque práctico</w:t>
      </w:r>
      <w:r>
        <w:rPr>
          <w:b w:val="0"/>
          <w:i w:val="0"/>
        </w:rPr>
        <w:t>. McGraw-Hill.</w:t>
      </w:r>
    </w:p>
    <w:p>
      <w:pPr>
        <w:pStyle w:val="ListBullet"/>
        <w:ind w:left="720"/>
      </w:pPr>
      <w:r>
        <w:rPr>
          <w:b w:val="0"/>
          <w:i w:val="0"/>
        </w:rPr>
        <w:t xml:space="preserve">Django Software Foundation. </w:t>
      </w:r>
      <w:r>
        <w:rPr>
          <w:b w:val="0"/>
          <w:i/>
        </w:rPr>
        <w:t>Django Documentation</w:t>
      </w:r>
      <w:r>
        <w:rPr>
          <w:b w:val="0"/>
          <w:i w:val="0"/>
        </w:rPr>
        <w:t>. https://docs.djangoproject.com/</w:t>
      </w:r>
    </w:p>
    <w:p>
      <w:pPr>
        <w:pStyle w:val="ListBullet"/>
        <w:ind w:left="720"/>
      </w:pPr>
      <w:r>
        <w:rPr>
          <w:b w:val="0"/>
          <w:i w:val="0"/>
        </w:rPr>
        <w:t xml:space="preserve">Django REST Framework. </w:t>
      </w:r>
      <w:r>
        <w:rPr>
          <w:b w:val="0"/>
          <w:i/>
        </w:rPr>
        <w:t>DRF Documentation</w:t>
      </w:r>
      <w:r>
        <w:rPr>
          <w:b w:val="0"/>
          <w:i w:val="0"/>
        </w:rPr>
        <w:t>. https://www.django-rest-framework.org/</w:t>
      </w:r>
    </w:p>
    <w:p>
      <w:pPr>
        <w:pStyle w:val="ListBullet"/>
        <w:ind w:left="720"/>
      </w:pPr>
      <w:r>
        <w:rPr>
          <w:b w:val="0"/>
          <w:i w:val="0"/>
        </w:rPr>
        <w:t xml:space="preserve">JWT: </w:t>
      </w:r>
      <w:r>
        <w:rPr>
          <w:b w:val="0"/>
          <w:i/>
        </w:rPr>
        <w:t>JWT.io</w:t>
      </w:r>
      <w:r>
        <w:rPr>
          <w:b w:val="0"/>
          <w:i w:val="0"/>
        </w:rPr>
        <w:t xml:space="preserve"> (introducción y buenas prácticas). https://jwt.io/</w:t>
      </w:r>
    </w:p>
    <w:p>
      <w:pPr>
        <w:pStyle w:val="ListBullet"/>
        <w:ind w:left="720"/>
      </w:pPr>
      <w:r>
        <w:rPr>
          <w:b w:val="0"/>
          <w:i w:val="0"/>
        </w:rPr>
        <w:t xml:space="preserve">React: </w:t>
      </w:r>
      <w:r>
        <w:rPr>
          <w:b w:val="0"/>
          <w:i/>
        </w:rPr>
        <w:t>React Documentation</w:t>
      </w:r>
      <w:r>
        <w:rPr>
          <w:b w:val="0"/>
          <w:i w:val="0"/>
        </w:rPr>
        <w:t>. https://react.dev/</w:t>
      </w:r>
    </w:p>
    <w:p>
      <w:pPr>
        <w:pStyle w:val="ListBullet"/>
        <w:ind w:left="720"/>
      </w:pPr>
      <w:r>
        <w:rPr>
          <w:b w:val="0"/>
          <w:i w:val="0"/>
        </w:rPr>
        <w:t xml:space="preserve">Vite: </w:t>
      </w:r>
      <w:r>
        <w:rPr>
          <w:b w:val="0"/>
          <w:i/>
        </w:rPr>
        <w:t>Vite Documentation</w:t>
      </w:r>
      <w:r>
        <w:rPr>
          <w:b w:val="0"/>
          <w:i w:val="0"/>
        </w:rPr>
        <w:t>. https://vite.dev/</w:t>
      </w:r>
    </w:p>
    <w:p>
      <w:pPr>
        <w:pStyle w:val="ListBullet"/>
        <w:ind w:left="720"/>
      </w:pPr>
      <w:r>
        <w:rPr>
          <w:b w:val="0"/>
          <w:i w:val="0"/>
        </w:rPr>
        <w:t xml:space="preserve">Ley 1581 de 2012. </w:t>
      </w:r>
      <w:r>
        <w:rPr>
          <w:b w:val="0"/>
          <w:i/>
        </w:rPr>
        <w:t>Protección de Datos Personales</w:t>
      </w:r>
      <w:r>
        <w:rPr>
          <w:b w:val="0"/>
          <w:i w:val="0"/>
        </w:rPr>
        <w:t>. Colombia.</w:t>
      </w:r>
    </w:p>
    <w:p>
      <w:pPr>
        <w:pStyle w:val="ListBullet"/>
        <w:ind w:left="720"/>
      </w:pPr>
      <w:r>
        <w:rPr>
          <w:b w:val="0"/>
          <w:i w:val="0"/>
        </w:rPr>
        <w:t xml:space="preserve">Ley 1266 de 2008. </w:t>
      </w:r>
      <w:r>
        <w:rPr>
          <w:b w:val="0"/>
          <w:i/>
        </w:rPr>
        <w:t>Habeas Data</w:t>
      </w:r>
      <w:r>
        <w:rPr>
          <w:b w:val="0"/>
          <w:i w:val="0"/>
        </w:rPr>
        <w:t>. Colombia.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8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