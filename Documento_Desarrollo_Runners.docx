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A644" w14:textId="77777777" w:rsidR="005E3E5B" w:rsidRDefault="00000000">
      <w:pPr>
        <w:jc w:val="center"/>
      </w:pPr>
      <w:r>
        <w:rPr>
          <w:b/>
          <w:color w:val="1F497D"/>
          <w:sz w:val="32"/>
        </w:rPr>
        <w:t>RUNNERS – PLATAFORMA MÓVIL DE SERVICIOS, DOMICILIOS Y TIENDA LOCAL</w:t>
      </w:r>
    </w:p>
    <w:p w14:paraId="153F4DD5" w14:textId="77777777" w:rsidR="005E3E5B" w:rsidRDefault="005E3E5B"/>
    <w:p w14:paraId="389990AA" w14:textId="77777777" w:rsidR="005E3E5B" w:rsidRDefault="00000000">
      <w:pPr>
        <w:jc w:val="center"/>
      </w:pPr>
      <w:r>
        <w:rPr>
          <w:sz w:val="24"/>
        </w:rPr>
        <w:t>Trabajo académico presentado como parte del desarrollo de un proyecto de software</w:t>
      </w:r>
    </w:p>
    <w:p w14:paraId="764F8AA5" w14:textId="77777777" w:rsidR="005E3E5B" w:rsidRDefault="005E3E5B"/>
    <w:p w14:paraId="6486C151" w14:textId="77777777" w:rsidR="005E3E5B" w:rsidRDefault="00000000">
      <w:pPr>
        <w:jc w:val="center"/>
      </w:pPr>
      <w:r>
        <w:rPr>
          <w:sz w:val="24"/>
        </w:rPr>
        <w:t>Presentado por:</w:t>
      </w:r>
      <w:r>
        <w:rPr>
          <w:sz w:val="24"/>
        </w:rPr>
        <w:br/>
        <w:t>Equipo de Desarrollo – Runners</w:t>
      </w:r>
      <w:r>
        <w:rPr>
          <w:sz w:val="24"/>
        </w:rPr>
        <w:br/>
      </w:r>
      <w:r>
        <w:rPr>
          <w:sz w:val="24"/>
        </w:rPr>
        <w:br/>
        <w:t>Universidad del Valle</w:t>
      </w:r>
      <w:r>
        <w:rPr>
          <w:sz w:val="24"/>
        </w:rPr>
        <w:br/>
        <w:t>2025</w:t>
      </w:r>
    </w:p>
    <w:p w14:paraId="20B3377D" w14:textId="77777777" w:rsidR="005E3E5B" w:rsidRDefault="00000000">
      <w:r>
        <w:br w:type="page"/>
      </w:r>
    </w:p>
    <w:p w14:paraId="166481F1" w14:textId="77777777" w:rsidR="005E3E5B" w:rsidRDefault="00000000">
      <w:pPr>
        <w:pStyle w:val="Ttulo1"/>
      </w:pPr>
      <w:r>
        <w:rPr>
          <w:rFonts w:ascii="Calibri" w:hAnsi="Calibri"/>
        </w:rPr>
        <w:lastRenderedPageBreak/>
        <w:t>1. Runners</w:t>
      </w:r>
    </w:p>
    <w:p w14:paraId="28D9B1A0" w14:textId="77777777" w:rsidR="005E3E5B" w:rsidRDefault="00000000">
      <w:r>
        <w:rPr>
          <w:b/>
        </w:rPr>
        <w:t>Plataforma Móvil Integral para la Gestión de Servicios Locales, Domicilios y Tienda Comunitaria</w:t>
      </w:r>
    </w:p>
    <w:p w14:paraId="42800E02" w14:textId="77777777" w:rsidR="005E3E5B" w:rsidRDefault="005E3E5B"/>
    <w:p w14:paraId="45A6361F" w14:textId="77777777" w:rsidR="005E3E5B" w:rsidRDefault="00000000">
      <w:r>
        <w:t>Runners es una aplicación móvil desarrollada en Flutter que conecta a usuarios de una comunidad con tres servicios clave: una tienda local (comercios y productos), un módulo de domicilios (envíos con asignación automática de repartidores) y un directorio de servicios profesionales (prestadores del hogar, técnicos, profesionales independientes). Además, cuenta con un directorio de contactos de emergencia y utilidad, así como un panel de administración para la gestión global de la plataforma.</w:t>
      </w:r>
    </w:p>
    <w:p w14:paraId="14772379" w14:textId="77777777" w:rsidR="005E3E5B" w:rsidRDefault="00000000">
      <w:pPr>
        <w:pStyle w:val="Ttulo1"/>
      </w:pPr>
      <w:r>
        <w:rPr>
          <w:rFonts w:ascii="Calibri" w:hAnsi="Calibri"/>
        </w:rPr>
        <w:t>2. Planteamiento del problema</w:t>
      </w:r>
    </w:p>
    <w:p w14:paraId="39989520" w14:textId="77777777" w:rsidR="005E3E5B" w:rsidRDefault="00000000">
      <w:r>
        <w:t>Las comunidades locales enfrentan dificultades para:</w:t>
      </w:r>
    </w:p>
    <w:p w14:paraId="2D9DC0FF" w14:textId="77777777" w:rsidR="005E3E5B" w:rsidRDefault="00000000">
      <w:pPr>
        <w:pStyle w:val="Listaconvietas"/>
      </w:pPr>
      <w:r>
        <w:t>Conectar a sus habitantes con comercios, productos y servicios locales de forma digitalizada.</w:t>
      </w:r>
    </w:p>
    <w:p w14:paraId="1801BE59" w14:textId="77777777" w:rsidR="005E3E5B" w:rsidRDefault="00000000">
      <w:pPr>
        <w:pStyle w:val="Listaconvietas"/>
      </w:pPr>
      <w:r>
        <w:t>Gestionar y asignar repartidores de forma eficiente y transparente para servicios de domicilio.</w:t>
      </w:r>
    </w:p>
    <w:p w14:paraId="15F0094B" w14:textId="77777777" w:rsidR="005E3E5B" w:rsidRDefault="00000000">
      <w:pPr>
        <w:pStyle w:val="Listaconvietas"/>
      </w:pPr>
      <w:r>
        <w:t>Centralizar en un único canal la oferta de prestadores de servicios profesionales.</w:t>
      </w:r>
    </w:p>
    <w:p w14:paraId="34A13520" w14:textId="77777777" w:rsidR="005E3E5B" w:rsidRDefault="00000000">
      <w:pPr>
        <w:pStyle w:val="Listaconvietas"/>
      </w:pPr>
      <w:r>
        <w:t>Mantener un directorio de contactos de emergencia y utilidad actualizado y accesible.</w:t>
      </w:r>
    </w:p>
    <w:p w14:paraId="277FCCEA" w14:textId="77777777" w:rsidR="005E3E5B" w:rsidRDefault="00000000">
      <w:pPr>
        <w:pStyle w:val="Listaconvietas"/>
      </w:pPr>
      <w:r>
        <w:t>Ofrecer a los administradores visibilidad sobre operaciones financieras, de servicio y de reparto.</w:t>
      </w:r>
    </w:p>
    <w:p w14:paraId="6CE50100" w14:textId="77777777" w:rsidR="005E3E5B" w:rsidRDefault="005E3E5B"/>
    <w:p w14:paraId="28644E98" w14:textId="77777777" w:rsidR="005E3E5B" w:rsidRDefault="00000000">
      <w:r>
        <w:t>Sin una solución unificada, la experiencia del usuario se fragmenta: se depende de llamadas telefónicas, grupos de mensajería informal y procesos manuales que generan errores, retrasos e informalidad en las transacciones locales.</w:t>
      </w:r>
    </w:p>
    <w:p w14:paraId="2B27DEC8" w14:textId="77777777" w:rsidR="005E3E5B" w:rsidRDefault="00000000">
      <w:pPr>
        <w:pStyle w:val="Ttulo1"/>
      </w:pPr>
      <w:r>
        <w:rPr>
          <w:rFonts w:ascii="Calibri" w:hAnsi="Calibri"/>
        </w:rPr>
        <w:t>3. Justificación</w:t>
      </w:r>
    </w:p>
    <w:p w14:paraId="339A7606" w14:textId="77777777" w:rsidR="005E3E5B" w:rsidRDefault="00000000">
      <w:r>
        <w:t>Este proyecto busca digitalizar la economía local a través de una plataforma móvil integral. Con ello, se busca:</w:t>
      </w:r>
    </w:p>
    <w:p w14:paraId="47AE9613" w14:textId="77777777" w:rsidR="005E3E5B" w:rsidRDefault="00000000">
      <w:pPr>
        <w:pStyle w:val="Listaconvietas"/>
      </w:pPr>
      <w:r>
        <w:t>Mejorar la experiencia del cliente, brindando acceso rápido a tiendas, servicios y domicilios.</w:t>
      </w:r>
    </w:p>
    <w:p w14:paraId="0FC04533" w14:textId="77777777" w:rsidR="005E3E5B" w:rsidRDefault="00000000">
      <w:pPr>
        <w:pStyle w:val="Listaconvietas"/>
      </w:pPr>
      <w:r>
        <w:t>Incrementar la competitividad de los prestadores y comercios locales.</w:t>
      </w:r>
    </w:p>
    <w:p w14:paraId="5E2B7763" w14:textId="77777777" w:rsidR="005E3E5B" w:rsidRDefault="00000000">
      <w:pPr>
        <w:pStyle w:val="Listaconvietas"/>
      </w:pPr>
      <w:r>
        <w:t>Optimizar los procesos de asignación de domicilios mediante un sistema automático.</w:t>
      </w:r>
    </w:p>
    <w:p w14:paraId="44900434" w14:textId="77777777" w:rsidR="005E3E5B" w:rsidRDefault="00000000">
      <w:pPr>
        <w:pStyle w:val="Listaconvietas"/>
      </w:pPr>
      <w:r>
        <w:t>Formalizar la oferta de servicios profesionales con validación administrativa.</w:t>
      </w:r>
    </w:p>
    <w:p w14:paraId="63FE26AA" w14:textId="77777777" w:rsidR="005E3E5B" w:rsidRDefault="00000000">
      <w:pPr>
        <w:pStyle w:val="Listaconvietas"/>
      </w:pPr>
      <w:r>
        <w:t>Centralizar la información operativa en un panel administrativo con reportes en tiempo real.</w:t>
      </w:r>
    </w:p>
    <w:p w14:paraId="281E378D" w14:textId="77777777" w:rsidR="005E3E5B" w:rsidRDefault="00000000">
      <w:pPr>
        <w:pStyle w:val="Listaconvietas"/>
      </w:pPr>
      <w:r>
        <w:t>Reducir errores humanos al automatizar flujos de solicitud, aprobación y seguimiento.</w:t>
      </w:r>
    </w:p>
    <w:p w14:paraId="2A45F65D" w14:textId="77777777" w:rsidR="005E3E5B" w:rsidRDefault="00000000">
      <w:pPr>
        <w:pStyle w:val="Listaconvietas"/>
      </w:pPr>
      <w:r>
        <w:lastRenderedPageBreak/>
        <w:t>Fomentar la confianza entre usuarios mediante perfiles verificados y seguimiento transparente.</w:t>
      </w:r>
    </w:p>
    <w:p w14:paraId="590914F7" w14:textId="77777777" w:rsidR="005E3E5B" w:rsidRDefault="00000000">
      <w:pPr>
        <w:pStyle w:val="Listaconvietas"/>
      </w:pPr>
      <w:r>
        <w:t>Escalar y extender la plataforma fácilmente gracias a Clean Architecture.</w:t>
      </w:r>
    </w:p>
    <w:p w14:paraId="4C763700" w14:textId="77777777" w:rsidR="005E3E5B" w:rsidRDefault="00000000">
      <w:pPr>
        <w:pStyle w:val="Ttulo1"/>
      </w:pPr>
      <w:r>
        <w:rPr>
          <w:rFonts w:ascii="Calibri" w:hAnsi="Calibri"/>
        </w:rPr>
        <w:t>4. Objetivo general</w:t>
      </w:r>
    </w:p>
    <w:p w14:paraId="6E28CAB9" w14:textId="77777777" w:rsidR="005E3E5B" w:rsidRDefault="00000000">
      <w:r>
        <w:t>Desarrollar una aplicación móvil integral para comunidades locales que proporcione una experiencia interactiva, moderna y eficiente, permitiendo a los usuarios acceder a servicios de tienda, domicilios y prestadores profesionales desde una única plataforma, con autenticación segura basada en roles, gestión de estado en tiempo real y panel administrativo completo.</w:t>
      </w:r>
    </w:p>
    <w:p w14:paraId="2DF5FF3D" w14:textId="77777777" w:rsidR="005E3E5B" w:rsidRDefault="005E3E5B"/>
    <w:p w14:paraId="514D8D84" w14:textId="77777777" w:rsidR="005E3E5B" w:rsidRDefault="00000000">
      <w:r>
        <w:t>El sistema incorpora autenticación JWT con roles diferenciados (CLIENTE, PRESTADOR, DOMICILIARIO, ADMIN), módulo de tienda con carrito Hive, módulo de domicilios con asignación automática de repartidores, módulo de servicios con validación de prestadores, directorio de contactos y dashboard de administración con reportes.</w:t>
      </w:r>
    </w:p>
    <w:p w14:paraId="273AF04C" w14:textId="77777777" w:rsidR="005E3E5B" w:rsidRDefault="005E3E5B"/>
    <w:p w14:paraId="1B216A4E" w14:textId="77777777" w:rsidR="005E3E5B" w:rsidRDefault="00000000">
      <w:r>
        <w:t>Arquitectura técnica: backend Django REST Framework + JWT; frontend Flutter con Clean Architecture, Riverpod, GoRouter y Dio.</w:t>
      </w:r>
    </w:p>
    <w:p w14:paraId="6BF7EBE1" w14:textId="77777777" w:rsidR="005E3E5B" w:rsidRDefault="00000000">
      <w:pPr>
        <w:pStyle w:val="Ttulo2"/>
      </w:pPr>
      <w:r>
        <w:rPr>
          <w:rFonts w:ascii="Calibri" w:hAnsi="Calibri"/>
        </w:rPr>
        <w:t>4.1. Objetivos específicos</w:t>
      </w:r>
    </w:p>
    <w:p w14:paraId="212103C3" w14:textId="77777777" w:rsidR="005E3E5B" w:rsidRDefault="00000000">
      <w:pPr>
        <w:pStyle w:val="Listaconvietas"/>
      </w:pPr>
      <w:r>
        <w:t>Diseñar y desarrollar un backend robusto con Django y DRF para los módulos de usuarios, tienda, domicilios, servicios, contactos y reportes.</w:t>
      </w:r>
    </w:p>
    <w:p w14:paraId="0A9A0E69" w14:textId="77777777" w:rsidR="005E3E5B" w:rsidRDefault="00000000">
      <w:pPr>
        <w:pStyle w:val="Listaconvietas"/>
      </w:pPr>
      <w:r>
        <w:t>Implementar un frontend móvil en Flutter que consuma los endpoints del backend mediante Dio con interceptores JWT.</w:t>
      </w:r>
    </w:p>
    <w:p w14:paraId="532778F5" w14:textId="77777777" w:rsidR="005E3E5B" w:rsidRDefault="00000000">
      <w:pPr>
        <w:pStyle w:val="Listaconvietas"/>
      </w:pPr>
      <w:r>
        <w:t>Desarrollar autenticación con JWT, soporte para roles múltiples y refresco automático de tokens.</w:t>
      </w:r>
    </w:p>
    <w:p w14:paraId="2C582C4B" w14:textId="77777777" w:rsidR="005E3E5B" w:rsidRDefault="00000000">
      <w:pPr>
        <w:pStyle w:val="Listaconvietas"/>
      </w:pPr>
      <w:r>
        <w:t>Diseñar un modelo de base de datos relacional optimizado para el dominio de servicios locales.</w:t>
      </w:r>
    </w:p>
    <w:p w14:paraId="4DA7F231" w14:textId="77777777" w:rsidR="005E3E5B" w:rsidRDefault="00000000">
      <w:pPr>
        <w:pStyle w:val="Listaconvietas"/>
      </w:pPr>
      <w:r>
        <w:t>Implementar asignación automática de domiciliarios disponibles a solicitudes entrantes.</w:t>
      </w:r>
    </w:p>
    <w:p w14:paraId="3F031D70" w14:textId="77777777" w:rsidR="005E3E5B" w:rsidRDefault="00000000">
      <w:pPr>
        <w:pStyle w:val="Listaconvietas"/>
      </w:pPr>
      <w:r>
        <w:t>Desarrollar flujo completo de compra en tienda con carrito Hive y seguimiento de órdenes.</w:t>
      </w:r>
    </w:p>
    <w:p w14:paraId="758D3125" w14:textId="77777777" w:rsidR="005E3E5B" w:rsidRDefault="00000000">
      <w:pPr>
        <w:pStyle w:val="Listaconvietas"/>
      </w:pPr>
      <w:r>
        <w:t>Implementar validación y aprobación de prestadores de servicios por el administrador.</w:t>
      </w:r>
    </w:p>
    <w:p w14:paraId="44A34204" w14:textId="77777777" w:rsidR="005E3E5B" w:rsidRDefault="00000000">
      <w:pPr>
        <w:pStyle w:val="Listaconvietas"/>
      </w:pPr>
      <w:r>
        <w:t>Desarrollar panel de administración con dashboard, reportes y gestión global.</w:t>
      </w:r>
    </w:p>
    <w:p w14:paraId="46286ABF" w14:textId="77777777" w:rsidR="005E3E5B" w:rsidRDefault="00000000">
      <w:pPr>
        <w:pStyle w:val="Listaconvietas"/>
      </w:pPr>
      <w:r>
        <w:t>Aplicar metodología ágil con historias de usuario, sprints y control de versiones en GitHub.</w:t>
      </w:r>
    </w:p>
    <w:p w14:paraId="1793EC51" w14:textId="77777777" w:rsidR="005E3E5B" w:rsidRDefault="00000000">
      <w:pPr>
        <w:pStyle w:val="Listaconvietas"/>
      </w:pPr>
      <w:r>
        <w:t>Realizar pruebas integrales en backend (Postman) y frontend (flujos completos).</w:t>
      </w:r>
    </w:p>
    <w:p w14:paraId="20DDAB7B" w14:textId="77777777" w:rsidR="005E3E5B" w:rsidRDefault="00000000">
      <w:pPr>
        <w:pStyle w:val="Listaconvietas"/>
      </w:pPr>
      <w:r>
        <w:t>Documentar exhaustivamente arquitectura, modelo relacional, diagramas y guías de instalación.</w:t>
      </w:r>
    </w:p>
    <w:p w14:paraId="73084F2B" w14:textId="77777777" w:rsidR="005E3E5B" w:rsidRDefault="00000000">
      <w:pPr>
        <w:pStyle w:val="Ttulo1"/>
      </w:pPr>
      <w:r>
        <w:rPr>
          <w:rFonts w:ascii="Calibri" w:hAnsi="Calibri"/>
        </w:rPr>
        <w:lastRenderedPageBreak/>
        <w:t>5. Antecedentes</w:t>
      </w:r>
    </w:p>
    <w:p w14:paraId="20D21B62" w14:textId="77777777" w:rsidR="005E3E5B" w:rsidRDefault="00000000">
      <w:r>
        <w:t>Plataformas de servicios locales y domicilios (Rappi, Domicilios.com, TaskRabbit) muestran que:</w:t>
      </w:r>
    </w:p>
    <w:p w14:paraId="377154B2" w14:textId="77777777" w:rsidR="005E3E5B" w:rsidRDefault="00000000">
      <w:pPr>
        <w:pStyle w:val="Listaconvietas"/>
      </w:pPr>
      <w:r>
        <w:t>La digitalización de servicios locales reduce intermediación y mejora la transparencia.</w:t>
      </w:r>
    </w:p>
    <w:p w14:paraId="11CAFF31" w14:textId="77777777" w:rsidR="005E3E5B" w:rsidRDefault="00000000">
      <w:pPr>
        <w:pStyle w:val="Listaconvietas"/>
      </w:pPr>
      <w:r>
        <w:t>Los sistemas de asignación automática de repartidores reducen tiempos de espera.</w:t>
      </w:r>
    </w:p>
    <w:p w14:paraId="33ACBC10" w14:textId="77777777" w:rsidR="005E3E5B" w:rsidRDefault="00000000">
      <w:pPr>
        <w:pStyle w:val="Listaconvietas"/>
      </w:pPr>
      <w:r>
        <w:t>Los directorios de prestadores verificados generan mayor confianza y uso recurrente.</w:t>
      </w:r>
    </w:p>
    <w:p w14:paraId="04B793AC" w14:textId="77777777" w:rsidR="005E3E5B" w:rsidRDefault="00000000">
      <w:pPr>
        <w:pStyle w:val="Listaconvietas"/>
      </w:pPr>
      <w:r>
        <w:t>Flutter/Dart y Django/DRF son stacks reconocidos por productividad y escalabilidad.</w:t>
      </w:r>
    </w:p>
    <w:p w14:paraId="11A8E981" w14:textId="77777777" w:rsidR="005E3E5B" w:rsidRDefault="00000000">
      <w:pPr>
        <w:pStyle w:val="Listaconvietas"/>
      </w:pPr>
      <w:r>
        <w:t>JWT es el estándar para autenticación sin estado en APIs REST.</w:t>
      </w:r>
    </w:p>
    <w:p w14:paraId="1812C04C" w14:textId="77777777" w:rsidR="005E3E5B" w:rsidRDefault="00000000">
      <w:pPr>
        <w:pStyle w:val="Listaconvietas"/>
      </w:pPr>
      <w:r>
        <w:t>Clean Architecture en Flutter permite mantenimiento ágil y pruebas efectivas.</w:t>
      </w:r>
    </w:p>
    <w:p w14:paraId="2267F38F" w14:textId="77777777" w:rsidR="005E3E5B" w:rsidRDefault="00000000">
      <w:pPr>
        <w:pStyle w:val="Ttulo1"/>
      </w:pPr>
      <w:r>
        <w:rPr>
          <w:rFonts w:ascii="Calibri" w:hAnsi="Calibri"/>
        </w:rPr>
        <w:t>6. Marco legal</w:t>
      </w:r>
    </w:p>
    <w:p w14:paraId="08F78786" w14:textId="77777777" w:rsidR="005E3E5B" w:rsidRDefault="00000000">
      <w:pPr>
        <w:pStyle w:val="Listaconvietas"/>
      </w:pPr>
      <w:r>
        <w:t>Protección de datos personales: Ley 1581 de 2012 (Habeas Data, Colombia). Minimización y consentimiento.</w:t>
      </w:r>
    </w:p>
    <w:p w14:paraId="1B16D99A" w14:textId="77777777" w:rsidR="005E3E5B" w:rsidRDefault="00000000">
      <w:pPr>
        <w:pStyle w:val="Listaconvietas"/>
      </w:pPr>
      <w:r>
        <w:t>Políticas y Términos: textos legales de uso del servicio y privacidad antes del despliegue público.</w:t>
      </w:r>
    </w:p>
    <w:p w14:paraId="56A6AC14" w14:textId="77777777" w:rsidR="005E3E5B" w:rsidRDefault="00000000">
      <w:pPr>
        <w:pStyle w:val="Listaconvietas"/>
      </w:pPr>
      <w:r>
        <w:t>Derechos de autor: imágenes propias o con licencia libre. Documentos de prestadores son su responsabilidad.</w:t>
      </w:r>
    </w:p>
    <w:p w14:paraId="532471E0" w14:textId="77777777" w:rsidR="005E3E5B" w:rsidRDefault="00000000">
      <w:pPr>
        <w:pStyle w:val="Listaconvietas"/>
      </w:pPr>
      <w:r>
        <w:t>Seguridad: contraseñas con hash bcrypt (Django), tokens en FlutterSecureStorage, sin datos bancarios.</w:t>
      </w:r>
    </w:p>
    <w:p w14:paraId="38318CD2" w14:textId="77777777" w:rsidR="005E3E5B" w:rsidRDefault="00000000">
      <w:pPr>
        <w:pStyle w:val="Listaconvietas"/>
      </w:pPr>
      <w:r>
        <w:t>Nota: el módulo de pagos es simulado en la fase actual. Integración real requiere evaluación legal adicional.</w:t>
      </w:r>
    </w:p>
    <w:p w14:paraId="5FF42416" w14:textId="77777777" w:rsidR="005E3E5B" w:rsidRDefault="00000000">
      <w:pPr>
        <w:pStyle w:val="Ttulo1"/>
      </w:pPr>
      <w:r>
        <w:rPr>
          <w:rFonts w:ascii="Calibri" w:hAnsi="Calibri"/>
        </w:rPr>
        <w:t>7. Marco teórico</w:t>
      </w:r>
    </w:p>
    <w:p w14:paraId="34194AFE" w14:textId="77777777" w:rsidR="005E3E5B" w:rsidRDefault="00000000">
      <w:pPr>
        <w:pStyle w:val="Listaconvietas"/>
      </w:pPr>
      <w:r>
        <w:t>Arquitectura cliente/servidor: el frontend Flutter consume el backend RESTful Django/DRF.</w:t>
      </w:r>
    </w:p>
    <w:p w14:paraId="495EB46F" w14:textId="77777777" w:rsidR="005E3E5B" w:rsidRDefault="00000000">
      <w:pPr>
        <w:pStyle w:val="Listaconvietas"/>
      </w:pPr>
      <w:r>
        <w:t>REST &amp; JSON: diseño de endpoints con recursos y verbos HTTP estándar (GET, POST, PUT, PATCH, DELETE).</w:t>
      </w:r>
    </w:p>
    <w:p w14:paraId="513CEF13" w14:textId="77777777" w:rsidR="005E3E5B" w:rsidRDefault="00000000">
      <w:pPr>
        <w:pStyle w:val="Listaconvietas"/>
      </w:pPr>
      <w:r>
        <w:t>JWT: flujo access/refresh para autenticación stateless; interceptor Dio renueva tokens automáticamente ante 401.</w:t>
      </w:r>
    </w:p>
    <w:p w14:paraId="29AC8332" w14:textId="77777777" w:rsidR="005E3E5B" w:rsidRDefault="00000000">
      <w:pPr>
        <w:pStyle w:val="Listaconvietas"/>
      </w:pPr>
      <w:r>
        <w:t>Clean Architecture (Flutter): capas domain (entidades, casos de uso), data (repositorios, datasources, modelos) y presentation (providers, pantallas, widgets).</w:t>
      </w:r>
    </w:p>
    <w:p w14:paraId="5A31E017" w14:textId="77777777" w:rsidR="005E3E5B" w:rsidRDefault="00000000">
      <w:pPr>
        <w:pStyle w:val="Listaconvietas"/>
      </w:pPr>
      <w:r>
        <w:t>Riverpod: gestión de estado reactiva con StateNotifierProvider y FutureProvider.</w:t>
      </w:r>
    </w:p>
    <w:p w14:paraId="466EC4C5" w14:textId="77777777" w:rsidR="005E3E5B" w:rsidRDefault="00000000">
      <w:pPr>
        <w:pStyle w:val="Listaconvietas"/>
      </w:pPr>
      <w:r>
        <w:t>GoRouter: enrutamiento declarativo con guardias de rol.</w:t>
      </w:r>
    </w:p>
    <w:p w14:paraId="227FA16B" w14:textId="77777777" w:rsidR="005E3E5B" w:rsidRDefault="00000000">
      <w:pPr>
        <w:pStyle w:val="Listaconvietas"/>
      </w:pPr>
      <w:r>
        <w:t>Hive: persistencia local offline del carrito de compras.</w:t>
      </w:r>
    </w:p>
    <w:p w14:paraId="15605646" w14:textId="77777777" w:rsidR="005E3E5B" w:rsidRDefault="00000000">
      <w:pPr>
        <w:pStyle w:val="Listaconvietas"/>
      </w:pPr>
      <w:r>
        <w:t>Modelo relacional: tablas normalizadas, relaciones 1:N y N:M con tablas intermedias en Django ORM.</w:t>
      </w:r>
    </w:p>
    <w:p w14:paraId="2BDA6B16" w14:textId="77777777" w:rsidR="005E3E5B" w:rsidRDefault="00000000">
      <w:pPr>
        <w:pStyle w:val="Listaconvietas"/>
      </w:pPr>
      <w:r>
        <w:t>MVC en Django: modelos (ORM), ViewSets (DRF), serializadores, URLs.</w:t>
      </w:r>
    </w:p>
    <w:p w14:paraId="754AF28C" w14:textId="77777777" w:rsidR="005E3E5B" w:rsidRDefault="00000000">
      <w:pPr>
        <w:pStyle w:val="Listaconvietas"/>
      </w:pPr>
      <w:r>
        <w:t>UX centrado en el usuario: loading states, empty states, error messages, navegación por roles.</w:t>
      </w:r>
    </w:p>
    <w:p w14:paraId="5747D09B" w14:textId="77777777" w:rsidR="005E3E5B" w:rsidRDefault="00000000">
      <w:pPr>
        <w:pStyle w:val="Ttulo1"/>
      </w:pPr>
      <w:r>
        <w:rPr>
          <w:rFonts w:ascii="Calibri" w:hAnsi="Calibri"/>
        </w:rPr>
        <w:lastRenderedPageBreak/>
        <w:t>8. Requerimientos funcionales y no funcionales</w:t>
      </w:r>
    </w:p>
    <w:p w14:paraId="791AABF0" w14:textId="77777777" w:rsidR="005E3E5B" w:rsidRDefault="00000000">
      <w:pPr>
        <w:pStyle w:val="Ttulo2"/>
      </w:pPr>
      <w:r>
        <w:rPr>
          <w:rFonts w:ascii="Calibri" w:hAnsi="Calibri"/>
        </w:rPr>
        <w:t>8.1 Introducción</w:t>
      </w:r>
    </w:p>
    <w:p w14:paraId="0F430A08" w14:textId="77777777" w:rsidR="005E3E5B" w:rsidRDefault="00000000">
      <w:r>
        <w:t>En esta sección se describe el desarrollo del sistema Runners, una plataforma móvil diseñada para conectar a usuarios de una comunidad con servicios de tienda, domicilios y profesionales independientes. El sistema gestiona cuatro tipos de usuarios (CLIENTE, PRESTADOR, DOMICILIARIO, ADMIN) con flujos diferenciados por rol.</w:t>
      </w:r>
    </w:p>
    <w:p w14:paraId="19E4817E" w14:textId="77777777" w:rsidR="005E3E5B" w:rsidRDefault="00000000">
      <w:pPr>
        <w:pStyle w:val="Ttulo2"/>
      </w:pPr>
      <w:r>
        <w:rPr>
          <w:rFonts w:ascii="Calibri" w:hAnsi="Calibri"/>
        </w:rPr>
        <w:t>8.2 Requisitos Funcionales a Nivel del Sistema</w:t>
      </w:r>
    </w:p>
    <w:tbl>
      <w:tblPr>
        <w:tblStyle w:val="Tablaconcuadrcula"/>
        <w:tblW w:w="0" w:type="auto"/>
        <w:tblLook w:val="04A0" w:firstRow="1" w:lastRow="0" w:firstColumn="1" w:lastColumn="0" w:noHBand="0" w:noVBand="1"/>
      </w:tblPr>
      <w:tblGrid>
        <w:gridCol w:w="2696"/>
        <w:gridCol w:w="2771"/>
        <w:gridCol w:w="3389"/>
      </w:tblGrid>
      <w:tr w:rsidR="005E3E5B" w14:paraId="423C8EB4" w14:textId="77777777">
        <w:tc>
          <w:tcPr>
            <w:tcW w:w="2880" w:type="dxa"/>
          </w:tcPr>
          <w:p w14:paraId="6E48752B" w14:textId="77777777" w:rsidR="005E3E5B" w:rsidRDefault="00000000">
            <w:r>
              <w:t>ID</w:t>
            </w:r>
          </w:p>
        </w:tc>
        <w:tc>
          <w:tcPr>
            <w:tcW w:w="2880" w:type="dxa"/>
          </w:tcPr>
          <w:p w14:paraId="6CC3EDE0" w14:textId="77777777" w:rsidR="005E3E5B" w:rsidRDefault="00000000">
            <w:r>
              <w:t>Módulo</w:t>
            </w:r>
          </w:p>
        </w:tc>
        <w:tc>
          <w:tcPr>
            <w:tcW w:w="2880" w:type="dxa"/>
          </w:tcPr>
          <w:p w14:paraId="3389A2F0" w14:textId="77777777" w:rsidR="005E3E5B" w:rsidRDefault="00000000">
            <w:r>
              <w:t>Requisito</w:t>
            </w:r>
          </w:p>
        </w:tc>
      </w:tr>
      <w:tr w:rsidR="005E3E5B" w14:paraId="5F8DBEEE" w14:textId="77777777">
        <w:tc>
          <w:tcPr>
            <w:tcW w:w="2880" w:type="dxa"/>
          </w:tcPr>
          <w:p w14:paraId="283B6E1A" w14:textId="77777777" w:rsidR="005E3E5B" w:rsidRDefault="00000000">
            <w:r>
              <w:t>REQ-01</w:t>
            </w:r>
          </w:p>
        </w:tc>
        <w:tc>
          <w:tcPr>
            <w:tcW w:w="2880" w:type="dxa"/>
          </w:tcPr>
          <w:p w14:paraId="0AFBA5B4" w14:textId="77777777" w:rsidR="005E3E5B" w:rsidRDefault="00000000">
            <w:r>
              <w:t>Autenticación</w:t>
            </w:r>
          </w:p>
        </w:tc>
        <w:tc>
          <w:tcPr>
            <w:tcW w:w="2880" w:type="dxa"/>
          </w:tcPr>
          <w:p w14:paraId="73109E17" w14:textId="77777777" w:rsidR="005E3E5B" w:rsidRDefault="00000000">
            <w:r>
              <w:t>Registro de usuario con nombre, correo, contraseña y rol</w:t>
            </w:r>
          </w:p>
        </w:tc>
      </w:tr>
      <w:tr w:rsidR="005E3E5B" w14:paraId="1F103C74" w14:textId="77777777">
        <w:tc>
          <w:tcPr>
            <w:tcW w:w="2880" w:type="dxa"/>
          </w:tcPr>
          <w:p w14:paraId="5BE2A3ED" w14:textId="77777777" w:rsidR="005E3E5B" w:rsidRDefault="00000000">
            <w:r>
              <w:t>REQ-02</w:t>
            </w:r>
          </w:p>
        </w:tc>
        <w:tc>
          <w:tcPr>
            <w:tcW w:w="2880" w:type="dxa"/>
          </w:tcPr>
          <w:p w14:paraId="20B7916B" w14:textId="77777777" w:rsidR="005E3E5B" w:rsidRDefault="00000000">
            <w:r>
              <w:t>Autenticación</w:t>
            </w:r>
          </w:p>
        </w:tc>
        <w:tc>
          <w:tcPr>
            <w:tcW w:w="2880" w:type="dxa"/>
          </w:tcPr>
          <w:p w14:paraId="3D5272F0" w14:textId="77777777" w:rsidR="005E3E5B" w:rsidRDefault="00000000">
            <w:r>
              <w:t>Inicio de sesión con JWT (access + refresh token)</w:t>
            </w:r>
          </w:p>
        </w:tc>
      </w:tr>
      <w:tr w:rsidR="005E3E5B" w14:paraId="0EA44C6D" w14:textId="77777777">
        <w:tc>
          <w:tcPr>
            <w:tcW w:w="2880" w:type="dxa"/>
          </w:tcPr>
          <w:p w14:paraId="4CEBEAC2" w14:textId="77777777" w:rsidR="005E3E5B" w:rsidRDefault="00000000">
            <w:r>
              <w:t>REQ-03</w:t>
            </w:r>
          </w:p>
        </w:tc>
        <w:tc>
          <w:tcPr>
            <w:tcW w:w="2880" w:type="dxa"/>
          </w:tcPr>
          <w:p w14:paraId="1199EC4C" w14:textId="77777777" w:rsidR="005E3E5B" w:rsidRDefault="00000000">
            <w:r>
              <w:t>Tienda</w:t>
            </w:r>
          </w:p>
        </w:tc>
        <w:tc>
          <w:tcPr>
            <w:tcW w:w="2880" w:type="dxa"/>
          </w:tcPr>
          <w:p w14:paraId="590ACE97" w14:textId="77777777" w:rsidR="005E3E5B" w:rsidRDefault="00000000">
            <w:r>
              <w:t>Listado de comercios y productos por categoría</w:t>
            </w:r>
          </w:p>
        </w:tc>
      </w:tr>
      <w:tr w:rsidR="005E3E5B" w14:paraId="5661D9FC" w14:textId="77777777">
        <w:tc>
          <w:tcPr>
            <w:tcW w:w="2880" w:type="dxa"/>
          </w:tcPr>
          <w:p w14:paraId="5014B5B5" w14:textId="77777777" w:rsidR="005E3E5B" w:rsidRDefault="00000000">
            <w:r>
              <w:t>REQ-04</w:t>
            </w:r>
          </w:p>
        </w:tc>
        <w:tc>
          <w:tcPr>
            <w:tcW w:w="2880" w:type="dxa"/>
          </w:tcPr>
          <w:p w14:paraId="458BBEDD" w14:textId="77777777" w:rsidR="005E3E5B" w:rsidRDefault="00000000">
            <w:r>
              <w:t>Tienda</w:t>
            </w:r>
          </w:p>
        </w:tc>
        <w:tc>
          <w:tcPr>
            <w:tcW w:w="2880" w:type="dxa"/>
          </w:tcPr>
          <w:p w14:paraId="1D260385" w14:textId="77777777" w:rsidR="005E3E5B" w:rsidRDefault="00000000">
            <w:r>
              <w:t>Carrito de compras persistido localmente (Hive)</w:t>
            </w:r>
          </w:p>
        </w:tc>
      </w:tr>
      <w:tr w:rsidR="005E3E5B" w14:paraId="76AAA0E5" w14:textId="77777777">
        <w:tc>
          <w:tcPr>
            <w:tcW w:w="2880" w:type="dxa"/>
          </w:tcPr>
          <w:p w14:paraId="02F47C21" w14:textId="77777777" w:rsidR="005E3E5B" w:rsidRDefault="00000000">
            <w:r>
              <w:t>REQ-05</w:t>
            </w:r>
          </w:p>
        </w:tc>
        <w:tc>
          <w:tcPr>
            <w:tcW w:w="2880" w:type="dxa"/>
          </w:tcPr>
          <w:p w14:paraId="784AC0D2" w14:textId="77777777" w:rsidR="005E3E5B" w:rsidRDefault="00000000">
            <w:r>
              <w:t>Tienda</w:t>
            </w:r>
          </w:p>
        </w:tc>
        <w:tc>
          <w:tcPr>
            <w:tcW w:w="2880" w:type="dxa"/>
          </w:tcPr>
          <w:p w14:paraId="66D43964" w14:textId="77777777" w:rsidR="005E3E5B" w:rsidRDefault="00000000">
            <w:r>
              <w:t>Creación y seguimiento de órdenes de compra</w:t>
            </w:r>
          </w:p>
        </w:tc>
      </w:tr>
      <w:tr w:rsidR="005E3E5B" w14:paraId="24A232D1" w14:textId="77777777">
        <w:tc>
          <w:tcPr>
            <w:tcW w:w="2880" w:type="dxa"/>
          </w:tcPr>
          <w:p w14:paraId="0AEB5CCB" w14:textId="77777777" w:rsidR="005E3E5B" w:rsidRDefault="00000000">
            <w:r>
              <w:t>REQ-06</w:t>
            </w:r>
          </w:p>
        </w:tc>
        <w:tc>
          <w:tcPr>
            <w:tcW w:w="2880" w:type="dxa"/>
          </w:tcPr>
          <w:p w14:paraId="025384EF" w14:textId="77777777" w:rsidR="005E3E5B" w:rsidRDefault="00000000">
            <w:r>
              <w:t>Domicilios</w:t>
            </w:r>
          </w:p>
        </w:tc>
        <w:tc>
          <w:tcPr>
            <w:tcW w:w="2880" w:type="dxa"/>
          </w:tcPr>
          <w:p w14:paraId="591F663E" w14:textId="77777777" w:rsidR="005E3E5B" w:rsidRDefault="00000000">
            <w:r>
              <w:t>Solicitud de domicilio con dirección origen y destino</w:t>
            </w:r>
          </w:p>
        </w:tc>
      </w:tr>
      <w:tr w:rsidR="005E3E5B" w14:paraId="1971D1D5" w14:textId="77777777">
        <w:tc>
          <w:tcPr>
            <w:tcW w:w="2880" w:type="dxa"/>
          </w:tcPr>
          <w:p w14:paraId="7D8441AE" w14:textId="77777777" w:rsidR="005E3E5B" w:rsidRDefault="00000000">
            <w:r>
              <w:t>REQ-07</w:t>
            </w:r>
          </w:p>
        </w:tc>
        <w:tc>
          <w:tcPr>
            <w:tcW w:w="2880" w:type="dxa"/>
          </w:tcPr>
          <w:p w14:paraId="55D8B489" w14:textId="77777777" w:rsidR="005E3E5B" w:rsidRDefault="00000000">
            <w:r>
              <w:t>Domicilios</w:t>
            </w:r>
          </w:p>
        </w:tc>
        <w:tc>
          <w:tcPr>
            <w:tcW w:w="2880" w:type="dxa"/>
          </w:tcPr>
          <w:p w14:paraId="7592BD37" w14:textId="77777777" w:rsidR="005E3E5B" w:rsidRDefault="00000000">
            <w:r>
              <w:t>Asignación automática de domiciliario disponible</w:t>
            </w:r>
          </w:p>
        </w:tc>
      </w:tr>
      <w:tr w:rsidR="005E3E5B" w14:paraId="453ED150" w14:textId="77777777">
        <w:tc>
          <w:tcPr>
            <w:tcW w:w="2880" w:type="dxa"/>
          </w:tcPr>
          <w:p w14:paraId="3E8B8CC1" w14:textId="77777777" w:rsidR="005E3E5B" w:rsidRDefault="00000000">
            <w:r>
              <w:t>REQ-08</w:t>
            </w:r>
          </w:p>
        </w:tc>
        <w:tc>
          <w:tcPr>
            <w:tcW w:w="2880" w:type="dxa"/>
          </w:tcPr>
          <w:p w14:paraId="0AA3A0AF" w14:textId="77777777" w:rsidR="005E3E5B" w:rsidRDefault="00000000">
            <w:r>
              <w:t>Domicilios</w:t>
            </w:r>
          </w:p>
        </w:tc>
        <w:tc>
          <w:tcPr>
            <w:tcW w:w="2880" w:type="dxa"/>
          </w:tcPr>
          <w:p w14:paraId="42580183" w14:textId="77777777" w:rsidR="005E3E5B" w:rsidRDefault="00000000">
            <w:r>
              <w:t>Seguimiento del estado del domicilio</w:t>
            </w:r>
          </w:p>
        </w:tc>
      </w:tr>
      <w:tr w:rsidR="005E3E5B" w14:paraId="10C75673" w14:textId="77777777">
        <w:tc>
          <w:tcPr>
            <w:tcW w:w="2880" w:type="dxa"/>
          </w:tcPr>
          <w:p w14:paraId="15F0B1EC" w14:textId="77777777" w:rsidR="005E3E5B" w:rsidRDefault="00000000">
            <w:r>
              <w:t>REQ-09</w:t>
            </w:r>
          </w:p>
        </w:tc>
        <w:tc>
          <w:tcPr>
            <w:tcW w:w="2880" w:type="dxa"/>
          </w:tcPr>
          <w:p w14:paraId="4DE665A1" w14:textId="77777777" w:rsidR="005E3E5B" w:rsidRDefault="00000000">
            <w:r>
              <w:t>Servicios</w:t>
            </w:r>
          </w:p>
        </w:tc>
        <w:tc>
          <w:tcPr>
            <w:tcW w:w="2880" w:type="dxa"/>
          </w:tcPr>
          <w:p w14:paraId="1AD5A27D" w14:textId="77777777" w:rsidR="005E3E5B" w:rsidRDefault="00000000">
            <w:r>
              <w:t>Registro de prestadores con perfil, foto y hoja de vida</w:t>
            </w:r>
          </w:p>
        </w:tc>
      </w:tr>
      <w:tr w:rsidR="005E3E5B" w14:paraId="06F26AE4" w14:textId="77777777">
        <w:tc>
          <w:tcPr>
            <w:tcW w:w="2880" w:type="dxa"/>
          </w:tcPr>
          <w:p w14:paraId="4A4C46BA" w14:textId="77777777" w:rsidR="005E3E5B" w:rsidRDefault="00000000">
            <w:r>
              <w:t>REQ-10</w:t>
            </w:r>
          </w:p>
        </w:tc>
        <w:tc>
          <w:tcPr>
            <w:tcW w:w="2880" w:type="dxa"/>
          </w:tcPr>
          <w:p w14:paraId="6B423C50" w14:textId="77777777" w:rsidR="005E3E5B" w:rsidRDefault="00000000">
            <w:r>
              <w:t>Servicios</w:t>
            </w:r>
          </w:p>
        </w:tc>
        <w:tc>
          <w:tcPr>
            <w:tcW w:w="2880" w:type="dxa"/>
          </w:tcPr>
          <w:p w14:paraId="6710B4BB" w14:textId="77777777" w:rsidR="005E3E5B" w:rsidRDefault="00000000">
            <w:r>
              <w:t>Aprobación/rechazo de prestadores por el administrador</w:t>
            </w:r>
          </w:p>
        </w:tc>
      </w:tr>
      <w:tr w:rsidR="005E3E5B" w14:paraId="3519741D" w14:textId="77777777">
        <w:tc>
          <w:tcPr>
            <w:tcW w:w="2880" w:type="dxa"/>
          </w:tcPr>
          <w:p w14:paraId="1CFB5119" w14:textId="77777777" w:rsidR="005E3E5B" w:rsidRDefault="00000000">
            <w:r>
              <w:t>REQ-11</w:t>
            </w:r>
          </w:p>
        </w:tc>
        <w:tc>
          <w:tcPr>
            <w:tcW w:w="2880" w:type="dxa"/>
          </w:tcPr>
          <w:p w14:paraId="7062DC42" w14:textId="77777777" w:rsidR="005E3E5B" w:rsidRDefault="00000000">
            <w:r>
              <w:t>Servicios</w:t>
            </w:r>
          </w:p>
        </w:tc>
        <w:tc>
          <w:tcPr>
            <w:tcW w:w="2880" w:type="dxa"/>
          </w:tcPr>
          <w:p w14:paraId="1BA8C850" w14:textId="77777777" w:rsidR="005E3E5B" w:rsidRDefault="00000000">
            <w:r>
              <w:t>Solicitud de servicio por parte del cliente</w:t>
            </w:r>
          </w:p>
        </w:tc>
      </w:tr>
      <w:tr w:rsidR="005E3E5B" w14:paraId="7A1AB527" w14:textId="77777777">
        <w:tc>
          <w:tcPr>
            <w:tcW w:w="2880" w:type="dxa"/>
          </w:tcPr>
          <w:p w14:paraId="2C884837" w14:textId="77777777" w:rsidR="005E3E5B" w:rsidRDefault="00000000">
            <w:r>
              <w:t>REQ-12</w:t>
            </w:r>
          </w:p>
        </w:tc>
        <w:tc>
          <w:tcPr>
            <w:tcW w:w="2880" w:type="dxa"/>
          </w:tcPr>
          <w:p w14:paraId="03472AFE" w14:textId="77777777" w:rsidR="005E3E5B" w:rsidRDefault="00000000">
            <w:r>
              <w:t>Contactos</w:t>
            </w:r>
          </w:p>
        </w:tc>
        <w:tc>
          <w:tcPr>
            <w:tcW w:w="2880" w:type="dxa"/>
          </w:tcPr>
          <w:p w14:paraId="5C4910E9" w14:textId="77777777" w:rsidR="005E3E5B" w:rsidRDefault="00000000">
            <w:r>
              <w:t>Directorio de contactos de emergencia y utilidad</w:t>
            </w:r>
          </w:p>
        </w:tc>
      </w:tr>
      <w:tr w:rsidR="005E3E5B" w14:paraId="1C01B0D4" w14:textId="77777777">
        <w:tc>
          <w:tcPr>
            <w:tcW w:w="2880" w:type="dxa"/>
          </w:tcPr>
          <w:p w14:paraId="6DA48955" w14:textId="77777777" w:rsidR="005E3E5B" w:rsidRDefault="00000000">
            <w:r>
              <w:t>REQ-13</w:t>
            </w:r>
          </w:p>
        </w:tc>
        <w:tc>
          <w:tcPr>
            <w:tcW w:w="2880" w:type="dxa"/>
          </w:tcPr>
          <w:p w14:paraId="5C357EEF" w14:textId="77777777" w:rsidR="005E3E5B" w:rsidRDefault="00000000">
            <w:r>
              <w:t>Admin</w:t>
            </w:r>
          </w:p>
        </w:tc>
        <w:tc>
          <w:tcPr>
            <w:tcW w:w="2880" w:type="dxa"/>
          </w:tcPr>
          <w:p w14:paraId="0B5376D0" w14:textId="77777777" w:rsidR="005E3E5B" w:rsidRDefault="00000000">
            <w:r>
              <w:t>Dashboard con métricas de operación</w:t>
            </w:r>
          </w:p>
        </w:tc>
      </w:tr>
      <w:tr w:rsidR="005E3E5B" w14:paraId="0EA588B8" w14:textId="77777777">
        <w:tc>
          <w:tcPr>
            <w:tcW w:w="2880" w:type="dxa"/>
          </w:tcPr>
          <w:p w14:paraId="07E96F63" w14:textId="77777777" w:rsidR="005E3E5B" w:rsidRDefault="00000000">
            <w:r>
              <w:t>REQ-14</w:t>
            </w:r>
          </w:p>
        </w:tc>
        <w:tc>
          <w:tcPr>
            <w:tcW w:w="2880" w:type="dxa"/>
          </w:tcPr>
          <w:p w14:paraId="2162EF8D" w14:textId="77777777" w:rsidR="005E3E5B" w:rsidRDefault="00000000">
            <w:r>
              <w:t>Admin</w:t>
            </w:r>
          </w:p>
        </w:tc>
        <w:tc>
          <w:tcPr>
            <w:tcW w:w="2880" w:type="dxa"/>
          </w:tcPr>
          <w:p w14:paraId="6B8CABBE" w14:textId="77777777" w:rsidR="005E3E5B" w:rsidRDefault="00000000">
            <w:r>
              <w:t>Reportes de domicilios, servicios y tienda</w:t>
            </w:r>
          </w:p>
        </w:tc>
      </w:tr>
      <w:tr w:rsidR="005E3E5B" w14:paraId="6DFC8668" w14:textId="77777777">
        <w:tc>
          <w:tcPr>
            <w:tcW w:w="2880" w:type="dxa"/>
          </w:tcPr>
          <w:p w14:paraId="7F7AB582" w14:textId="77777777" w:rsidR="005E3E5B" w:rsidRDefault="00000000">
            <w:r>
              <w:t>REQ-15</w:t>
            </w:r>
          </w:p>
        </w:tc>
        <w:tc>
          <w:tcPr>
            <w:tcW w:w="2880" w:type="dxa"/>
          </w:tcPr>
          <w:p w14:paraId="2192450C" w14:textId="77777777" w:rsidR="005E3E5B" w:rsidRDefault="00000000">
            <w:r>
              <w:t>Admin</w:t>
            </w:r>
          </w:p>
        </w:tc>
        <w:tc>
          <w:tcPr>
            <w:tcW w:w="2880" w:type="dxa"/>
          </w:tcPr>
          <w:p w14:paraId="036FAAEA" w14:textId="77777777" w:rsidR="005E3E5B" w:rsidRDefault="00000000">
            <w:r>
              <w:t>Gestión de usuarios, comercios y configuración</w:t>
            </w:r>
          </w:p>
        </w:tc>
      </w:tr>
      <w:tr w:rsidR="005E3E5B" w14:paraId="1ABF9075" w14:textId="77777777">
        <w:tc>
          <w:tcPr>
            <w:tcW w:w="2880" w:type="dxa"/>
          </w:tcPr>
          <w:p w14:paraId="0BBD34DA" w14:textId="77777777" w:rsidR="005E3E5B" w:rsidRDefault="00000000">
            <w:r>
              <w:t>REQ-16</w:t>
            </w:r>
          </w:p>
        </w:tc>
        <w:tc>
          <w:tcPr>
            <w:tcW w:w="2880" w:type="dxa"/>
          </w:tcPr>
          <w:p w14:paraId="74A1466A" w14:textId="77777777" w:rsidR="005E3E5B" w:rsidRDefault="00000000">
            <w:r>
              <w:t>Domicilios</w:t>
            </w:r>
          </w:p>
        </w:tc>
        <w:tc>
          <w:tcPr>
            <w:tcW w:w="2880" w:type="dxa"/>
          </w:tcPr>
          <w:p w14:paraId="6A174BB0" w14:textId="77777777" w:rsidR="005E3E5B" w:rsidRDefault="00000000">
            <w:r>
              <w:t>Registro y gestión de domiciliarios</w:t>
            </w:r>
          </w:p>
        </w:tc>
      </w:tr>
      <w:tr w:rsidR="005E3E5B" w14:paraId="5327D2C4" w14:textId="77777777">
        <w:tc>
          <w:tcPr>
            <w:tcW w:w="2880" w:type="dxa"/>
          </w:tcPr>
          <w:p w14:paraId="42159319" w14:textId="77777777" w:rsidR="005E3E5B" w:rsidRDefault="00000000">
            <w:r>
              <w:t>REQ-17</w:t>
            </w:r>
          </w:p>
        </w:tc>
        <w:tc>
          <w:tcPr>
            <w:tcW w:w="2880" w:type="dxa"/>
          </w:tcPr>
          <w:p w14:paraId="50B90192" w14:textId="77777777" w:rsidR="005E3E5B" w:rsidRDefault="00000000">
            <w:r>
              <w:t>Domicilios</w:t>
            </w:r>
          </w:p>
        </w:tc>
        <w:tc>
          <w:tcPr>
            <w:tcW w:w="2880" w:type="dxa"/>
          </w:tcPr>
          <w:p w14:paraId="647E0F8F" w14:textId="77777777" w:rsidR="005E3E5B" w:rsidRDefault="00000000">
            <w:r>
              <w:t>Registro de ingresos y egresos de domiciliarios</w:t>
            </w:r>
          </w:p>
        </w:tc>
      </w:tr>
      <w:tr w:rsidR="005E3E5B" w14:paraId="773849B0" w14:textId="77777777">
        <w:tc>
          <w:tcPr>
            <w:tcW w:w="2880" w:type="dxa"/>
          </w:tcPr>
          <w:p w14:paraId="39CD7FAC" w14:textId="77777777" w:rsidR="005E3E5B" w:rsidRDefault="00000000">
            <w:r>
              <w:t>REQ-18</w:t>
            </w:r>
          </w:p>
        </w:tc>
        <w:tc>
          <w:tcPr>
            <w:tcW w:w="2880" w:type="dxa"/>
          </w:tcPr>
          <w:p w14:paraId="1BA7B47D" w14:textId="77777777" w:rsidR="005E3E5B" w:rsidRDefault="00000000">
            <w:r>
              <w:t>Autenticación</w:t>
            </w:r>
          </w:p>
        </w:tc>
        <w:tc>
          <w:tcPr>
            <w:tcW w:w="2880" w:type="dxa"/>
          </w:tcPr>
          <w:p w14:paraId="0BC3F26F" w14:textId="77777777" w:rsidR="005E3E5B" w:rsidRDefault="00000000">
            <w:r>
              <w:t>Cierre de sesión seguro para invalidar tokens activos</w:t>
            </w:r>
          </w:p>
        </w:tc>
      </w:tr>
      <w:tr w:rsidR="005E3E5B" w14:paraId="7687C0B2" w14:textId="77777777">
        <w:tc>
          <w:tcPr>
            <w:tcW w:w="2880" w:type="dxa"/>
          </w:tcPr>
          <w:p w14:paraId="456FDC13" w14:textId="77777777" w:rsidR="005E3E5B" w:rsidRDefault="00000000">
            <w:r>
              <w:t>REQ-19</w:t>
            </w:r>
          </w:p>
        </w:tc>
        <w:tc>
          <w:tcPr>
            <w:tcW w:w="2880" w:type="dxa"/>
          </w:tcPr>
          <w:p w14:paraId="6F5A978C" w14:textId="77777777" w:rsidR="005E3E5B" w:rsidRDefault="00000000">
            <w:r>
              <w:t>Autenticación</w:t>
            </w:r>
          </w:p>
        </w:tc>
        <w:tc>
          <w:tcPr>
            <w:tcW w:w="2880" w:type="dxa"/>
          </w:tcPr>
          <w:p w14:paraId="0174BD1D" w14:textId="77777777" w:rsidR="005E3E5B" w:rsidRDefault="00000000">
            <w:r>
              <w:t xml:space="preserve">Roles diferenciados y control de </w:t>
            </w:r>
            <w:r>
              <w:lastRenderedPageBreak/>
              <w:t>acceso por perfil</w:t>
            </w:r>
          </w:p>
        </w:tc>
      </w:tr>
      <w:tr w:rsidR="005E3E5B" w14:paraId="49323BDF" w14:textId="77777777">
        <w:tc>
          <w:tcPr>
            <w:tcW w:w="2880" w:type="dxa"/>
          </w:tcPr>
          <w:p w14:paraId="50F87196" w14:textId="77777777" w:rsidR="005E3E5B" w:rsidRDefault="00000000">
            <w:r>
              <w:lastRenderedPageBreak/>
              <w:t>REQ-20</w:t>
            </w:r>
          </w:p>
        </w:tc>
        <w:tc>
          <w:tcPr>
            <w:tcW w:w="2880" w:type="dxa"/>
          </w:tcPr>
          <w:p w14:paraId="662A75B6" w14:textId="77777777" w:rsidR="005E3E5B" w:rsidRDefault="00000000">
            <w:r>
              <w:t>Servicios</w:t>
            </w:r>
          </w:p>
        </w:tc>
        <w:tc>
          <w:tcPr>
            <w:tcW w:w="2880" w:type="dxa"/>
          </w:tcPr>
          <w:p w14:paraId="05F2A861" w14:textId="77777777" w:rsidR="005E3E5B" w:rsidRDefault="00000000">
            <w:r>
              <w:t>Búsqueda de prestadores por categoría de servicio</w:t>
            </w:r>
          </w:p>
        </w:tc>
      </w:tr>
      <w:tr w:rsidR="005E3E5B" w14:paraId="2840C3B6" w14:textId="77777777">
        <w:tc>
          <w:tcPr>
            <w:tcW w:w="2880" w:type="dxa"/>
          </w:tcPr>
          <w:p w14:paraId="272FC16A" w14:textId="77777777" w:rsidR="005E3E5B" w:rsidRDefault="00000000">
            <w:r>
              <w:t>REQ-21</w:t>
            </w:r>
          </w:p>
        </w:tc>
        <w:tc>
          <w:tcPr>
            <w:tcW w:w="2880" w:type="dxa"/>
          </w:tcPr>
          <w:p w14:paraId="6E1BCC75" w14:textId="77777777" w:rsidR="005E3E5B" w:rsidRDefault="00000000">
            <w:r>
              <w:t>Servicios</w:t>
            </w:r>
          </w:p>
        </w:tc>
        <w:tc>
          <w:tcPr>
            <w:tcW w:w="2880" w:type="dxa"/>
          </w:tcPr>
          <w:p w14:paraId="3B7F9340" w14:textId="77777777" w:rsidR="005E3E5B" w:rsidRDefault="00000000">
            <w:r>
              <w:t>Cambio de estado del prestador (DISPONIBLE/OCUPADO/INACTIVO)</w:t>
            </w:r>
          </w:p>
        </w:tc>
      </w:tr>
      <w:tr w:rsidR="005E3E5B" w14:paraId="3FB1261C" w14:textId="77777777">
        <w:tc>
          <w:tcPr>
            <w:tcW w:w="2880" w:type="dxa"/>
          </w:tcPr>
          <w:p w14:paraId="57A0DF34" w14:textId="77777777" w:rsidR="005E3E5B" w:rsidRDefault="00000000">
            <w:r>
              <w:t>REQ-22</w:t>
            </w:r>
          </w:p>
        </w:tc>
        <w:tc>
          <w:tcPr>
            <w:tcW w:w="2880" w:type="dxa"/>
          </w:tcPr>
          <w:p w14:paraId="519FAFAC" w14:textId="77777777" w:rsidR="005E3E5B" w:rsidRDefault="00000000">
            <w:r>
              <w:t>Domicilios</w:t>
            </w:r>
          </w:p>
        </w:tc>
        <w:tc>
          <w:tcPr>
            <w:tcW w:w="2880" w:type="dxa"/>
          </w:tcPr>
          <w:p w14:paraId="762334E5" w14:textId="77777777" w:rsidR="005E3E5B" w:rsidRDefault="00000000">
            <w:r>
              <w:t>Cambio de estado del domiciliario (DISPONIBLE/OCUPADO/INACTIVO)</w:t>
            </w:r>
          </w:p>
        </w:tc>
      </w:tr>
      <w:tr w:rsidR="005E3E5B" w14:paraId="7EBD3A14" w14:textId="77777777">
        <w:tc>
          <w:tcPr>
            <w:tcW w:w="2880" w:type="dxa"/>
          </w:tcPr>
          <w:p w14:paraId="0A0FCFD3" w14:textId="77777777" w:rsidR="005E3E5B" w:rsidRDefault="00000000">
            <w:r>
              <w:t>REQ-23</w:t>
            </w:r>
          </w:p>
        </w:tc>
        <w:tc>
          <w:tcPr>
            <w:tcW w:w="2880" w:type="dxa"/>
          </w:tcPr>
          <w:p w14:paraId="1BA4885A" w14:textId="77777777" w:rsidR="005E3E5B" w:rsidRDefault="00000000">
            <w:r>
              <w:t>Domicilios</w:t>
            </w:r>
          </w:p>
        </w:tc>
        <w:tc>
          <w:tcPr>
            <w:tcW w:w="2880" w:type="dxa"/>
          </w:tcPr>
          <w:p w14:paraId="120FAF1A" w14:textId="77777777" w:rsidR="005E3E5B" w:rsidRDefault="00000000">
            <w:r>
              <w:t>Solicitud directa de domicilio a un domiciliario disponible</w:t>
            </w:r>
          </w:p>
        </w:tc>
      </w:tr>
      <w:tr w:rsidR="005E3E5B" w14:paraId="1BF68901" w14:textId="77777777">
        <w:tc>
          <w:tcPr>
            <w:tcW w:w="2880" w:type="dxa"/>
          </w:tcPr>
          <w:p w14:paraId="3C6A15F7" w14:textId="77777777" w:rsidR="005E3E5B" w:rsidRDefault="00000000">
            <w:r>
              <w:t>REQ-24</w:t>
            </w:r>
          </w:p>
        </w:tc>
        <w:tc>
          <w:tcPr>
            <w:tcW w:w="2880" w:type="dxa"/>
          </w:tcPr>
          <w:p w14:paraId="4CD97295" w14:textId="77777777" w:rsidR="005E3E5B" w:rsidRDefault="00000000">
            <w:r>
              <w:t>Contactos</w:t>
            </w:r>
          </w:p>
        </w:tc>
        <w:tc>
          <w:tcPr>
            <w:tcW w:w="2880" w:type="dxa"/>
          </w:tcPr>
          <w:p w14:paraId="4D0D8D67" w14:textId="77777777" w:rsidR="005E3E5B" w:rsidRDefault="00000000">
            <w:r>
              <w:t>Filtrado de contactos por estado de disponibilidad</w:t>
            </w:r>
          </w:p>
        </w:tc>
      </w:tr>
      <w:tr w:rsidR="005E3E5B" w14:paraId="10C8EBCB" w14:textId="77777777">
        <w:tc>
          <w:tcPr>
            <w:tcW w:w="2880" w:type="dxa"/>
          </w:tcPr>
          <w:p w14:paraId="5BF2A402" w14:textId="77777777" w:rsidR="005E3E5B" w:rsidRDefault="00000000">
            <w:r>
              <w:t>REQ-25</w:t>
            </w:r>
          </w:p>
        </w:tc>
        <w:tc>
          <w:tcPr>
            <w:tcW w:w="2880" w:type="dxa"/>
          </w:tcPr>
          <w:p w14:paraId="068AC6DC" w14:textId="77777777" w:rsidR="005E3E5B" w:rsidRDefault="00000000">
            <w:r>
              <w:t>Admin</w:t>
            </w:r>
          </w:p>
        </w:tc>
        <w:tc>
          <w:tcPr>
            <w:tcW w:w="2880" w:type="dxa"/>
          </w:tcPr>
          <w:p w14:paraId="14FB8924" w14:textId="77777777" w:rsidR="005E3E5B" w:rsidRDefault="00000000">
            <w:r>
              <w:t>Reporte financiero agregado de domiciliarios</w:t>
            </w:r>
          </w:p>
        </w:tc>
      </w:tr>
      <w:tr w:rsidR="005E3E5B" w14:paraId="599529BC" w14:textId="77777777">
        <w:tc>
          <w:tcPr>
            <w:tcW w:w="2880" w:type="dxa"/>
          </w:tcPr>
          <w:p w14:paraId="070A89B1" w14:textId="77777777" w:rsidR="005E3E5B" w:rsidRDefault="00000000">
            <w:r>
              <w:t>REQ-26</w:t>
            </w:r>
          </w:p>
        </w:tc>
        <w:tc>
          <w:tcPr>
            <w:tcW w:w="2880" w:type="dxa"/>
          </w:tcPr>
          <w:p w14:paraId="3A50EE98" w14:textId="77777777" w:rsidR="005E3E5B" w:rsidRDefault="00000000">
            <w:r>
              <w:t>Infraestructura</w:t>
            </w:r>
          </w:p>
        </w:tc>
        <w:tc>
          <w:tcPr>
            <w:tcW w:w="2880" w:type="dxa"/>
          </w:tcPr>
          <w:p w14:paraId="4DDE05E6" w14:textId="77777777" w:rsidR="005E3E5B" w:rsidRDefault="00000000">
            <w:r>
              <w:t>Uso de variables de entorno (.env) para configuraciones sensibles</w:t>
            </w:r>
          </w:p>
        </w:tc>
      </w:tr>
      <w:tr w:rsidR="005E3E5B" w14:paraId="449E7851" w14:textId="77777777">
        <w:tc>
          <w:tcPr>
            <w:tcW w:w="2880" w:type="dxa"/>
          </w:tcPr>
          <w:p w14:paraId="4A6F01B0" w14:textId="77777777" w:rsidR="005E3E5B" w:rsidRDefault="00000000">
            <w:r>
              <w:t>REQ-27</w:t>
            </w:r>
          </w:p>
        </w:tc>
        <w:tc>
          <w:tcPr>
            <w:tcW w:w="2880" w:type="dxa"/>
          </w:tcPr>
          <w:p w14:paraId="1FA0A876" w14:textId="77777777" w:rsidR="005E3E5B" w:rsidRDefault="00000000">
            <w:r>
              <w:t>Infraestructura</w:t>
            </w:r>
          </w:p>
        </w:tc>
        <w:tc>
          <w:tcPr>
            <w:tcW w:w="2880" w:type="dxa"/>
          </w:tcPr>
          <w:p w14:paraId="716B8371" w14:textId="77777777" w:rsidR="005E3E5B" w:rsidRDefault="00000000">
            <w:r>
              <w:t>PostgreSQL como base de datos de producción</w:t>
            </w:r>
          </w:p>
        </w:tc>
      </w:tr>
      <w:tr w:rsidR="005E3E5B" w14:paraId="20D3E656" w14:textId="77777777">
        <w:tc>
          <w:tcPr>
            <w:tcW w:w="2880" w:type="dxa"/>
          </w:tcPr>
          <w:p w14:paraId="0E7A956B" w14:textId="77777777" w:rsidR="005E3E5B" w:rsidRDefault="00000000">
            <w:r>
              <w:t>REQ-28</w:t>
            </w:r>
          </w:p>
        </w:tc>
        <w:tc>
          <w:tcPr>
            <w:tcW w:w="2880" w:type="dxa"/>
          </w:tcPr>
          <w:p w14:paraId="0FC2E31F" w14:textId="77777777" w:rsidR="005E3E5B" w:rsidRDefault="00000000">
            <w:r>
              <w:t>Seguridad API</w:t>
            </w:r>
          </w:p>
        </w:tc>
        <w:tc>
          <w:tcPr>
            <w:tcW w:w="2880" w:type="dxa"/>
          </w:tcPr>
          <w:p w14:paraId="428FC70C" w14:textId="77777777" w:rsidR="005E3E5B" w:rsidRDefault="00000000">
            <w:r>
              <w:t>Configuración de CORS para el backend de Runners</w:t>
            </w:r>
          </w:p>
        </w:tc>
      </w:tr>
    </w:tbl>
    <w:p w14:paraId="7C3835F3" w14:textId="77777777" w:rsidR="005E3E5B" w:rsidRDefault="005E3E5B"/>
    <w:p w14:paraId="137A9AC6" w14:textId="77777777" w:rsidR="005E3E5B" w:rsidRDefault="00000000">
      <w:pPr>
        <w:pStyle w:val="Ttulo2"/>
      </w:pPr>
      <w:r>
        <w:rPr>
          <w:rFonts w:ascii="Calibri" w:hAnsi="Calibri"/>
        </w:rPr>
        <w:t>8.3 REQ-01 — Registro de usuario</w:t>
      </w:r>
    </w:p>
    <w:tbl>
      <w:tblPr>
        <w:tblStyle w:val="Tablaconcuadrcula"/>
        <w:tblW w:w="0" w:type="auto"/>
        <w:tblLook w:val="04A0" w:firstRow="1" w:lastRow="0" w:firstColumn="1" w:lastColumn="0" w:noHBand="0" w:noVBand="1"/>
      </w:tblPr>
      <w:tblGrid>
        <w:gridCol w:w="2880"/>
        <w:gridCol w:w="2880"/>
        <w:gridCol w:w="2880"/>
      </w:tblGrid>
      <w:tr w:rsidR="005E3E5B" w14:paraId="513D2FE7" w14:textId="77777777">
        <w:tc>
          <w:tcPr>
            <w:tcW w:w="2880" w:type="dxa"/>
          </w:tcPr>
          <w:p w14:paraId="61905C32" w14:textId="77777777" w:rsidR="005E3E5B" w:rsidRDefault="00000000">
            <w:r>
              <w:t>**Código**</w:t>
            </w:r>
          </w:p>
        </w:tc>
        <w:tc>
          <w:tcPr>
            <w:tcW w:w="2880" w:type="dxa"/>
          </w:tcPr>
          <w:p w14:paraId="7A2DC1D4" w14:textId="77777777" w:rsidR="005E3E5B" w:rsidRDefault="00000000">
            <w:r>
              <w:t>REQ-01</w:t>
            </w:r>
          </w:p>
        </w:tc>
        <w:tc>
          <w:tcPr>
            <w:tcW w:w="2880" w:type="dxa"/>
          </w:tcPr>
          <w:p w14:paraId="4871CFC9" w14:textId="77777777" w:rsidR="005E3E5B" w:rsidRDefault="005E3E5B"/>
        </w:tc>
      </w:tr>
      <w:tr w:rsidR="005E3E5B" w14:paraId="7F580F3B" w14:textId="77777777">
        <w:tc>
          <w:tcPr>
            <w:tcW w:w="2880" w:type="dxa"/>
          </w:tcPr>
          <w:p w14:paraId="3363A19C" w14:textId="77777777" w:rsidR="005E3E5B" w:rsidRDefault="00000000">
            <w:r>
              <w:t>**Nombre**</w:t>
            </w:r>
          </w:p>
        </w:tc>
        <w:tc>
          <w:tcPr>
            <w:tcW w:w="2880" w:type="dxa"/>
          </w:tcPr>
          <w:p w14:paraId="103BBEB5" w14:textId="77777777" w:rsidR="005E3E5B" w:rsidRDefault="00000000">
            <w:r>
              <w:t>Registro de usuario</w:t>
            </w:r>
          </w:p>
        </w:tc>
        <w:tc>
          <w:tcPr>
            <w:tcW w:w="2880" w:type="dxa"/>
          </w:tcPr>
          <w:p w14:paraId="5F0FE1D8" w14:textId="77777777" w:rsidR="005E3E5B" w:rsidRDefault="005E3E5B"/>
        </w:tc>
      </w:tr>
      <w:tr w:rsidR="005E3E5B" w14:paraId="299C52BD" w14:textId="77777777">
        <w:tc>
          <w:tcPr>
            <w:tcW w:w="2880" w:type="dxa"/>
          </w:tcPr>
          <w:p w14:paraId="704D3C9F" w14:textId="77777777" w:rsidR="005E3E5B" w:rsidRDefault="00000000">
            <w:r>
              <w:t>**Descripción**</w:t>
            </w:r>
          </w:p>
        </w:tc>
        <w:tc>
          <w:tcPr>
            <w:tcW w:w="2880" w:type="dxa"/>
          </w:tcPr>
          <w:p w14:paraId="5E1B9912" w14:textId="77777777" w:rsidR="005E3E5B" w:rsidRDefault="00000000">
            <w:r>
              <w:t>Permite que un nuevo usuario cree una cuenta proporcionando nombre, correo y contraseña, quedando registrado por defecto como CLIENTE (o como el rol permitido que seleccione).</w:t>
            </w:r>
          </w:p>
        </w:tc>
        <w:tc>
          <w:tcPr>
            <w:tcW w:w="2880" w:type="dxa"/>
          </w:tcPr>
          <w:p w14:paraId="63CC2460" w14:textId="77777777" w:rsidR="005E3E5B" w:rsidRDefault="005E3E5B"/>
        </w:tc>
      </w:tr>
      <w:tr w:rsidR="005E3E5B" w14:paraId="4AC28C10" w14:textId="77777777">
        <w:tc>
          <w:tcPr>
            <w:tcW w:w="2880" w:type="dxa"/>
          </w:tcPr>
          <w:p w14:paraId="6D1EEAA8" w14:textId="77777777" w:rsidR="005E3E5B" w:rsidRDefault="00000000">
            <w:r>
              <w:t>**Actores**</w:t>
            </w:r>
          </w:p>
        </w:tc>
        <w:tc>
          <w:tcPr>
            <w:tcW w:w="2880" w:type="dxa"/>
          </w:tcPr>
          <w:p w14:paraId="561D329B" w14:textId="77777777" w:rsidR="005E3E5B" w:rsidRDefault="00000000">
            <w:r>
              <w:t>Usuario (cliente, prestador, domiciliario, admin), App (Flutter/Web), API Django</w:t>
            </w:r>
          </w:p>
        </w:tc>
        <w:tc>
          <w:tcPr>
            <w:tcW w:w="2880" w:type="dxa"/>
          </w:tcPr>
          <w:p w14:paraId="392B3CA6" w14:textId="77777777" w:rsidR="005E3E5B" w:rsidRDefault="005E3E5B"/>
        </w:tc>
      </w:tr>
      <w:tr w:rsidR="005E3E5B" w14:paraId="47DF2C21" w14:textId="77777777">
        <w:tc>
          <w:tcPr>
            <w:tcW w:w="2880" w:type="dxa"/>
          </w:tcPr>
          <w:p w14:paraId="248420E6" w14:textId="77777777" w:rsidR="005E3E5B" w:rsidRDefault="00000000">
            <w:r>
              <w:t>**Precondición**</w:t>
            </w:r>
          </w:p>
        </w:tc>
        <w:tc>
          <w:tcPr>
            <w:tcW w:w="2880" w:type="dxa"/>
          </w:tcPr>
          <w:p w14:paraId="7BEEDE49" w14:textId="77777777" w:rsidR="005E3E5B" w:rsidRDefault="00000000">
            <w:r>
              <w:t>El usuario no debe estar registrado previamente con el mismo correo electrónico.</w:t>
            </w:r>
          </w:p>
        </w:tc>
        <w:tc>
          <w:tcPr>
            <w:tcW w:w="2880" w:type="dxa"/>
          </w:tcPr>
          <w:p w14:paraId="15D28258" w14:textId="77777777" w:rsidR="005E3E5B" w:rsidRDefault="005E3E5B"/>
        </w:tc>
      </w:tr>
      <w:tr w:rsidR="005E3E5B" w14:paraId="3CB91B18" w14:textId="77777777">
        <w:tc>
          <w:tcPr>
            <w:tcW w:w="2880" w:type="dxa"/>
          </w:tcPr>
          <w:p w14:paraId="57ACD6BD" w14:textId="77777777" w:rsidR="005E3E5B" w:rsidRDefault="00000000">
            <w:r>
              <w:t>**Secuencia normal**</w:t>
            </w:r>
          </w:p>
        </w:tc>
        <w:tc>
          <w:tcPr>
            <w:tcW w:w="2880" w:type="dxa"/>
          </w:tcPr>
          <w:p w14:paraId="1CB6E7F4" w14:textId="77777777" w:rsidR="005E3E5B" w:rsidRDefault="00000000">
            <w:r>
              <w:t>El usuario diligencia el formulario de registro, la app envía la solicitud al backend, el backend valida datos y unicidad del correo y, si todo es correcto, crea el usuario y responde éxito.</w:t>
            </w:r>
          </w:p>
        </w:tc>
        <w:tc>
          <w:tcPr>
            <w:tcW w:w="2880" w:type="dxa"/>
          </w:tcPr>
          <w:p w14:paraId="2FED4692" w14:textId="77777777" w:rsidR="005E3E5B" w:rsidRDefault="005E3E5B"/>
        </w:tc>
      </w:tr>
      <w:tr w:rsidR="005E3E5B" w14:paraId="13F6697F" w14:textId="77777777">
        <w:tc>
          <w:tcPr>
            <w:tcW w:w="2880" w:type="dxa"/>
          </w:tcPr>
          <w:p w14:paraId="24512935" w14:textId="77777777" w:rsidR="005E3E5B" w:rsidRDefault="00000000">
            <w:r>
              <w:t>**Secuencia alterna**</w:t>
            </w:r>
          </w:p>
        </w:tc>
        <w:tc>
          <w:tcPr>
            <w:tcW w:w="2880" w:type="dxa"/>
          </w:tcPr>
          <w:p w14:paraId="58A6A6A7" w14:textId="77777777" w:rsidR="005E3E5B" w:rsidRDefault="00000000">
            <w:r>
              <w:t xml:space="preserve">Si el correo ya existe, el backend rechaza el registro y </w:t>
            </w:r>
            <w:r>
              <w:lastRenderedPageBreak/>
              <w:t>la app muestra un mensaje indicando que el correo ya está registrado.</w:t>
            </w:r>
          </w:p>
        </w:tc>
        <w:tc>
          <w:tcPr>
            <w:tcW w:w="2880" w:type="dxa"/>
          </w:tcPr>
          <w:p w14:paraId="0C542AB0" w14:textId="77777777" w:rsidR="005E3E5B" w:rsidRDefault="005E3E5B"/>
        </w:tc>
      </w:tr>
      <w:tr w:rsidR="005E3E5B" w14:paraId="4B7206FF" w14:textId="77777777">
        <w:tc>
          <w:tcPr>
            <w:tcW w:w="2880" w:type="dxa"/>
          </w:tcPr>
          <w:p w14:paraId="6F39F285" w14:textId="77777777" w:rsidR="005E3E5B" w:rsidRDefault="00000000">
            <w:r>
              <w:t>**Excepciones**</w:t>
            </w:r>
          </w:p>
        </w:tc>
        <w:tc>
          <w:tcPr>
            <w:tcW w:w="2880" w:type="dxa"/>
          </w:tcPr>
          <w:p w14:paraId="1D19B9CD" w14:textId="77777777" w:rsidR="005E3E5B" w:rsidRDefault="00000000">
            <w:r>
              <w:t>Errores de conexión o datos malformados se responden con códigos 4xx/5xx y mensajes estándar de error.</w:t>
            </w:r>
          </w:p>
        </w:tc>
        <w:tc>
          <w:tcPr>
            <w:tcW w:w="2880" w:type="dxa"/>
          </w:tcPr>
          <w:p w14:paraId="7EF9AD15" w14:textId="77777777" w:rsidR="005E3E5B" w:rsidRDefault="005E3E5B"/>
        </w:tc>
      </w:tr>
      <w:tr w:rsidR="005E3E5B" w14:paraId="258E80A2" w14:textId="77777777">
        <w:tc>
          <w:tcPr>
            <w:tcW w:w="2880" w:type="dxa"/>
          </w:tcPr>
          <w:p w14:paraId="708354F4" w14:textId="77777777" w:rsidR="005E3E5B" w:rsidRDefault="00000000">
            <w:r>
              <w:t>**Postcondición**</w:t>
            </w:r>
          </w:p>
        </w:tc>
        <w:tc>
          <w:tcPr>
            <w:tcW w:w="2880" w:type="dxa"/>
          </w:tcPr>
          <w:p w14:paraId="795EF931" w14:textId="77777777" w:rsidR="005E3E5B" w:rsidRDefault="00000000">
            <w:r>
              <w:t>El usuario queda creado en la base de datos con rol y estado inicial definidos y puede continuar al flujo de inicio de sesión (REQ-02).</w:t>
            </w:r>
          </w:p>
        </w:tc>
        <w:tc>
          <w:tcPr>
            <w:tcW w:w="2880" w:type="dxa"/>
          </w:tcPr>
          <w:p w14:paraId="4B8AC403" w14:textId="77777777" w:rsidR="005E3E5B" w:rsidRDefault="005E3E5B"/>
        </w:tc>
      </w:tr>
      <w:tr w:rsidR="005E3E5B" w14:paraId="69C7F586" w14:textId="77777777">
        <w:tc>
          <w:tcPr>
            <w:tcW w:w="2880" w:type="dxa"/>
          </w:tcPr>
          <w:p w14:paraId="66E97CA6" w14:textId="77777777" w:rsidR="005E3E5B" w:rsidRDefault="00000000">
            <w:r>
              <w:t>**Comentarios**</w:t>
            </w:r>
          </w:p>
        </w:tc>
        <w:tc>
          <w:tcPr>
            <w:tcW w:w="2880" w:type="dxa"/>
          </w:tcPr>
          <w:p w14:paraId="265FD62E" w14:textId="77777777" w:rsidR="005E3E5B" w:rsidRDefault="00000000">
            <w:r>
              <w:t>La contraseña se almacena con hash seguro de Django y el correo se define como único en el modelo de usuario.</w:t>
            </w:r>
          </w:p>
        </w:tc>
        <w:tc>
          <w:tcPr>
            <w:tcW w:w="2880" w:type="dxa"/>
          </w:tcPr>
          <w:p w14:paraId="45A86F70" w14:textId="77777777" w:rsidR="005E3E5B" w:rsidRDefault="005E3E5B"/>
        </w:tc>
      </w:tr>
    </w:tbl>
    <w:p w14:paraId="37230DB7" w14:textId="77777777" w:rsidR="005E3E5B" w:rsidRDefault="005E3E5B"/>
    <w:p w14:paraId="56D1FEDE" w14:textId="77777777" w:rsidR="005E3E5B" w:rsidRDefault="00000000">
      <w:pPr>
        <w:pStyle w:val="Ttulo2"/>
      </w:pPr>
      <w:r>
        <w:rPr>
          <w:rFonts w:ascii="Calibri" w:hAnsi="Calibri"/>
        </w:rPr>
        <w:t>8.4 REQ-02 — Inicio de sesión y gestión de tokens JWT</w:t>
      </w:r>
    </w:p>
    <w:tbl>
      <w:tblPr>
        <w:tblStyle w:val="Tablaconcuadrcula"/>
        <w:tblW w:w="0" w:type="auto"/>
        <w:tblLook w:val="04A0" w:firstRow="1" w:lastRow="0" w:firstColumn="1" w:lastColumn="0" w:noHBand="0" w:noVBand="1"/>
      </w:tblPr>
      <w:tblGrid>
        <w:gridCol w:w="2880"/>
        <w:gridCol w:w="2880"/>
        <w:gridCol w:w="2880"/>
      </w:tblGrid>
      <w:tr w:rsidR="005E3E5B" w14:paraId="1AFAB26F" w14:textId="77777777">
        <w:tc>
          <w:tcPr>
            <w:tcW w:w="2880" w:type="dxa"/>
          </w:tcPr>
          <w:p w14:paraId="512B7F3C" w14:textId="77777777" w:rsidR="005E3E5B" w:rsidRDefault="00000000">
            <w:r>
              <w:t>**Código**</w:t>
            </w:r>
          </w:p>
        </w:tc>
        <w:tc>
          <w:tcPr>
            <w:tcW w:w="2880" w:type="dxa"/>
          </w:tcPr>
          <w:p w14:paraId="0CBD12EB" w14:textId="77777777" w:rsidR="005E3E5B" w:rsidRDefault="00000000">
            <w:r>
              <w:t>REQ-02</w:t>
            </w:r>
          </w:p>
        </w:tc>
        <w:tc>
          <w:tcPr>
            <w:tcW w:w="2880" w:type="dxa"/>
          </w:tcPr>
          <w:p w14:paraId="4C8B66FC" w14:textId="77777777" w:rsidR="005E3E5B" w:rsidRDefault="005E3E5B"/>
        </w:tc>
      </w:tr>
      <w:tr w:rsidR="005E3E5B" w14:paraId="56DE2435" w14:textId="77777777">
        <w:tc>
          <w:tcPr>
            <w:tcW w:w="2880" w:type="dxa"/>
          </w:tcPr>
          <w:p w14:paraId="1E9BFA7B" w14:textId="77777777" w:rsidR="005E3E5B" w:rsidRDefault="00000000">
            <w:r>
              <w:t>**Nombre**</w:t>
            </w:r>
          </w:p>
        </w:tc>
        <w:tc>
          <w:tcPr>
            <w:tcW w:w="2880" w:type="dxa"/>
          </w:tcPr>
          <w:p w14:paraId="60E51653" w14:textId="77777777" w:rsidR="005E3E5B" w:rsidRDefault="00000000">
            <w:r>
              <w:t>Inicio de sesión y gestión de tokens JWT</w:t>
            </w:r>
          </w:p>
        </w:tc>
        <w:tc>
          <w:tcPr>
            <w:tcW w:w="2880" w:type="dxa"/>
          </w:tcPr>
          <w:p w14:paraId="4F965F98" w14:textId="77777777" w:rsidR="005E3E5B" w:rsidRDefault="005E3E5B"/>
        </w:tc>
      </w:tr>
      <w:tr w:rsidR="005E3E5B" w14:paraId="6AD376AE" w14:textId="77777777">
        <w:tc>
          <w:tcPr>
            <w:tcW w:w="2880" w:type="dxa"/>
          </w:tcPr>
          <w:p w14:paraId="231FE4DD" w14:textId="77777777" w:rsidR="005E3E5B" w:rsidRDefault="00000000">
            <w:r>
              <w:t>**Descripción**</w:t>
            </w:r>
          </w:p>
        </w:tc>
        <w:tc>
          <w:tcPr>
            <w:tcW w:w="2880" w:type="dxa"/>
          </w:tcPr>
          <w:p w14:paraId="199BC36F" w14:textId="77777777" w:rsidR="005E3E5B" w:rsidRDefault="00000000">
            <w:r>
              <w:t>Permite a los usuarios autenticarse con correo y contraseña para obtener tokens de acceso y refresco, gestionando la renovación automática mientras la sesión siga vigente.</w:t>
            </w:r>
          </w:p>
        </w:tc>
        <w:tc>
          <w:tcPr>
            <w:tcW w:w="2880" w:type="dxa"/>
          </w:tcPr>
          <w:p w14:paraId="07A5484D" w14:textId="77777777" w:rsidR="005E3E5B" w:rsidRDefault="005E3E5B"/>
        </w:tc>
      </w:tr>
      <w:tr w:rsidR="005E3E5B" w14:paraId="091CE575" w14:textId="77777777">
        <w:tc>
          <w:tcPr>
            <w:tcW w:w="2880" w:type="dxa"/>
          </w:tcPr>
          <w:p w14:paraId="4D7CE0B4" w14:textId="77777777" w:rsidR="005E3E5B" w:rsidRDefault="00000000">
            <w:r>
              <w:t>**Actores**</w:t>
            </w:r>
          </w:p>
        </w:tc>
        <w:tc>
          <w:tcPr>
            <w:tcW w:w="2880" w:type="dxa"/>
          </w:tcPr>
          <w:p w14:paraId="4AC53E05" w14:textId="77777777" w:rsidR="005E3E5B" w:rsidRDefault="00000000">
            <w:r>
              <w:t>Cliente, Prestador, Domiciliario, Admin, App Flutter/Web, API Django</w:t>
            </w:r>
          </w:p>
        </w:tc>
        <w:tc>
          <w:tcPr>
            <w:tcW w:w="2880" w:type="dxa"/>
          </w:tcPr>
          <w:p w14:paraId="0BE91D7C" w14:textId="77777777" w:rsidR="005E3E5B" w:rsidRDefault="005E3E5B"/>
        </w:tc>
      </w:tr>
      <w:tr w:rsidR="005E3E5B" w14:paraId="10080F41" w14:textId="77777777">
        <w:tc>
          <w:tcPr>
            <w:tcW w:w="2880" w:type="dxa"/>
          </w:tcPr>
          <w:p w14:paraId="349B70F4" w14:textId="77777777" w:rsidR="005E3E5B" w:rsidRDefault="00000000">
            <w:r>
              <w:t>**Precondición**</w:t>
            </w:r>
          </w:p>
        </w:tc>
        <w:tc>
          <w:tcPr>
            <w:tcW w:w="2880" w:type="dxa"/>
          </w:tcPr>
          <w:p w14:paraId="4A490400" w14:textId="77777777" w:rsidR="005E3E5B" w:rsidRDefault="00000000">
            <w:r>
              <w:t>El usuario debe estar registrado y activo en el sistema.</w:t>
            </w:r>
          </w:p>
        </w:tc>
        <w:tc>
          <w:tcPr>
            <w:tcW w:w="2880" w:type="dxa"/>
          </w:tcPr>
          <w:p w14:paraId="6E2B5927" w14:textId="77777777" w:rsidR="005E3E5B" w:rsidRDefault="005E3E5B"/>
        </w:tc>
      </w:tr>
      <w:tr w:rsidR="005E3E5B" w14:paraId="5F5CB01F" w14:textId="77777777">
        <w:tc>
          <w:tcPr>
            <w:tcW w:w="2880" w:type="dxa"/>
          </w:tcPr>
          <w:p w14:paraId="203DDB40" w14:textId="77777777" w:rsidR="005E3E5B" w:rsidRDefault="00000000">
            <w:r>
              <w:t>**Secuencia normal**</w:t>
            </w:r>
          </w:p>
        </w:tc>
        <w:tc>
          <w:tcPr>
            <w:tcW w:w="2880" w:type="dxa"/>
          </w:tcPr>
          <w:p w14:paraId="0010E74B" w14:textId="77777777" w:rsidR="005E3E5B" w:rsidRDefault="00000000">
            <w:r>
              <w:t>El usuario ingresa sus credenciales, la app envía la petición de login, el backend valida y retorna access_token y refresh_token, la app almacena los tokens de forma segura, consulta el perfil y redirige según el rol.</w:t>
            </w:r>
          </w:p>
        </w:tc>
        <w:tc>
          <w:tcPr>
            <w:tcW w:w="2880" w:type="dxa"/>
          </w:tcPr>
          <w:p w14:paraId="2385CED6" w14:textId="77777777" w:rsidR="005E3E5B" w:rsidRDefault="005E3E5B"/>
        </w:tc>
      </w:tr>
      <w:tr w:rsidR="005E3E5B" w14:paraId="11EE6347" w14:textId="77777777">
        <w:tc>
          <w:tcPr>
            <w:tcW w:w="2880" w:type="dxa"/>
          </w:tcPr>
          <w:p w14:paraId="01DD8E93" w14:textId="77777777" w:rsidR="005E3E5B" w:rsidRDefault="00000000">
            <w:r>
              <w:t>**Secuencia alterna**</w:t>
            </w:r>
          </w:p>
        </w:tc>
        <w:tc>
          <w:tcPr>
            <w:tcW w:w="2880" w:type="dxa"/>
          </w:tcPr>
          <w:p w14:paraId="2BB353CD" w14:textId="77777777" w:rsidR="005E3E5B" w:rsidRDefault="00000000">
            <w:r>
              <w:t xml:space="preserve">Si las credenciales son incorrectas o el usuario está suspendido, el backend </w:t>
            </w:r>
            <w:r>
              <w:lastRenderedPageBreak/>
              <w:t>rechaza la solicitud y la app muestra el mensaje apropiado.</w:t>
            </w:r>
          </w:p>
        </w:tc>
        <w:tc>
          <w:tcPr>
            <w:tcW w:w="2880" w:type="dxa"/>
          </w:tcPr>
          <w:p w14:paraId="19A2B45F" w14:textId="77777777" w:rsidR="005E3E5B" w:rsidRDefault="005E3E5B"/>
        </w:tc>
      </w:tr>
      <w:tr w:rsidR="005E3E5B" w14:paraId="25FD55FD" w14:textId="77777777">
        <w:tc>
          <w:tcPr>
            <w:tcW w:w="2880" w:type="dxa"/>
          </w:tcPr>
          <w:p w14:paraId="01634834" w14:textId="77777777" w:rsidR="005E3E5B" w:rsidRDefault="00000000">
            <w:r>
              <w:t>**Excepciones**</w:t>
            </w:r>
          </w:p>
        </w:tc>
        <w:tc>
          <w:tcPr>
            <w:tcW w:w="2880" w:type="dxa"/>
          </w:tcPr>
          <w:p w14:paraId="58D5A936" w14:textId="77777777" w:rsidR="005E3E5B" w:rsidRDefault="00000000">
            <w:r>
              <w:t>Si el access_token expira, el interceptor intenta renovarlo con el refresh_token; si este también falla, se cierra la sesión y se redirige al login.</w:t>
            </w:r>
          </w:p>
        </w:tc>
        <w:tc>
          <w:tcPr>
            <w:tcW w:w="2880" w:type="dxa"/>
          </w:tcPr>
          <w:p w14:paraId="17C970E9" w14:textId="77777777" w:rsidR="005E3E5B" w:rsidRDefault="005E3E5B"/>
        </w:tc>
      </w:tr>
      <w:tr w:rsidR="005E3E5B" w14:paraId="01E7FBC2" w14:textId="77777777">
        <w:tc>
          <w:tcPr>
            <w:tcW w:w="2880" w:type="dxa"/>
          </w:tcPr>
          <w:p w14:paraId="02D89F5C" w14:textId="77777777" w:rsidR="005E3E5B" w:rsidRDefault="00000000">
            <w:r>
              <w:t>**Postcondición**</w:t>
            </w:r>
          </w:p>
        </w:tc>
        <w:tc>
          <w:tcPr>
            <w:tcW w:w="2880" w:type="dxa"/>
          </w:tcPr>
          <w:p w14:paraId="4B6634BC" w14:textId="77777777" w:rsidR="005E3E5B" w:rsidRDefault="00000000">
            <w:r>
              <w:t>El usuario queda autenticado con tokens válidos almacenados y su perfil cargado en la app; el backend reconoce al usuario en peticiones subsecuentes.</w:t>
            </w:r>
          </w:p>
        </w:tc>
        <w:tc>
          <w:tcPr>
            <w:tcW w:w="2880" w:type="dxa"/>
          </w:tcPr>
          <w:p w14:paraId="2B01DF80" w14:textId="77777777" w:rsidR="005E3E5B" w:rsidRDefault="005E3E5B"/>
        </w:tc>
      </w:tr>
      <w:tr w:rsidR="005E3E5B" w14:paraId="6A790D45" w14:textId="77777777">
        <w:tc>
          <w:tcPr>
            <w:tcW w:w="2880" w:type="dxa"/>
          </w:tcPr>
          <w:p w14:paraId="3BB1F52D" w14:textId="77777777" w:rsidR="005E3E5B" w:rsidRDefault="00000000">
            <w:r>
              <w:t>**Comentarios**</w:t>
            </w:r>
          </w:p>
        </w:tc>
        <w:tc>
          <w:tcPr>
            <w:tcW w:w="2880" w:type="dxa"/>
          </w:tcPr>
          <w:p w14:paraId="3517A5EE" w14:textId="77777777" w:rsidR="005E3E5B" w:rsidRDefault="00000000">
            <w:r>
              <w:t>Se usa djangorestframework-simplejwt en backend y se recomiendan interceptores y guards de ruta en frontend.</w:t>
            </w:r>
          </w:p>
        </w:tc>
        <w:tc>
          <w:tcPr>
            <w:tcW w:w="2880" w:type="dxa"/>
          </w:tcPr>
          <w:p w14:paraId="67455920" w14:textId="77777777" w:rsidR="005E3E5B" w:rsidRDefault="005E3E5B"/>
        </w:tc>
      </w:tr>
    </w:tbl>
    <w:p w14:paraId="40FEF871" w14:textId="77777777" w:rsidR="005E3E5B" w:rsidRDefault="005E3E5B"/>
    <w:p w14:paraId="108DE1DE" w14:textId="77777777" w:rsidR="005E3E5B" w:rsidRDefault="00000000">
      <w:pPr>
        <w:pStyle w:val="Ttulo2"/>
      </w:pPr>
      <w:r>
        <w:rPr>
          <w:rFonts w:ascii="Calibri" w:hAnsi="Calibri"/>
        </w:rPr>
        <w:t>8.5 REQ-03 — Visualización de tienda por categorías</w:t>
      </w:r>
    </w:p>
    <w:tbl>
      <w:tblPr>
        <w:tblStyle w:val="Tablaconcuadrcula"/>
        <w:tblW w:w="0" w:type="auto"/>
        <w:tblLook w:val="04A0" w:firstRow="1" w:lastRow="0" w:firstColumn="1" w:lastColumn="0" w:noHBand="0" w:noVBand="1"/>
      </w:tblPr>
      <w:tblGrid>
        <w:gridCol w:w="2880"/>
        <w:gridCol w:w="2880"/>
        <w:gridCol w:w="2880"/>
      </w:tblGrid>
      <w:tr w:rsidR="005E3E5B" w14:paraId="7E4F94B5" w14:textId="77777777">
        <w:tc>
          <w:tcPr>
            <w:tcW w:w="2880" w:type="dxa"/>
          </w:tcPr>
          <w:p w14:paraId="2E1EBAD2" w14:textId="77777777" w:rsidR="005E3E5B" w:rsidRDefault="00000000">
            <w:r>
              <w:t>**Código**</w:t>
            </w:r>
          </w:p>
        </w:tc>
        <w:tc>
          <w:tcPr>
            <w:tcW w:w="2880" w:type="dxa"/>
          </w:tcPr>
          <w:p w14:paraId="6BF1D477" w14:textId="77777777" w:rsidR="005E3E5B" w:rsidRDefault="00000000">
            <w:r>
              <w:t>REQ-03</w:t>
            </w:r>
          </w:p>
        </w:tc>
        <w:tc>
          <w:tcPr>
            <w:tcW w:w="2880" w:type="dxa"/>
          </w:tcPr>
          <w:p w14:paraId="3770D2B1" w14:textId="77777777" w:rsidR="005E3E5B" w:rsidRDefault="005E3E5B"/>
        </w:tc>
      </w:tr>
      <w:tr w:rsidR="005E3E5B" w14:paraId="1BA2168F" w14:textId="77777777">
        <w:tc>
          <w:tcPr>
            <w:tcW w:w="2880" w:type="dxa"/>
          </w:tcPr>
          <w:p w14:paraId="4E08DDBD" w14:textId="77777777" w:rsidR="005E3E5B" w:rsidRDefault="00000000">
            <w:r>
              <w:t>**Nombre**</w:t>
            </w:r>
          </w:p>
        </w:tc>
        <w:tc>
          <w:tcPr>
            <w:tcW w:w="2880" w:type="dxa"/>
          </w:tcPr>
          <w:p w14:paraId="452F6A69" w14:textId="77777777" w:rsidR="005E3E5B" w:rsidRDefault="00000000">
            <w:r>
              <w:t>Visualización de tienda por categorías</w:t>
            </w:r>
          </w:p>
        </w:tc>
        <w:tc>
          <w:tcPr>
            <w:tcW w:w="2880" w:type="dxa"/>
          </w:tcPr>
          <w:p w14:paraId="47121450" w14:textId="77777777" w:rsidR="005E3E5B" w:rsidRDefault="005E3E5B"/>
        </w:tc>
      </w:tr>
      <w:tr w:rsidR="005E3E5B" w14:paraId="606E6AE2" w14:textId="77777777">
        <w:tc>
          <w:tcPr>
            <w:tcW w:w="2880" w:type="dxa"/>
          </w:tcPr>
          <w:p w14:paraId="34482917" w14:textId="77777777" w:rsidR="005E3E5B" w:rsidRDefault="00000000">
            <w:r>
              <w:t>**Descripción**</w:t>
            </w:r>
          </w:p>
        </w:tc>
        <w:tc>
          <w:tcPr>
            <w:tcW w:w="2880" w:type="dxa"/>
          </w:tcPr>
          <w:p w14:paraId="4F5D3996" w14:textId="77777777" w:rsidR="005E3E5B" w:rsidRDefault="00000000">
            <w:r>
              <w:t>Permite al cliente explorar la tienda, filtrar por categorías y ver el catálogo de comercios y productos disponibles con su información básica.</w:t>
            </w:r>
          </w:p>
        </w:tc>
        <w:tc>
          <w:tcPr>
            <w:tcW w:w="2880" w:type="dxa"/>
          </w:tcPr>
          <w:p w14:paraId="46770E5A" w14:textId="77777777" w:rsidR="005E3E5B" w:rsidRDefault="005E3E5B"/>
        </w:tc>
      </w:tr>
      <w:tr w:rsidR="005E3E5B" w14:paraId="63F3876D" w14:textId="77777777">
        <w:tc>
          <w:tcPr>
            <w:tcW w:w="2880" w:type="dxa"/>
          </w:tcPr>
          <w:p w14:paraId="0707584A" w14:textId="77777777" w:rsidR="005E3E5B" w:rsidRDefault="00000000">
            <w:r>
              <w:t>**Actores**</w:t>
            </w:r>
          </w:p>
        </w:tc>
        <w:tc>
          <w:tcPr>
            <w:tcW w:w="2880" w:type="dxa"/>
          </w:tcPr>
          <w:p w14:paraId="3FD2CFD9" w14:textId="77777777" w:rsidR="005E3E5B" w:rsidRDefault="00000000">
            <w:r>
              <w:t>Cliente, App Flutter/Web, API Django</w:t>
            </w:r>
          </w:p>
        </w:tc>
        <w:tc>
          <w:tcPr>
            <w:tcW w:w="2880" w:type="dxa"/>
          </w:tcPr>
          <w:p w14:paraId="157C7DD1" w14:textId="77777777" w:rsidR="005E3E5B" w:rsidRDefault="005E3E5B"/>
        </w:tc>
      </w:tr>
      <w:tr w:rsidR="005E3E5B" w14:paraId="79B5DF07" w14:textId="77777777">
        <w:tc>
          <w:tcPr>
            <w:tcW w:w="2880" w:type="dxa"/>
          </w:tcPr>
          <w:p w14:paraId="109F4BE6" w14:textId="77777777" w:rsidR="005E3E5B" w:rsidRDefault="00000000">
            <w:r>
              <w:t>**Precondición**</w:t>
            </w:r>
          </w:p>
        </w:tc>
        <w:tc>
          <w:tcPr>
            <w:tcW w:w="2880" w:type="dxa"/>
          </w:tcPr>
          <w:p w14:paraId="4A2F6E3A" w14:textId="77777777" w:rsidR="005E3E5B" w:rsidRDefault="00000000">
            <w:r>
              <w:t>El cliente debe estar autenticado y deben existir categorías, comercios y productos registrados y activos.</w:t>
            </w:r>
          </w:p>
        </w:tc>
        <w:tc>
          <w:tcPr>
            <w:tcW w:w="2880" w:type="dxa"/>
          </w:tcPr>
          <w:p w14:paraId="18A47F57" w14:textId="77777777" w:rsidR="005E3E5B" w:rsidRDefault="005E3E5B"/>
        </w:tc>
      </w:tr>
      <w:tr w:rsidR="005E3E5B" w14:paraId="534CEBAD" w14:textId="77777777">
        <w:tc>
          <w:tcPr>
            <w:tcW w:w="2880" w:type="dxa"/>
          </w:tcPr>
          <w:p w14:paraId="513A191C" w14:textId="77777777" w:rsidR="005E3E5B" w:rsidRDefault="00000000">
            <w:r>
              <w:t>**Secuencia normal**</w:t>
            </w:r>
          </w:p>
        </w:tc>
        <w:tc>
          <w:tcPr>
            <w:tcW w:w="2880" w:type="dxa"/>
          </w:tcPr>
          <w:p w14:paraId="3CE233E5" w14:textId="77777777" w:rsidR="005E3E5B" w:rsidRDefault="00000000">
            <w:r>
              <w:t>El cliente ingresa al módulo de tienda, la app consulta categorías y comercios, muestra los productos por categoría y permite seleccionar productos para el carrito.</w:t>
            </w:r>
          </w:p>
        </w:tc>
        <w:tc>
          <w:tcPr>
            <w:tcW w:w="2880" w:type="dxa"/>
          </w:tcPr>
          <w:p w14:paraId="4CEDA12C" w14:textId="77777777" w:rsidR="005E3E5B" w:rsidRDefault="005E3E5B"/>
        </w:tc>
      </w:tr>
    </w:tbl>
    <w:p w14:paraId="48FA2BC1" w14:textId="77777777" w:rsidR="005E3E5B" w:rsidRDefault="005E3E5B"/>
    <w:p w14:paraId="406D7822" w14:textId="77777777" w:rsidR="005E3E5B" w:rsidRDefault="00000000">
      <w:pPr>
        <w:pStyle w:val="Ttulo2"/>
      </w:pPr>
      <w:r>
        <w:rPr>
          <w:rFonts w:ascii="Calibri" w:hAnsi="Calibri"/>
        </w:rPr>
        <w:t>8.6 REQ-04/REQ-05 — Carrito y orden de compra</w:t>
      </w:r>
    </w:p>
    <w:tbl>
      <w:tblPr>
        <w:tblStyle w:val="Tablaconcuadrcula"/>
        <w:tblW w:w="0" w:type="auto"/>
        <w:tblLook w:val="04A0" w:firstRow="1" w:lastRow="0" w:firstColumn="1" w:lastColumn="0" w:noHBand="0" w:noVBand="1"/>
      </w:tblPr>
      <w:tblGrid>
        <w:gridCol w:w="2880"/>
        <w:gridCol w:w="2880"/>
        <w:gridCol w:w="2880"/>
      </w:tblGrid>
      <w:tr w:rsidR="005E3E5B" w14:paraId="5699445D" w14:textId="77777777">
        <w:tc>
          <w:tcPr>
            <w:tcW w:w="2880" w:type="dxa"/>
          </w:tcPr>
          <w:p w14:paraId="42A69535" w14:textId="77777777" w:rsidR="005E3E5B" w:rsidRDefault="00000000">
            <w:r>
              <w:t>**Código**</w:t>
            </w:r>
          </w:p>
        </w:tc>
        <w:tc>
          <w:tcPr>
            <w:tcW w:w="2880" w:type="dxa"/>
          </w:tcPr>
          <w:p w14:paraId="0BB6D877" w14:textId="77777777" w:rsidR="005E3E5B" w:rsidRDefault="00000000">
            <w:r>
              <w:t>REQ-04 / REQ-05</w:t>
            </w:r>
          </w:p>
        </w:tc>
        <w:tc>
          <w:tcPr>
            <w:tcW w:w="2880" w:type="dxa"/>
          </w:tcPr>
          <w:p w14:paraId="009B0847" w14:textId="77777777" w:rsidR="005E3E5B" w:rsidRDefault="005E3E5B"/>
        </w:tc>
      </w:tr>
      <w:tr w:rsidR="005E3E5B" w14:paraId="29D43765" w14:textId="77777777">
        <w:tc>
          <w:tcPr>
            <w:tcW w:w="2880" w:type="dxa"/>
          </w:tcPr>
          <w:p w14:paraId="50E082F2" w14:textId="77777777" w:rsidR="005E3E5B" w:rsidRDefault="00000000">
            <w:r>
              <w:lastRenderedPageBreak/>
              <w:t>**Nombre**</w:t>
            </w:r>
          </w:p>
        </w:tc>
        <w:tc>
          <w:tcPr>
            <w:tcW w:w="2880" w:type="dxa"/>
          </w:tcPr>
          <w:p w14:paraId="500C5714" w14:textId="77777777" w:rsidR="005E3E5B" w:rsidRDefault="00000000">
            <w:r>
              <w:t>Carrito de compras y generación de orden</w:t>
            </w:r>
          </w:p>
        </w:tc>
        <w:tc>
          <w:tcPr>
            <w:tcW w:w="2880" w:type="dxa"/>
          </w:tcPr>
          <w:p w14:paraId="047579F4" w14:textId="77777777" w:rsidR="005E3E5B" w:rsidRDefault="005E3E5B"/>
        </w:tc>
      </w:tr>
      <w:tr w:rsidR="005E3E5B" w14:paraId="13DEA8B5" w14:textId="77777777">
        <w:tc>
          <w:tcPr>
            <w:tcW w:w="2880" w:type="dxa"/>
          </w:tcPr>
          <w:p w14:paraId="4D5DE88B" w14:textId="77777777" w:rsidR="005E3E5B" w:rsidRDefault="00000000">
            <w:r>
              <w:t>**Descripción**</w:t>
            </w:r>
          </w:p>
        </w:tc>
        <w:tc>
          <w:tcPr>
            <w:tcW w:w="2880" w:type="dxa"/>
          </w:tcPr>
          <w:p w14:paraId="26AF07F2" w14:textId="77777777" w:rsidR="005E3E5B" w:rsidRDefault="00000000">
            <w:r>
              <w:t>Permite al cliente agregar productos al carrito, ajustar cantidades y confirmar un pedido, generando una orden en el backend con estado inicial PENDIENTE.</w:t>
            </w:r>
          </w:p>
        </w:tc>
        <w:tc>
          <w:tcPr>
            <w:tcW w:w="2880" w:type="dxa"/>
          </w:tcPr>
          <w:p w14:paraId="23D09486" w14:textId="77777777" w:rsidR="005E3E5B" w:rsidRDefault="005E3E5B"/>
        </w:tc>
      </w:tr>
      <w:tr w:rsidR="005E3E5B" w14:paraId="19C95AF2" w14:textId="77777777">
        <w:tc>
          <w:tcPr>
            <w:tcW w:w="2880" w:type="dxa"/>
          </w:tcPr>
          <w:p w14:paraId="5FFADAEE" w14:textId="77777777" w:rsidR="005E3E5B" w:rsidRDefault="00000000">
            <w:r>
              <w:t>**Actores**</w:t>
            </w:r>
          </w:p>
        </w:tc>
        <w:tc>
          <w:tcPr>
            <w:tcW w:w="2880" w:type="dxa"/>
          </w:tcPr>
          <w:p w14:paraId="35ADB8A0" w14:textId="77777777" w:rsidR="005E3E5B" w:rsidRDefault="00000000">
            <w:r>
              <w:t>Cliente, App Flutter/Web, API Django, Comercio</w:t>
            </w:r>
          </w:p>
        </w:tc>
        <w:tc>
          <w:tcPr>
            <w:tcW w:w="2880" w:type="dxa"/>
          </w:tcPr>
          <w:p w14:paraId="649095A2" w14:textId="77777777" w:rsidR="005E3E5B" w:rsidRDefault="005E3E5B"/>
        </w:tc>
      </w:tr>
      <w:tr w:rsidR="005E3E5B" w14:paraId="076CAA8F" w14:textId="77777777">
        <w:tc>
          <w:tcPr>
            <w:tcW w:w="2880" w:type="dxa"/>
          </w:tcPr>
          <w:p w14:paraId="5CB2A963" w14:textId="77777777" w:rsidR="005E3E5B" w:rsidRDefault="00000000">
            <w:r>
              <w:t>**Precondición**</w:t>
            </w:r>
          </w:p>
        </w:tc>
        <w:tc>
          <w:tcPr>
            <w:tcW w:w="2880" w:type="dxa"/>
          </w:tcPr>
          <w:p w14:paraId="4D193300" w14:textId="77777777" w:rsidR="005E3E5B" w:rsidRDefault="00000000">
            <w:r>
              <w:t>El cliente debe estar autenticado, haber seleccionado productos válidos y existir productos disponibles asociados a un comercio.</w:t>
            </w:r>
          </w:p>
        </w:tc>
        <w:tc>
          <w:tcPr>
            <w:tcW w:w="2880" w:type="dxa"/>
          </w:tcPr>
          <w:p w14:paraId="5AC66063" w14:textId="77777777" w:rsidR="005E3E5B" w:rsidRDefault="005E3E5B"/>
        </w:tc>
      </w:tr>
      <w:tr w:rsidR="005E3E5B" w14:paraId="4CE3AE5A" w14:textId="77777777">
        <w:tc>
          <w:tcPr>
            <w:tcW w:w="2880" w:type="dxa"/>
          </w:tcPr>
          <w:p w14:paraId="6ED7D556" w14:textId="77777777" w:rsidR="005E3E5B" w:rsidRDefault="00000000">
            <w:r>
              <w:t>**Secuencia normal**</w:t>
            </w:r>
          </w:p>
        </w:tc>
        <w:tc>
          <w:tcPr>
            <w:tcW w:w="2880" w:type="dxa"/>
          </w:tcPr>
          <w:p w14:paraId="69203695" w14:textId="77777777" w:rsidR="005E3E5B" w:rsidRDefault="00000000">
            <w:r>
              <w:t>El cliente agrega productos al carrito, revisa el resumen, confirma la compra y la app envía la orden al backend, que valida y crea la Orden y sus ítems.</w:t>
            </w:r>
          </w:p>
        </w:tc>
        <w:tc>
          <w:tcPr>
            <w:tcW w:w="2880" w:type="dxa"/>
          </w:tcPr>
          <w:p w14:paraId="13DAD32A" w14:textId="77777777" w:rsidR="005E3E5B" w:rsidRDefault="005E3E5B"/>
        </w:tc>
      </w:tr>
      <w:tr w:rsidR="005E3E5B" w14:paraId="2D9E009E" w14:textId="77777777">
        <w:tc>
          <w:tcPr>
            <w:tcW w:w="2880" w:type="dxa"/>
          </w:tcPr>
          <w:p w14:paraId="55A48018" w14:textId="77777777" w:rsidR="005E3E5B" w:rsidRDefault="00000000">
            <w:r>
              <w:t>**Secuencia alterna**</w:t>
            </w:r>
          </w:p>
        </w:tc>
        <w:tc>
          <w:tcPr>
            <w:tcW w:w="2880" w:type="dxa"/>
          </w:tcPr>
          <w:p w14:paraId="22D30AE9" w14:textId="77777777" w:rsidR="005E3E5B" w:rsidRDefault="00000000">
            <w:r>
              <w:t>El cliente puede vaciar o modificar el carrito antes de confirmar la orden.</w:t>
            </w:r>
          </w:p>
        </w:tc>
        <w:tc>
          <w:tcPr>
            <w:tcW w:w="2880" w:type="dxa"/>
          </w:tcPr>
          <w:p w14:paraId="15565F98" w14:textId="77777777" w:rsidR="005E3E5B" w:rsidRDefault="005E3E5B"/>
        </w:tc>
      </w:tr>
      <w:tr w:rsidR="005E3E5B" w14:paraId="3123DA69" w14:textId="77777777">
        <w:tc>
          <w:tcPr>
            <w:tcW w:w="2880" w:type="dxa"/>
          </w:tcPr>
          <w:p w14:paraId="218A824B" w14:textId="77777777" w:rsidR="005E3E5B" w:rsidRDefault="00000000">
            <w:r>
              <w:t>**Excepciones**</w:t>
            </w:r>
          </w:p>
        </w:tc>
        <w:tc>
          <w:tcPr>
            <w:tcW w:w="2880" w:type="dxa"/>
          </w:tcPr>
          <w:p w14:paraId="59B5495E" w14:textId="77777777" w:rsidR="005E3E5B" w:rsidRDefault="00000000">
            <w:r>
              <w:t>Si hay productos inactivos o datos inconsistentes en el carrito, el backend rechaza la orden con mensajes de validación.</w:t>
            </w:r>
          </w:p>
        </w:tc>
        <w:tc>
          <w:tcPr>
            <w:tcW w:w="2880" w:type="dxa"/>
          </w:tcPr>
          <w:p w14:paraId="1ACC77FD" w14:textId="77777777" w:rsidR="005E3E5B" w:rsidRDefault="005E3E5B"/>
        </w:tc>
      </w:tr>
    </w:tbl>
    <w:p w14:paraId="477EBC25" w14:textId="77777777" w:rsidR="005E3E5B" w:rsidRDefault="005E3E5B"/>
    <w:p w14:paraId="6404B4A6" w14:textId="77777777" w:rsidR="005E3E5B" w:rsidRDefault="00000000">
      <w:pPr>
        <w:pStyle w:val="Ttulo2"/>
      </w:pPr>
      <w:r>
        <w:rPr>
          <w:rFonts w:ascii="Calibri" w:hAnsi="Calibri"/>
        </w:rPr>
        <w:t>8.7 REQ-06/REQ-07 — Solicitud de domicilio y asignación automática</w:t>
      </w:r>
    </w:p>
    <w:tbl>
      <w:tblPr>
        <w:tblStyle w:val="Tablaconcuadrcula"/>
        <w:tblW w:w="0" w:type="auto"/>
        <w:tblLook w:val="04A0" w:firstRow="1" w:lastRow="0" w:firstColumn="1" w:lastColumn="0" w:noHBand="0" w:noVBand="1"/>
      </w:tblPr>
      <w:tblGrid>
        <w:gridCol w:w="2880"/>
        <w:gridCol w:w="2880"/>
        <w:gridCol w:w="2880"/>
      </w:tblGrid>
      <w:tr w:rsidR="005E3E5B" w14:paraId="62C2DE15" w14:textId="77777777">
        <w:tc>
          <w:tcPr>
            <w:tcW w:w="2880" w:type="dxa"/>
          </w:tcPr>
          <w:p w14:paraId="23934303" w14:textId="77777777" w:rsidR="005E3E5B" w:rsidRDefault="00000000">
            <w:r>
              <w:t>**Código**</w:t>
            </w:r>
          </w:p>
        </w:tc>
        <w:tc>
          <w:tcPr>
            <w:tcW w:w="2880" w:type="dxa"/>
          </w:tcPr>
          <w:p w14:paraId="637E837C" w14:textId="77777777" w:rsidR="005E3E5B" w:rsidRDefault="00000000">
            <w:r>
              <w:t>REQ-06 / REQ-07</w:t>
            </w:r>
          </w:p>
        </w:tc>
        <w:tc>
          <w:tcPr>
            <w:tcW w:w="2880" w:type="dxa"/>
          </w:tcPr>
          <w:p w14:paraId="07870B22" w14:textId="77777777" w:rsidR="005E3E5B" w:rsidRDefault="005E3E5B"/>
        </w:tc>
      </w:tr>
      <w:tr w:rsidR="005E3E5B" w14:paraId="6CEF679B" w14:textId="77777777">
        <w:tc>
          <w:tcPr>
            <w:tcW w:w="2880" w:type="dxa"/>
          </w:tcPr>
          <w:p w14:paraId="68CEB773" w14:textId="77777777" w:rsidR="005E3E5B" w:rsidRDefault="00000000">
            <w:r>
              <w:t>**Nombre**</w:t>
            </w:r>
          </w:p>
        </w:tc>
        <w:tc>
          <w:tcPr>
            <w:tcW w:w="2880" w:type="dxa"/>
          </w:tcPr>
          <w:p w14:paraId="5D609F3A" w14:textId="77777777" w:rsidR="005E3E5B" w:rsidRDefault="00000000">
            <w:r>
              <w:t>Solicitud de domicilio y asignación automática</w:t>
            </w:r>
          </w:p>
        </w:tc>
        <w:tc>
          <w:tcPr>
            <w:tcW w:w="2880" w:type="dxa"/>
          </w:tcPr>
          <w:p w14:paraId="5EC955DA" w14:textId="77777777" w:rsidR="005E3E5B" w:rsidRDefault="005E3E5B"/>
        </w:tc>
      </w:tr>
      <w:tr w:rsidR="005E3E5B" w14:paraId="78EC4FD5" w14:textId="77777777">
        <w:tc>
          <w:tcPr>
            <w:tcW w:w="2880" w:type="dxa"/>
          </w:tcPr>
          <w:p w14:paraId="3766963A" w14:textId="77777777" w:rsidR="005E3E5B" w:rsidRDefault="00000000">
            <w:r>
              <w:t>**Descripción**</w:t>
            </w:r>
          </w:p>
        </w:tc>
        <w:tc>
          <w:tcPr>
            <w:tcW w:w="2880" w:type="dxa"/>
          </w:tcPr>
          <w:p w14:paraId="759DFEB7" w14:textId="77777777" w:rsidR="005E3E5B" w:rsidRDefault="00000000">
            <w:r>
              <w:t>Permite al cliente solicitar un domicilio indicando datos de recogida y entrega, mientras el sistema asigna automáticamente un domiciliario disponible siguiendo una regla de negocio definida.</w:t>
            </w:r>
          </w:p>
        </w:tc>
        <w:tc>
          <w:tcPr>
            <w:tcW w:w="2880" w:type="dxa"/>
          </w:tcPr>
          <w:p w14:paraId="4941B5E8" w14:textId="77777777" w:rsidR="005E3E5B" w:rsidRDefault="005E3E5B"/>
        </w:tc>
      </w:tr>
      <w:tr w:rsidR="005E3E5B" w14:paraId="6354A4A9" w14:textId="77777777">
        <w:tc>
          <w:tcPr>
            <w:tcW w:w="2880" w:type="dxa"/>
          </w:tcPr>
          <w:p w14:paraId="1CBF9452" w14:textId="77777777" w:rsidR="005E3E5B" w:rsidRDefault="00000000">
            <w:r>
              <w:t>**Actores**</w:t>
            </w:r>
          </w:p>
        </w:tc>
        <w:tc>
          <w:tcPr>
            <w:tcW w:w="2880" w:type="dxa"/>
          </w:tcPr>
          <w:p w14:paraId="7CA9BDAA" w14:textId="77777777" w:rsidR="005E3E5B" w:rsidRDefault="00000000">
            <w:r>
              <w:t>Cliente, Domiciliario, App Flutter/Web, API Django</w:t>
            </w:r>
          </w:p>
        </w:tc>
        <w:tc>
          <w:tcPr>
            <w:tcW w:w="2880" w:type="dxa"/>
          </w:tcPr>
          <w:p w14:paraId="16DE2596" w14:textId="77777777" w:rsidR="005E3E5B" w:rsidRDefault="005E3E5B"/>
        </w:tc>
      </w:tr>
      <w:tr w:rsidR="005E3E5B" w14:paraId="571FCF36" w14:textId="77777777">
        <w:tc>
          <w:tcPr>
            <w:tcW w:w="2880" w:type="dxa"/>
          </w:tcPr>
          <w:p w14:paraId="413DD7F0" w14:textId="77777777" w:rsidR="005E3E5B" w:rsidRDefault="00000000">
            <w:r>
              <w:t>**Precondición**</w:t>
            </w:r>
          </w:p>
        </w:tc>
        <w:tc>
          <w:tcPr>
            <w:tcW w:w="2880" w:type="dxa"/>
          </w:tcPr>
          <w:p w14:paraId="7C91E548" w14:textId="77777777" w:rsidR="005E3E5B" w:rsidRDefault="00000000">
            <w:r>
              <w:t xml:space="preserve">El cliente debe estar </w:t>
            </w:r>
            <w:r>
              <w:lastRenderedPageBreak/>
              <w:t>autenticado y debe existir al menos un domiciliario con estado DISPONIBLE.</w:t>
            </w:r>
          </w:p>
        </w:tc>
        <w:tc>
          <w:tcPr>
            <w:tcW w:w="2880" w:type="dxa"/>
          </w:tcPr>
          <w:p w14:paraId="0415E5DC" w14:textId="77777777" w:rsidR="005E3E5B" w:rsidRDefault="005E3E5B"/>
        </w:tc>
      </w:tr>
      <w:tr w:rsidR="005E3E5B" w14:paraId="543316E6" w14:textId="77777777">
        <w:tc>
          <w:tcPr>
            <w:tcW w:w="2880" w:type="dxa"/>
          </w:tcPr>
          <w:p w14:paraId="7A5D1D7C" w14:textId="77777777" w:rsidR="005E3E5B" w:rsidRDefault="00000000">
            <w:r>
              <w:t>**Secuencia normal**</w:t>
            </w:r>
          </w:p>
        </w:tc>
        <w:tc>
          <w:tcPr>
            <w:tcW w:w="2880" w:type="dxa"/>
          </w:tcPr>
          <w:p w14:paraId="61411A34" w14:textId="77777777" w:rsidR="005E3E5B" w:rsidRDefault="00000000">
            <w:r>
              <w:t>El cliente crea la solicitud de domicilio, el backend la registra y ejecuta la lógica de asignación automática para seleccionar un domiciliario disponible y actualizar el estado.</w:t>
            </w:r>
          </w:p>
        </w:tc>
        <w:tc>
          <w:tcPr>
            <w:tcW w:w="2880" w:type="dxa"/>
          </w:tcPr>
          <w:p w14:paraId="199715FC" w14:textId="77777777" w:rsidR="005E3E5B" w:rsidRDefault="005E3E5B"/>
        </w:tc>
      </w:tr>
      <w:tr w:rsidR="005E3E5B" w14:paraId="1D08B710" w14:textId="77777777">
        <w:tc>
          <w:tcPr>
            <w:tcW w:w="2880" w:type="dxa"/>
          </w:tcPr>
          <w:p w14:paraId="470251CB" w14:textId="77777777" w:rsidR="005E3E5B" w:rsidRDefault="00000000">
            <w:r>
              <w:t>**Secuencia alterna**</w:t>
            </w:r>
          </w:p>
        </w:tc>
        <w:tc>
          <w:tcPr>
            <w:tcW w:w="2880" w:type="dxa"/>
          </w:tcPr>
          <w:p w14:paraId="3F08A33A" w14:textId="77777777" w:rsidR="005E3E5B" w:rsidRDefault="00000000">
            <w:r>
              <w:t>Si no hay domiciliarios DISPONIBLE, la solicitud puede quedar en espera y se notifica al cliente de la falta de disponibilidad.</w:t>
            </w:r>
          </w:p>
        </w:tc>
        <w:tc>
          <w:tcPr>
            <w:tcW w:w="2880" w:type="dxa"/>
          </w:tcPr>
          <w:p w14:paraId="496AB0AD" w14:textId="77777777" w:rsidR="005E3E5B" w:rsidRDefault="005E3E5B"/>
        </w:tc>
      </w:tr>
    </w:tbl>
    <w:p w14:paraId="7263AEF6" w14:textId="77777777" w:rsidR="005E3E5B" w:rsidRDefault="005E3E5B"/>
    <w:p w14:paraId="753BFE83" w14:textId="77777777" w:rsidR="005E3E5B" w:rsidRDefault="00000000">
      <w:pPr>
        <w:pStyle w:val="Ttulo2"/>
      </w:pPr>
      <w:r>
        <w:rPr>
          <w:rFonts w:ascii="Calibri" w:hAnsi="Calibri"/>
        </w:rPr>
        <w:t>8.8 REQ-08 — Seguimiento de domicilio</w:t>
      </w:r>
    </w:p>
    <w:tbl>
      <w:tblPr>
        <w:tblStyle w:val="Tablaconcuadrcula"/>
        <w:tblW w:w="0" w:type="auto"/>
        <w:tblLook w:val="04A0" w:firstRow="1" w:lastRow="0" w:firstColumn="1" w:lastColumn="0" w:noHBand="0" w:noVBand="1"/>
      </w:tblPr>
      <w:tblGrid>
        <w:gridCol w:w="2880"/>
        <w:gridCol w:w="2880"/>
        <w:gridCol w:w="2880"/>
      </w:tblGrid>
      <w:tr w:rsidR="005E3E5B" w14:paraId="1BD2AA81" w14:textId="77777777">
        <w:tc>
          <w:tcPr>
            <w:tcW w:w="2880" w:type="dxa"/>
          </w:tcPr>
          <w:p w14:paraId="199FDE34" w14:textId="77777777" w:rsidR="005E3E5B" w:rsidRDefault="00000000">
            <w:r>
              <w:t>**Código**</w:t>
            </w:r>
          </w:p>
        </w:tc>
        <w:tc>
          <w:tcPr>
            <w:tcW w:w="2880" w:type="dxa"/>
          </w:tcPr>
          <w:p w14:paraId="251C390C" w14:textId="77777777" w:rsidR="005E3E5B" w:rsidRDefault="00000000">
            <w:r>
              <w:t>REQ-08</w:t>
            </w:r>
          </w:p>
        </w:tc>
        <w:tc>
          <w:tcPr>
            <w:tcW w:w="2880" w:type="dxa"/>
          </w:tcPr>
          <w:p w14:paraId="46C55820" w14:textId="77777777" w:rsidR="005E3E5B" w:rsidRDefault="005E3E5B"/>
        </w:tc>
      </w:tr>
      <w:tr w:rsidR="005E3E5B" w14:paraId="28570001" w14:textId="77777777">
        <w:tc>
          <w:tcPr>
            <w:tcW w:w="2880" w:type="dxa"/>
          </w:tcPr>
          <w:p w14:paraId="7BE3D965" w14:textId="77777777" w:rsidR="005E3E5B" w:rsidRDefault="00000000">
            <w:r>
              <w:t>**Nombre**</w:t>
            </w:r>
          </w:p>
        </w:tc>
        <w:tc>
          <w:tcPr>
            <w:tcW w:w="2880" w:type="dxa"/>
          </w:tcPr>
          <w:p w14:paraId="6F180348" w14:textId="77777777" w:rsidR="005E3E5B" w:rsidRDefault="00000000">
            <w:r>
              <w:t>Seguimiento del estado del domicilio</w:t>
            </w:r>
          </w:p>
        </w:tc>
        <w:tc>
          <w:tcPr>
            <w:tcW w:w="2880" w:type="dxa"/>
          </w:tcPr>
          <w:p w14:paraId="0742CA49" w14:textId="77777777" w:rsidR="005E3E5B" w:rsidRDefault="005E3E5B"/>
        </w:tc>
      </w:tr>
      <w:tr w:rsidR="005E3E5B" w14:paraId="27E67F5D" w14:textId="77777777">
        <w:tc>
          <w:tcPr>
            <w:tcW w:w="2880" w:type="dxa"/>
          </w:tcPr>
          <w:p w14:paraId="2CA7E3A8" w14:textId="77777777" w:rsidR="005E3E5B" w:rsidRDefault="00000000">
            <w:r>
              <w:t>**Descripción**</w:t>
            </w:r>
          </w:p>
        </w:tc>
        <w:tc>
          <w:tcPr>
            <w:tcW w:w="2880" w:type="dxa"/>
          </w:tcPr>
          <w:p w14:paraId="3FD56DD6" w14:textId="77777777" w:rsidR="005E3E5B" w:rsidRDefault="00000000">
            <w:r>
              <w:t>Permite a cliente y domiciliario consultar y actualizar el estado de una solicitud de domicilio a lo largo de su ciclo de vida.</w:t>
            </w:r>
          </w:p>
        </w:tc>
        <w:tc>
          <w:tcPr>
            <w:tcW w:w="2880" w:type="dxa"/>
          </w:tcPr>
          <w:p w14:paraId="79E3815B" w14:textId="77777777" w:rsidR="005E3E5B" w:rsidRDefault="005E3E5B"/>
        </w:tc>
      </w:tr>
      <w:tr w:rsidR="005E3E5B" w14:paraId="16C0322D" w14:textId="77777777">
        <w:tc>
          <w:tcPr>
            <w:tcW w:w="2880" w:type="dxa"/>
          </w:tcPr>
          <w:p w14:paraId="50B0DDA3" w14:textId="77777777" w:rsidR="005E3E5B" w:rsidRDefault="00000000">
            <w:r>
              <w:t>**Actores**</w:t>
            </w:r>
          </w:p>
        </w:tc>
        <w:tc>
          <w:tcPr>
            <w:tcW w:w="2880" w:type="dxa"/>
          </w:tcPr>
          <w:p w14:paraId="2C33A1AA" w14:textId="77777777" w:rsidR="005E3E5B" w:rsidRDefault="00000000">
            <w:r>
              <w:t>Cliente, Domiciliario, Administrador, App Flutter/Web, API Django</w:t>
            </w:r>
          </w:p>
        </w:tc>
        <w:tc>
          <w:tcPr>
            <w:tcW w:w="2880" w:type="dxa"/>
          </w:tcPr>
          <w:p w14:paraId="53CDBC5E" w14:textId="77777777" w:rsidR="005E3E5B" w:rsidRDefault="005E3E5B"/>
        </w:tc>
      </w:tr>
      <w:tr w:rsidR="005E3E5B" w14:paraId="5D39DDE9" w14:textId="77777777">
        <w:tc>
          <w:tcPr>
            <w:tcW w:w="2880" w:type="dxa"/>
          </w:tcPr>
          <w:p w14:paraId="66519B86" w14:textId="77777777" w:rsidR="005E3E5B" w:rsidRDefault="00000000">
            <w:r>
              <w:t>**Precondición**</w:t>
            </w:r>
          </w:p>
        </w:tc>
        <w:tc>
          <w:tcPr>
            <w:tcW w:w="2880" w:type="dxa"/>
          </w:tcPr>
          <w:p w14:paraId="63C83FD7" w14:textId="77777777" w:rsidR="005E3E5B" w:rsidRDefault="00000000">
            <w:r>
              <w:t>Debe existir una solicitud de domicilio registrada y los usuarios deben estar autenticados.</w:t>
            </w:r>
          </w:p>
        </w:tc>
        <w:tc>
          <w:tcPr>
            <w:tcW w:w="2880" w:type="dxa"/>
          </w:tcPr>
          <w:p w14:paraId="144604FB" w14:textId="77777777" w:rsidR="005E3E5B" w:rsidRDefault="005E3E5B"/>
        </w:tc>
      </w:tr>
      <w:tr w:rsidR="005E3E5B" w14:paraId="75F95F05" w14:textId="77777777">
        <w:tc>
          <w:tcPr>
            <w:tcW w:w="2880" w:type="dxa"/>
          </w:tcPr>
          <w:p w14:paraId="10030D7D" w14:textId="77777777" w:rsidR="005E3E5B" w:rsidRDefault="00000000">
            <w:r>
              <w:t>**Secuencia normal**</w:t>
            </w:r>
          </w:p>
        </w:tc>
        <w:tc>
          <w:tcPr>
            <w:tcW w:w="2880" w:type="dxa"/>
          </w:tcPr>
          <w:p w14:paraId="60291FB8" w14:textId="77777777" w:rsidR="005E3E5B" w:rsidRDefault="00000000">
            <w:r>
              <w:t>El cliente consulta el detalle y ve el estado, el domiciliario actualiza el estado según avanza la entrega y el backend registra cada cambio mediante endpoints dedicados.</w:t>
            </w:r>
          </w:p>
        </w:tc>
        <w:tc>
          <w:tcPr>
            <w:tcW w:w="2880" w:type="dxa"/>
          </w:tcPr>
          <w:p w14:paraId="24B2AF3C" w14:textId="77777777" w:rsidR="005E3E5B" w:rsidRDefault="005E3E5B"/>
        </w:tc>
      </w:tr>
    </w:tbl>
    <w:p w14:paraId="7ABF34EE" w14:textId="77777777" w:rsidR="005E3E5B" w:rsidRDefault="005E3E5B"/>
    <w:p w14:paraId="145E80E1" w14:textId="77777777" w:rsidR="005E3E5B" w:rsidRDefault="00000000">
      <w:pPr>
        <w:pStyle w:val="Ttulo2"/>
      </w:pPr>
      <w:r>
        <w:rPr>
          <w:rFonts w:ascii="Calibri" w:hAnsi="Calibri"/>
        </w:rPr>
        <w:t>8.9 REQ-09 — Perfil de prestador de servicios</w:t>
      </w:r>
    </w:p>
    <w:tbl>
      <w:tblPr>
        <w:tblStyle w:val="Tablaconcuadrcula"/>
        <w:tblW w:w="0" w:type="auto"/>
        <w:tblLook w:val="04A0" w:firstRow="1" w:lastRow="0" w:firstColumn="1" w:lastColumn="0" w:noHBand="0" w:noVBand="1"/>
      </w:tblPr>
      <w:tblGrid>
        <w:gridCol w:w="2880"/>
        <w:gridCol w:w="2880"/>
        <w:gridCol w:w="2880"/>
      </w:tblGrid>
      <w:tr w:rsidR="005E3E5B" w14:paraId="26DEB1CC" w14:textId="77777777">
        <w:tc>
          <w:tcPr>
            <w:tcW w:w="2880" w:type="dxa"/>
          </w:tcPr>
          <w:p w14:paraId="0882F94E" w14:textId="77777777" w:rsidR="005E3E5B" w:rsidRDefault="00000000">
            <w:r>
              <w:t>**Código**</w:t>
            </w:r>
          </w:p>
        </w:tc>
        <w:tc>
          <w:tcPr>
            <w:tcW w:w="2880" w:type="dxa"/>
          </w:tcPr>
          <w:p w14:paraId="23A2D657" w14:textId="77777777" w:rsidR="005E3E5B" w:rsidRDefault="00000000">
            <w:r>
              <w:t>REQ-09</w:t>
            </w:r>
          </w:p>
        </w:tc>
        <w:tc>
          <w:tcPr>
            <w:tcW w:w="2880" w:type="dxa"/>
          </w:tcPr>
          <w:p w14:paraId="39059981" w14:textId="77777777" w:rsidR="005E3E5B" w:rsidRDefault="005E3E5B"/>
        </w:tc>
      </w:tr>
      <w:tr w:rsidR="005E3E5B" w14:paraId="7D466F75" w14:textId="77777777">
        <w:tc>
          <w:tcPr>
            <w:tcW w:w="2880" w:type="dxa"/>
          </w:tcPr>
          <w:p w14:paraId="4857A0F9" w14:textId="77777777" w:rsidR="005E3E5B" w:rsidRDefault="00000000">
            <w:r>
              <w:t>**Nombre**</w:t>
            </w:r>
          </w:p>
        </w:tc>
        <w:tc>
          <w:tcPr>
            <w:tcW w:w="2880" w:type="dxa"/>
          </w:tcPr>
          <w:p w14:paraId="64C73D55" w14:textId="77777777" w:rsidR="005E3E5B" w:rsidRDefault="00000000">
            <w:r>
              <w:t>Gestión de perfil de prestador de servicios</w:t>
            </w:r>
          </w:p>
        </w:tc>
        <w:tc>
          <w:tcPr>
            <w:tcW w:w="2880" w:type="dxa"/>
          </w:tcPr>
          <w:p w14:paraId="4A88CDA7" w14:textId="77777777" w:rsidR="005E3E5B" w:rsidRDefault="005E3E5B"/>
        </w:tc>
      </w:tr>
      <w:tr w:rsidR="005E3E5B" w14:paraId="5A6398D6" w14:textId="77777777">
        <w:tc>
          <w:tcPr>
            <w:tcW w:w="2880" w:type="dxa"/>
          </w:tcPr>
          <w:p w14:paraId="122EDC02" w14:textId="77777777" w:rsidR="005E3E5B" w:rsidRDefault="00000000">
            <w:r>
              <w:t>**Descripción**</w:t>
            </w:r>
          </w:p>
        </w:tc>
        <w:tc>
          <w:tcPr>
            <w:tcW w:w="2880" w:type="dxa"/>
          </w:tcPr>
          <w:p w14:paraId="2ABAFFFC" w14:textId="77777777" w:rsidR="005E3E5B" w:rsidRDefault="00000000">
            <w:r>
              <w:t xml:space="preserve">Permite a un usuario con rol </w:t>
            </w:r>
            <w:r>
              <w:lastRenderedPageBreak/>
              <w:t>PRESTADOR completar y actualizar su perfil profesional, incluyendo foto, descripción, categoría y hoja de vida.</w:t>
            </w:r>
          </w:p>
        </w:tc>
        <w:tc>
          <w:tcPr>
            <w:tcW w:w="2880" w:type="dxa"/>
          </w:tcPr>
          <w:p w14:paraId="62FB366B" w14:textId="77777777" w:rsidR="005E3E5B" w:rsidRDefault="005E3E5B"/>
        </w:tc>
      </w:tr>
      <w:tr w:rsidR="005E3E5B" w14:paraId="4C68821A" w14:textId="77777777">
        <w:tc>
          <w:tcPr>
            <w:tcW w:w="2880" w:type="dxa"/>
          </w:tcPr>
          <w:p w14:paraId="39EB2E26" w14:textId="77777777" w:rsidR="005E3E5B" w:rsidRDefault="00000000">
            <w:r>
              <w:t>**Actores**</w:t>
            </w:r>
          </w:p>
        </w:tc>
        <w:tc>
          <w:tcPr>
            <w:tcW w:w="2880" w:type="dxa"/>
          </w:tcPr>
          <w:p w14:paraId="0E562A92" w14:textId="77777777" w:rsidR="005E3E5B" w:rsidRDefault="00000000">
            <w:r>
              <w:t>Prestador de Servicio, Administrador, App Flutter/Web, API Django</w:t>
            </w:r>
          </w:p>
        </w:tc>
        <w:tc>
          <w:tcPr>
            <w:tcW w:w="2880" w:type="dxa"/>
          </w:tcPr>
          <w:p w14:paraId="1AABD073" w14:textId="77777777" w:rsidR="005E3E5B" w:rsidRDefault="005E3E5B"/>
        </w:tc>
      </w:tr>
      <w:tr w:rsidR="005E3E5B" w14:paraId="295751CA" w14:textId="77777777">
        <w:tc>
          <w:tcPr>
            <w:tcW w:w="2880" w:type="dxa"/>
          </w:tcPr>
          <w:p w14:paraId="6053ED5E" w14:textId="77777777" w:rsidR="005E3E5B" w:rsidRDefault="00000000">
            <w:r>
              <w:t>**Precondición**</w:t>
            </w:r>
          </w:p>
        </w:tc>
        <w:tc>
          <w:tcPr>
            <w:tcW w:w="2880" w:type="dxa"/>
          </w:tcPr>
          <w:p w14:paraId="0EC62BC2" w14:textId="77777777" w:rsidR="005E3E5B" w:rsidRDefault="00000000">
            <w:r>
              <w:t>El usuario debe estar registrado con rol PRESTADOR y autenticado en la app.</w:t>
            </w:r>
          </w:p>
        </w:tc>
        <w:tc>
          <w:tcPr>
            <w:tcW w:w="2880" w:type="dxa"/>
          </w:tcPr>
          <w:p w14:paraId="63896793" w14:textId="77777777" w:rsidR="005E3E5B" w:rsidRDefault="005E3E5B"/>
        </w:tc>
      </w:tr>
      <w:tr w:rsidR="005E3E5B" w14:paraId="6184C09E" w14:textId="77777777">
        <w:tc>
          <w:tcPr>
            <w:tcW w:w="2880" w:type="dxa"/>
          </w:tcPr>
          <w:p w14:paraId="15E96EA1" w14:textId="77777777" w:rsidR="005E3E5B" w:rsidRDefault="00000000">
            <w:r>
              <w:t>**Secuencia normal**</w:t>
            </w:r>
          </w:p>
        </w:tc>
        <w:tc>
          <w:tcPr>
            <w:tcW w:w="2880" w:type="dxa"/>
          </w:tcPr>
          <w:p w14:paraId="3745CB77" w14:textId="77777777" w:rsidR="005E3E5B" w:rsidRDefault="00000000">
            <w:r>
              <w:t>El prestador accede a su perfil, completa o actualiza la información y adjunta archivos; la app envía los datos y el backend guarda el perfil en estado PENDIENTE.</w:t>
            </w:r>
          </w:p>
        </w:tc>
        <w:tc>
          <w:tcPr>
            <w:tcW w:w="2880" w:type="dxa"/>
          </w:tcPr>
          <w:p w14:paraId="0B9B57D2" w14:textId="77777777" w:rsidR="005E3E5B" w:rsidRDefault="005E3E5B"/>
        </w:tc>
      </w:tr>
    </w:tbl>
    <w:p w14:paraId="3CDE697B" w14:textId="77777777" w:rsidR="005E3E5B" w:rsidRDefault="005E3E5B"/>
    <w:p w14:paraId="3B8165BB" w14:textId="77777777" w:rsidR="005E3E5B" w:rsidRDefault="00000000">
      <w:pPr>
        <w:pStyle w:val="Ttulo2"/>
      </w:pPr>
      <w:r>
        <w:rPr>
          <w:rFonts w:ascii="Calibri" w:hAnsi="Calibri"/>
        </w:rPr>
        <w:t>8.10 REQ-10 — Aprobación de prestadores</w:t>
      </w:r>
    </w:p>
    <w:tbl>
      <w:tblPr>
        <w:tblStyle w:val="Tablaconcuadrcula"/>
        <w:tblW w:w="0" w:type="auto"/>
        <w:tblLook w:val="04A0" w:firstRow="1" w:lastRow="0" w:firstColumn="1" w:lastColumn="0" w:noHBand="0" w:noVBand="1"/>
      </w:tblPr>
      <w:tblGrid>
        <w:gridCol w:w="2880"/>
        <w:gridCol w:w="2880"/>
        <w:gridCol w:w="2880"/>
      </w:tblGrid>
      <w:tr w:rsidR="005E3E5B" w14:paraId="1A7B0498" w14:textId="77777777">
        <w:tc>
          <w:tcPr>
            <w:tcW w:w="2880" w:type="dxa"/>
          </w:tcPr>
          <w:p w14:paraId="6E288CCD" w14:textId="77777777" w:rsidR="005E3E5B" w:rsidRDefault="00000000">
            <w:r>
              <w:t>**Código**</w:t>
            </w:r>
          </w:p>
        </w:tc>
        <w:tc>
          <w:tcPr>
            <w:tcW w:w="2880" w:type="dxa"/>
          </w:tcPr>
          <w:p w14:paraId="24AE7475" w14:textId="77777777" w:rsidR="005E3E5B" w:rsidRDefault="00000000">
            <w:r>
              <w:t>REQ-10</w:t>
            </w:r>
          </w:p>
        </w:tc>
        <w:tc>
          <w:tcPr>
            <w:tcW w:w="2880" w:type="dxa"/>
          </w:tcPr>
          <w:p w14:paraId="53B67A34" w14:textId="77777777" w:rsidR="005E3E5B" w:rsidRDefault="005E3E5B"/>
        </w:tc>
      </w:tr>
      <w:tr w:rsidR="005E3E5B" w14:paraId="3F1E5D5F" w14:textId="77777777">
        <w:tc>
          <w:tcPr>
            <w:tcW w:w="2880" w:type="dxa"/>
          </w:tcPr>
          <w:p w14:paraId="7C6BFDAD" w14:textId="77777777" w:rsidR="005E3E5B" w:rsidRDefault="00000000">
            <w:r>
              <w:t>**Nombre**</w:t>
            </w:r>
          </w:p>
        </w:tc>
        <w:tc>
          <w:tcPr>
            <w:tcW w:w="2880" w:type="dxa"/>
          </w:tcPr>
          <w:p w14:paraId="55EFDA78" w14:textId="77777777" w:rsidR="005E3E5B" w:rsidRDefault="00000000">
            <w:r>
              <w:t>Aprobación o rechazo de prestadores de servicios</w:t>
            </w:r>
          </w:p>
        </w:tc>
        <w:tc>
          <w:tcPr>
            <w:tcW w:w="2880" w:type="dxa"/>
          </w:tcPr>
          <w:p w14:paraId="6D9D1AE9" w14:textId="77777777" w:rsidR="005E3E5B" w:rsidRDefault="005E3E5B"/>
        </w:tc>
      </w:tr>
      <w:tr w:rsidR="005E3E5B" w14:paraId="7417EED8" w14:textId="77777777">
        <w:tc>
          <w:tcPr>
            <w:tcW w:w="2880" w:type="dxa"/>
          </w:tcPr>
          <w:p w14:paraId="0AF0E1C1" w14:textId="77777777" w:rsidR="005E3E5B" w:rsidRDefault="00000000">
            <w:r>
              <w:t>**Descripción**</w:t>
            </w:r>
          </w:p>
        </w:tc>
        <w:tc>
          <w:tcPr>
            <w:tcW w:w="2880" w:type="dxa"/>
          </w:tcPr>
          <w:p w14:paraId="56114D3A" w14:textId="77777777" w:rsidR="005E3E5B" w:rsidRDefault="00000000">
            <w:r>
              <w:t>Permite al administrador revisar los perfiles de prestadores y decidir si aprueba o rechaza su participación en la plataforma.</w:t>
            </w:r>
          </w:p>
        </w:tc>
        <w:tc>
          <w:tcPr>
            <w:tcW w:w="2880" w:type="dxa"/>
          </w:tcPr>
          <w:p w14:paraId="70CC9909" w14:textId="77777777" w:rsidR="005E3E5B" w:rsidRDefault="005E3E5B"/>
        </w:tc>
      </w:tr>
      <w:tr w:rsidR="005E3E5B" w14:paraId="7BDB4D37" w14:textId="77777777">
        <w:tc>
          <w:tcPr>
            <w:tcW w:w="2880" w:type="dxa"/>
          </w:tcPr>
          <w:p w14:paraId="5532C8FB" w14:textId="77777777" w:rsidR="005E3E5B" w:rsidRDefault="00000000">
            <w:r>
              <w:t>**Actores**</w:t>
            </w:r>
          </w:p>
        </w:tc>
        <w:tc>
          <w:tcPr>
            <w:tcW w:w="2880" w:type="dxa"/>
          </w:tcPr>
          <w:p w14:paraId="18553069" w14:textId="77777777" w:rsidR="005E3E5B" w:rsidRDefault="00000000">
            <w:r>
              <w:t>Administrador, Prestador de Servicio, API Django, App Flutter/Web</w:t>
            </w:r>
          </w:p>
        </w:tc>
        <w:tc>
          <w:tcPr>
            <w:tcW w:w="2880" w:type="dxa"/>
          </w:tcPr>
          <w:p w14:paraId="172EDCDA" w14:textId="77777777" w:rsidR="005E3E5B" w:rsidRDefault="005E3E5B"/>
        </w:tc>
      </w:tr>
      <w:tr w:rsidR="005E3E5B" w14:paraId="264413AB" w14:textId="77777777">
        <w:tc>
          <w:tcPr>
            <w:tcW w:w="2880" w:type="dxa"/>
          </w:tcPr>
          <w:p w14:paraId="272E35C3" w14:textId="77777777" w:rsidR="005E3E5B" w:rsidRDefault="00000000">
            <w:r>
              <w:t>**Precondición**</w:t>
            </w:r>
          </w:p>
        </w:tc>
        <w:tc>
          <w:tcPr>
            <w:tcW w:w="2880" w:type="dxa"/>
          </w:tcPr>
          <w:p w14:paraId="32D13A34" w14:textId="77777777" w:rsidR="005E3E5B" w:rsidRDefault="00000000">
            <w:r>
              <w:t>Deben existir perfiles de prestadores en estado PENDIENTE y el administrador debe estar autenticado con rol ADMIN.</w:t>
            </w:r>
          </w:p>
        </w:tc>
        <w:tc>
          <w:tcPr>
            <w:tcW w:w="2880" w:type="dxa"/>
          </w:tcPr>
          <w:p w14:paraId="1FB2B7DB" w14:textId="77777777" w:rsidR="005E3E5B" w:rsidRDefault="005E3E5B"/>
        </w:tc>
      </w:tr>
      <w:tr w:rsidR="005E3E5B" w14:paraId="60185FB9" w14:textId="77777777">
        <w:tc>
          <w:tcPr>
            <w:tcW w:w="2880" w:type="dxa"/>
          </w:tcPr>
          <w:p w14:paraId="1CB3490F" w14:textId="77777777" w:rsidR="005E3E5B" w:rsidRDefault="00000000">
            <w:r>
              <w:t>**Secuencia normal**</w:t>
            </w:r>
          </w:p>
        </w:tc>
        <w:tc>
          <w:tcPr>
            <w:tcW w:w="2880" w:type="dxa"/>
          </w:tcPr>
          <w:p w14:paraId="2506984C" w14:textId="77777777" w:rsidR="005E3E5B" w:rsidRDefault="00000000">
            <w:r>
              <w:t>El administrador revisa los perfiles pendientes, decide aprobar o rechazar y el backend actualiza el estado y registra el motivo si aplica.</w:t>
            </w:r>
          </w:p>
        </w:tc>
        <w:tc>
          <w:tcPr>
            <w:tcW w:w="2880" w:type="dxa"/>
          </w:tcPr>
          <w:p w14:paraId="090D58E8" w14:textId="77777777" w:rsidR="005E3E5B" w:rsidRDefault="005E3E5B"/>
        </w:tc>
      </w:tr>
    </w:tbl>
    <w:p w14:paraId="221D12D4" w14:textId="77777777" w:rsidR="005E3E5B" w:rsidRDefault="005E3E5B"/>
    <w:p w14:paraId="50680197" w14:textId="77777777" w:rsidR="005E3E5B" w:rsidRDefault="00000000">
      <w:pPr>
        <w:pStyle w:val="Ttulo2"/>
      </w:pPr>
      <w:r>
        <w:rPr>
          <w:rFonts w:ascii="Calibri" w:hAnsi="Calibri"/>
        </w:rPr>
        <w:t>8.11 REQ-11 — Solicitud de servicio</w:t>
      </w:r>
    </w:p>
    <w:tbl>
      <w:tblPr>
        <w:tblStyle w:val="Tablaconcuadrcula"/>
        <w:tblW w:w="0" w:type="auto"/>
        <w:tblLook w:val="04A0" w:firstRow="1" w:lastRow="0" w:firstColumn="1" w:lastColumn="0" w:noHBand="0" w:noVBand="1"/>
      </w:tblPr>
      <w:tblGrid>
        <w:gridCol w:w="2880"/>
        <w:gridCol w:w="2880"/>
        <w:gridCol w:w="2880"/>
      </w:tblGrid>
      <w:tr w:rsidR="005E3E5B" w14:paraId="2D74F123" w14:textId="77777777">
        <w:tc>
          <w:tcPr>
            <w:tcW w:w="2880" w:type="dxa"/>
          </w:tcPr>
          <w:p w14:paraId="4111EEFF" w14:textId="77777777" w:rsidR="005E3E5B" w:rsidRDefault="00000000">
            <w:r>
              <w:t>**Código**</w:t>
            </w:r>
          </w:p>
        </w:tc>
        <w:tc>
          <w:tcPr>
            <w:tcW w:w="2880" w:type="dxa"/>
          </w:tcPr>
          <w:p w14:paraId="680A911D" w14:textId="77777777" w:rsidR="005E3E5B" w:rsidRDefault="00000000">
            <w:r>
              <w:t>REQ-11</w:t>
            </w:r>
          </w:p>
        </w:tc>
        <w:tc>
          <w:tcPr>
            <w:tcW w:w="2880" w:type="dxa"/>
          </w:tcPr>
          <w:p w14:paraId="786DF5A0" w14:textId="77777777" w:rsidR="005E3E5B" w:rsidRDefault="005E3E5B"/>
        </w:tc>
      </w:tr>
      <w:tr w:rsidR="005E3E5B" w14:paraId="4053F01D" w14:textId="77777777">
        <w:tc>
          <w:tcPr>
            <w:tcW w:w="2880" w:type="dxa"/>
          </w:tcPr>
          <w:p w14:paraId="7A53A8D9" w14:textId="77777777" w:rsidR="005E3E5B" w:rsidRDefault="00000000">
            <w:r>
              <w:lastRenderedPageBreak/>
              <w:t>**Nombre**</w:t>
            </w:r>
          </w:p>
        </w:tc>
        <w:tc>
          <w:tcPr>
            <w:tcW w:w="2880" w:type="dxa"/>
          </w:tcPr>
          <w:p w14:paraId="76818490" w14:textId="77777777" w:rsidR="005E3E5B" w:rsidRDefault="00000000">
            <w:r>
              <w:t>Solicitud de servicio a prestador aprobado</w:t>
            </w:r>
          </w:p>
        </w:tc>
        <w:tc>
          <w:tcPr>
            <w:tcW w:w="2880" w:type="dxa"/>
          </w:tcPr>
          <w:p w14:paraId="61C792B4" w14:textId="77777777" w:rsidR="005E3E5B" w:rsidRDefault="005E3E5B"/>
        </w:tc>
      </w:tr>
      <w:tr w:rsidR="005E3E5B" w14:paraId="360589B9" w14:textId="77777777">
        <w:tc>
          <w:tcPr>
            <w:tcW w:w="2880" w:type="dxa"/>
          </w:tcPr>
          <w:p w14:paraId="6F2F5183" w14:textId="77777777" w:rsidR="005E3E5B" w:rsidRDefault="00000000">
            <w:r>
              <w:t>**Descripción**</w:t>
            </w:r>
          </w:p>
        </w:tc>
        <w:tc>
          <w:tcPr>
            <w:tcW w:w="2880" w:type="dxa"/>
          </w:tcPr>
          <w:p w14:paraId="05570BA6" w14:textId="77777777" w:rsidR="005E3E5B" w:rsidRDefault="00000000">
            <w:r>
              <w:t>Permite al cliente solicitar un servicio a un prestador aprobado, definiendo los detalles básicos y permitiendo su aceptación o rechazo por parte del prestador.</w:t>
            </w:r>
          </w:p>
        </w:tc>
        <w:tc>
          <w:tcPr>
            <w:tcW w:w="2880" w:type="dxa"/>
          </w:tcPr>
          <w:p w14:paraId="776698EC" w14:textId="77777777" w:rsidR="005E3E5B" w:rsidRDefault="005E3E5B"/>
        </w:tc>
      </w:tr>
      <w:tr w:rsidR="005E3E5B" w14:paraId="77CE267C" w14:textId="77777777">
        <w:tc>
          <w:tcPr>
            <w:tcW w:w="2880" w:type="dxa"/>
          </w:tcPr>
          <w:p w14:paraId="0D815EF1" w14:textId="77777777" w:rsidR="005E3E5B" w:rsidRDefault="00000000">
            <w:r>
              <w:t>**Actores**</w:t>
            </w:r>
          </w:p>
        </w:tc>
        <w:tc>
          <w:tcPr>
            <w:tcW w:w="2880" w:type="dxa"/>
          </w:tcPr>
          <w:p w14:paraId="37240A22" w14:textId="77777777" w:rsidR="005E3E5B" w:rsidRDefault="00000000">
            <w:r>
              <w:t>Cliente, Prestador de Servicio, App Flutter/Web, API Django</w:t>
            </w:r>
          </w:p>
        </w:tc>
        <w:tc>
          <w:tcPr>
            <w:tcW w:w="2880" w:type="dxa"/>
          </w:tcPr>
          <w:p w14:paraId="7CA5983C" w14:textId="77777777" w:rsidR="005E3E5B" w:rsidRDefault="005E3E5B"/>
        </w:tc>
      </w:tr>
      <w:tr w:rsidR="005E3E5B" w14:paraId="39A0A935" w14:textId="77777777">
        <w:tc>
          <w:tcPr>
            <w:tcW w:w="2880" w:type="dxa"/>
          </w:tcPr>
          <w:p w14:paraId="3AA76A71" w14:textId="77777777" w:rsidR="005E3E5B" w:rsidRDefault="00000000">
            <w:r>
              <w:t>**Precondición**</w:t>
            </w:r>
          </w:p>
        </w:tc>
        <w:tc>
          <w:tcPr>
            <w:tcW w:w="2880" w:type="dxa"/>
          </w:tcPr>
          <w:p w14:paraId="43AB5395" w14:textId="77777777" w:rsidR="005E3E5B" w:rsidRDefault="00000000">
            <w:r>
              <w:t>Debe existir al menos un prestador en estado APROBADO y tanto cliente como prestador deben estar autenticados.</w:t>
            </w:r>
          </w:p>
        </w:tc>
        <w:tc>
          <w:tcPr>
            <w:tcW w:w="2880" w:type="dxa"/>
          </w:tcPr>
          <w:p w14:paraId="1EB24F80" w14:textId="77777777" w:rsidR="005E3E5B" w:rsidRDefault="005E3E5B"/>
        </w:tc>
      </w:tr>
      <w:tr w:rsidR="005E3E5B" w14:paraId="5241AA94" w14:textId="77777777">
        <w:tc>
          <w:tcPr>
            <w:tcW w:w="2880" w:type="dxa"/>
          </w:tcPr>
          <w:p w14:paraId="63882993" w14:textId="77777777" w:rsidR="005E3E5B" w:rsidRDefault="00000000">
            <w:r>
              <w:t>**Secuencia normal**</w:t>
            </w:r>
          </w:p>
        </w:tc>
        <w:tc>
          <w:tcPr>
            <w:tcW w:w="2880" w:type="dxa"/>
          </w:tcPr>
          <w:p w14:paraId="79AFC5A4" w14:textId="77777777" w:rsidR="005E3E5B" w:rsidRDefault="00000000">
            <w:r>
              <w:t>El cliente crea la solicitud hacia un prestador aprobado, el backend la guarda en estado PENDIENTE y el prestador puede aceptarla o rechazarla desde su panel.</w:t>
            </w:r>
          </w:p>
        </w:tc>
        <w:tc>
          <w:tcPr>
            <w:tcW w:w="2880" w:type="dxa"/>
          </w:tcPr>
          <w:p w14:paraId="673E0B3A" w14:textId="77777777" w:rsidR="005E3E5B" w:rsidRDefault="005E3E5B"/>
        </w:tc>
      </w:tr>
    </w:tbl>
    <w:p w14:paraId="3C39C8EE" w14:textId="77777777" w:rsidR="005E3E5B" w:rsidRDefault="005E3E5B"/>
    <w:p w14:paraId="0FDE3226" w14:textId="77777777" w:rsidR="005E3E5B" w:rsidRDefault="00000000">
      <w:pPr>
        <w:pStyle w:val="Ttulo2"/>
      </w:pPr>
      <w:r>
        <w:rPr>
          <w:rFonts w:ascii="Calibri" w:hAnsi="Calibri"/>
        </w:rPr>
        <w:t>8.12 REQ-12 — Directorio de contactos</w:t>
      </w:r>
    </w:p>
    <w:tbl>
      <w:tblPr>
        <w:tblStyle w:val="Tablaconcuadrcula"/>
        <w:tblW w:w="0" w:type="auto"/>
        <w:tblLook w:val="04A0" w:firstRow="1" w:lastRow="0" w:firstColumn="1" w:lastColumn="0" w:noHBand="0" w:noVBand="1"/>
      </w:tblPr>
      <w:tblGrid>
        <w:gridCol w:w="2880"/>
        <w:gridCol w:w="2880"/>
        <w:gridCol w:w="2880"/>
      </w:tblGrid>
      <w:tr w:rsidR="005E3E5B" w14:paraId="65AB137E" w14:textId="77777777">
        <w:tc>
          <w:tcPr>
            <w:tcW w:w="2880" w:type="dxa"/>
          </w:tcPr>
          <w:p w14:paraId="5A368D8E" w14:textId="77777777" w:rsidR="005E3E5B" w:rsidRDefault="00000000">
            <w:r>
              <w:t>**Código**</w:t>
            </w:r>
          </w:p>
        </w:tc>
        <w:tc>
          <w:tcPr>
            <w:tcW w:w="2880" w:type="dxa"/>
          </w:tcPr>
          <w:p w14:paraId="79E171CD" w14:textId="77777777" w:rsidR="005E3E5B" w:rsidRDefault="00000000">
            <w:r>
              <w:t>REQ-12</w:t>
            </w:r>
          </w:p>
        </w:tc>
        <w:tc>
          <w:tcPr>
            <w:tcW w:w="2880" w:type="dxa"/>
          </w:tcPr>
          <w:p w14:paraId="58D7B0EB" w14:textId="77777777" w:rsidR="005E3E5B" w:rsidRDefault="005E3E5B"/>
        </w:tc>
      </w:tr>
      <w:tr w:rsidR="005E3E5B" w14:paraId="117D2BC4" w14:textId="77777777">
        <w:tc>
          <w:tcPr>
            <w:tcW w:w="2880" w:type="dxa"/>
          </w:tcPr>
          <w:p w14:paraId="6F17A6BB" w14:textId="77777777" w:rsidR="005E3E5B" w:rsidRDefault="00000000">
            <w:r>
              <w:t>**Nombre**</w:t>
            </w:r>
          </w:p>
        </w:tc>
        <w:tc>
          <w:tcPr>
            <w:tcW w:w="2880" w:type="dxa"/>
          </w:tcPr>
          <w:p w14:paraId="79644B97" w14:textId="77777777" w:rsidR="005E3E5B" w:rsidRDefault="00000000">
            <w:r>
              <w:t>Directorio de contactos de emergencia y utilidad</w:t>
            </w:r>
          </w:p>
        </w:tc>
        <w:tc>
          <w:tcPr>
            <w:tcW w:w="2880" w:type="dxa"/>
          </w:tcPr>
          <w:p w14:paraId="17B4E335" w14:textId="77777777" w:rsidR="005E3E5B" w:rsidRDefault="005E3E5B"/>
        </w:tc>
      </w:tr>
      <w:tr w:rsidR="005E3E5B" w14:paraId="24F4387C" w14:textId="77777777">
        <w:tc>
          <w:tcPr>
            <w:tcW w:w="2880" w:type="dxa"/>
          </w:tcPr>
          <w:p w14:paraId="0A04CAEF" w14:textId="77777777" w:rsidR="005E3E5B" w:rsidRDefault="00000000">
            <w:r>
              <w:t>**Descripción**</w:t>
            </w:r>
          </w:p>
        </w:tc>
        <w:tc>
          <w:tcPr>
            <w:tcW w:w="2880" w:type="dxa"/>
          </w:tcPr>
          <w:p w14:paraId="74E9E64C" w14:textId="77777777" w:rsidR="005E3E5B" w:rsidRDefault="00000000">
            <w:r>
              <w:t>Permite a los usuarios consultar un directorio de contactos relevantes (emergencias, profesionales, comercios) y al administrador gestionar su contenido.</w:t>
            </w:r>
          </w:p>
        </w:tc>
        <w:tc>
          <w:tcPr>
            <w:tcW w:w="2880" w:type="dxa"/>
          </w:tcPr>
          <w:p w14:paraId="4C34E9A5" w14:textId="77777777" w:rsidR="005E3E5B" w:rsidRDefault="005E3E5B"/>
        </w:tc>
      </w:tr>
      <w:tr w:rsidR="005E3E5B" w14:paraId="310BC481" w14:textId="77777777">
        <w:tc>
          <w:tcPr>
            <w:tcW w:w="2880" w:type="dxa"/>
          </w:tcPr>
          <w:p w14:paraId="4827A2D8" w14:textId="77777777" w:rsidR="005E3E5B" w:rsidRDefault="00000000">
            <w:r>
              <w:t>**Actores**</w:t>
            </w:r>
          </w:p>
        </w:tc>
        <w:tc>
          <w:tcPr>
            <w:tcW w:w="2880" w:type="dxa"/>
          </w:tcPr>
          <w:p w14:paraId="339F2258" w14:textId="77777777" w:rsidR="005E3E5B" w:rsidRDefault="00000000">
            <w:r>
              <w:t>Cliente, Prestador, Domiciliario, Admin, API Django, App Flutter/Web</w:t>
            </w:r>
          </w:p>
        </w:tc>
        <w:tc>
          <w:tcPr>
            <w:tcW w:w="2880" w:type="dxa"/>
          </w:tcPr>
          <w:p w14:paraId="7AF556B1" w14:textId="77777777" w:rsidR="005E3E5B" w:rsidRDefault="005E3E5B"/>
        </w:tc>
      </w:tr>
      <w:tr w:rsidR="005E3E5B" w14:paraId="52EBF337" w14:textId="77777777">
        <w:tc>
          <w:tcPr>
            <w:tcW w:w="2880" w:type="dxa"/>
          </w:tcPr>
          <w:p w14:paraId="2B7E5A9D" w14:textId="77777777" w:rsidR="005E3E5B" w:rsidRDefault="00000000">
            <w:r>
              <w:t>**Precondición**</w:t>
            </w:r>
          </w:p>
        </w:tc>
        <w:tc>
          <w:tcPr>
            <w:tcW w:w="2880" w:type="dxa"/>
          </w:tcPr>
          <w:p w14:paraId="2966F308" w14:textId="77777777" w:rsidR="005E3E5B" w:rsidRDefault="00000000">
            <w:r>
              <w:t>Deben existir contactos registrados y los usuarios deben estar autenticados según políticas definidas.</w:t>
            </w:r>
          </w:p>
        </w:tc>
        <w:tc>
          <w:tcPr>
            <w:tcW w:w="2880" w:type="dxa"/>
          </w:tcPr>
          <w:p w14:paraId="6D864402" w14:textId="77777777" w:rsidR="005E3E5B" w:rsidRDefault="005E3E5B"/>
        </w:tc>
      </w:tr>
      <w:tr w:rsidR="005E3E5B" w14:paraId="6F26DE79" w14:textId="77777777">
        <w:tc>
          <w:tcPr>
            <w:tcW w:w="2880" w:type="dxa"/>
          </w:tcPr>
          <w:p w14:paraId="40DE73CD" w14:textId="77777777" w:rsidR="005E3E5B" w:rsidRDefault="00000000">
            <w:r>
              <w:t>**Secuencia normal**</w:t>
            </w:r>
          </w:p>
        </w:tc>
        <w:tc>
          <w:tcPr>
            <w:tcW w:w="2880" w:type="dxa"/>
          </w:tcPr>
          <w:p w14:paraId="310D4BC0" w14:textId="77777777" w:rsidR="005E3E5B" w:rsidRDefault="00000000">
            <w:r>
              <w:t xml:space="preserve">El usuario accede al módulo de contactos, la app consulta y muestra la lista y permite aplicar filtros o búsquedas; el administrador puede crear, </w:t>
            </w:r>
            <w:r>
              <w:lastRenderedPageBreak/>
              <w:t>editar o desactivar contactos.</w:t>
            </w:r>
          </w:p>
        </w:tc>
        <w:tc>
          <w:tcPr>
            <w:tcW w:w="2880" w:type="dxa"/>
          </w:tcPr>
          <w:p w14:paraId="661FDB24" w14:textId="77777777" w:rsidR="005E3E5B" w:rsidRDefault="005E3E5B"/>
        </w:tc>
      </w:tr>
    </w:tbl>
    <w:p w14:paraId="4131C576" w14:textId="77777777" w:rsidR="005E3E5B" w:rsidRDefault="005E3E5B"/>
    <w:p w14:paraId="2D71234C" w14:textId="77777777" w:rsidR="005E3E5B" w:rsidRDefault="00000000">
      <w:pPr>
        <w:pStyle w:val="Ttulo2"/>
      </w:pPr>
      <w:r>
        <w:rPr>
          <w:rFonts w:ascii="Calibri" w:hAnsi="Calibri"/>
        </w:rPr>
        <w:t>8.13 REQ-13 — Dashboard administrativo</w:t>
      </w:r>
    </w:p>
    <w:tbl>
      <w:tblPr>
        <w:tblStyle w:val="Tablaconcuadrcula"/>
        <w:tblW w:w="0" w:type="auto"/>
        <w:tblLook w:val="04A0" w:firstRow="1" w:lastRow="0" w:firstColumn="1" w:lastColumn="0" w:noHBand="0" w:noVBand="1"/>
      </w:tblPr>
      <w:tblGrid>
        <w:gridCol w:w="2880"/>
        <w:gridCol w:w="2880"/>
        <w:gridCol w:w="2880"/>
      </w:tblGrid>
      <w:tr w:rsidR="005E3E5B" w14:paraId="148DCDB4" w14:textId="77777777">
        <w:tc>
          <w:tcPr>
            <w:tcW w:w="2880" w:type="dxa"/>
          </w:tcPr>
          <w:p w14:paraId="6863F5DF" w14:textId="77777777" w:rsidR="005E3E5B" w:rsidRDefault="00000000">
            <w:r>
              <w:t>**Código**</w:t>
            </w:r>
          </w:p>
        </w:tc>
        <w:tc>
          <w:tcPr>
            <w:tcW w:w="2880" w:type="dxa"/>
          </w:tcPr>
          <w:p w14:paraId="5DDC4EFE" w14:textId="77777777" w:rsidR="005E3E5B" w:rsidRDefault="00000000">
            <w:r>
              <w:t>REQ-13</w:t>
            </w:r>
          </w:p>
        </w:tc>
        <w:tc>
          <w:tcPr>
            <w:tcW w:w="2880" w:type="dxa"/>
          </w:tcPr>
          <w:p w14:paraId="67CF3E16" w14:textId="77777777" w:rsidR="005E3E5B" w:rsidRDefault="005E3E5B"/>
        </w:tc>
      </w:tr>
      <w:tr w:rsidR="005E3E5B" w14:paraId="793C8D60" w14:textId="77777777">
        <w:tc>
          <w:tcPr>
            <w:tcW w:w="2880" w:type="dxa"/>
          </w:tcPr>
          <w:p w14:paraId="1F192199" w14:textId="77777777" w:rsidR="005E3E5B" w:rsidRDefault="00000000">
            <w:r>
              <w:t>**Nombre**</w:t>
            </w:r>
          </w:p>
        </w:tc>
        <w:tc>
          <w:tcPr>
            <w:tcW w:w="2880" w:type="dxa"/>
          </w:tcPr>
          <w:p w14:paraId="222AAEB2" w14:textId="77777777" w:rsidR="005E3E5B" w:rsidRDefault="00000000">
            <w:r>
              <w:t>Panel de métricas administrativas</w:t>
            </w:r>
          </w:p>
        </w:tc>
        <w:tc>
          <w:tcPr>
            <w:tcW w:w="2880" w:type="dxa"/>
          </w:tcPr>
          <w:p w14:paraId="5A7C9A69" w14:textId="77777777" w:rsidR="005E3E5B" w:rsidRDefault="005E3E5B"/>
        </w:tc>
      </w:tr>
      <w:tr w:rsidR="005E3E5B" w14:paraId="4CBF1DC8" w14:textId="77777777">
        <w:tc>
          <w:tcPr>
            <w:tcW w:w="2880" w:type="dxa"/>
          </w:tcPr>
          <w:p w14:paraId="230896E9" w14:textId="77777777" w:rsidR="005E3E5B" w:rsidRDefault="00000000">
            <w:r>
              <w:t>**Descripción**</w:t>
            </w:r>
          </w:p>
        </w:tc>
        <w:tc>
          <w:tcPr>
            <w:tcW w:w="2880" w:type="dxa"/>
          </w:tcPr>
          <w:p w14:paraId="1B922603" w14:textId="77777777" w:rsidR="005E3E5B" w:rsidRDefault="00000000">
            <w:r>
              <w:t>Proporciona al administrador un panel con indicadores clave sobre usuarios, órdenes, domicilios y servicios para el monitoreo operativo.</w:t>
            </w:r>
          </w:p>
        </w:tc>
        <w:tc>
          <w:tcPr>
            <w:tcW w:w="2880" w:type="dxa"/>
          </w:tcPr>
          <w:p w14:paraId="50C911DD" w14:textId="77777777" w:rsidR="005E3E5B" w:rsidRDefault="005E3E5B"/>
        </w:tc>
      </w:tr>
      <w:tr w:rsidR="005E3E5B" w14:paraId="5ABF0BA9" w14:textId="77777777">
        <w:tc>
          <w:tcPr>
            <w:tcW w:w="2880" w:type="dxa"/>
          </w:tcPr>
          <w:p w14:paraId="5AE65AF8" w14:textId="77777777" w:rsidR="005E3E5B" w:rsidRDefault="00000000">
            <w:r>
              <w:t>**Actores**</w:t>
            </w:r>
          </w:p>
        </w:tc>
        <w:tc>
          <w:tcPr>
            <w:tcW w:w="2880" w:type="dxa"/>
          </w:tcPr>
          <w:p w14:paraId="523CC9B7" w14:textId="77777777" w:rsidR="005E3E5B" w:rsidRDefault="00000000">
            <w:r>
              <w:t>Administrador, API Django, App Flutter/Web</w:t>
            </w:r>
          </w:p>
        </w:tc>
        <w:tc>
          <w:tcPr>
            <w:tcW w:w="2880" w:type="dxa"/>
          </w:tcPr>
          <w:p w14:paraId="0113415C" w14:textId="77777777" w:rsidR="005E3E5B" w:rsidRDefault="005E3E5B"/>
        </w:tc>
      </w:tr>
      <w:tr w:rsidR="005E3E5B" w14:paraId="56396EA2" w14:textId="77777777">
        <w:tc>
          <w:tcPr>
            <w:tcW w:w="2880" w:type="dxa"/>
          </w:tcPr>
          <w:p w14:paraId="6E2F36CC" w14:textId="77777777" w:rsidR="005E3E5B" w:rsidRDefault="00000000">
            <w:r>
              <w:t>**Precondición**</w:t>
            </w:r>
          </w:p>
        </w:tc>
        <w:tc>
          <w:tcPr>
            <w:tcW w:w="2880" w:type="dxa"/>
          </w:tcPr>
          <w:p w14:paraId="245624B3" w14:textId="77777777" w:rsidR="005E3E5B" w:rsidRDefault="00000000">
            <w:r>
              <w:t>El administrador debe estar autenticado y deben existir datos registrados en el sistema.</w:t>
            </w:r>
          </w:p>
        </w:tc>
        <w:tc>
          <w:tcPr>
            <w:tcW w:w="2880" w:type="dxa"/>
          </w:tcPr>
          <w:p w14:paraId="17CAB2C8" w14:textId="77777777" w:rsidR="005E3E5B" w:rsidRDefault="005E3E5B"/>
        </w:tc>
      </w:tr>
      <w:tr w:rsidR="005E3E5B" w14:paraId="137E681F" w14:textId="77777777">
        <w:tc>
          <w:tcPr>
            <w:tcW w:w="2880" w:type="dxa"/>
          </w:tcPr>
          <w:p w14:paraId="74561DBB" w14:textId="77777777" w:rsidR="005E3E5B" w:rsidRDefault="00000000">
            <w:r>
              <w:t>**Secuencia normal**</w:t>
            </w:r>
          </w:p>
        </w:tc>
        <w:tc>
          <w:tcPr>
            <w:tcW w:w="2880" w:type="dxa"/>
          </w:tcPr>
          <w:p w14:paraId="26BF89D1" w14:textId="77777777" w:rsidR="005E3E5B" w:rsidRDefault="00000000">
            <w:r>
              <w:t>El administrador abre el dashboard, la app consulta el endpoint de resumen y el backend responde con métricas agregadas que se muestran en tarjetas y gráficos.</w:t>
            </w:r>
          </w:p>
        </w:tc>
        <w:tc>
          <w:tcPr>
            <w:tcW w:w="2880" w:type="dxa"/>
          </w:tcPr>
          <w:p w14:paraId="1D16EC92" w14:textId="77777777" w:rsidR="005E3E5B" w:rsidRDefault="005E3E5B"/>
        </w:tc>
      </w:tr>
    </w:tbl>
    <w:p w14:paraId="736D20E2" w14:textId="77777777" w:rsidR="005E3E5B" w:rsidRDefault="005E3E5B"/>
    <w:p w14:paraId="3C938413" w14:textId="77777777" w:rsidR="005E3E5B" w:rsidRDefault="00000000">
      <w:pPr>
        <w:pStyle w:val="Ttulo2"/>
      </w:pPr>
      <w:r>
        <w:rPr>
          <w:rFonts w:ascii="Calibri" w:hAnsi="Calibri"/>
        </w:rPr>
        <w:t>8.14 REQ-14 — Reportes de operación</w:t>
      </w:r>
    </w:p>
    <w:tbl>
      <w:tblPr>
        <w:tblStyle w:val="Tablaconcuadrcula"/>
        <w:tblW w:w="0" w:type="auto"/>
        <w:tblLook w:val="04A0" w:firstRow="1" w:lastRow="0" w:firstColumn="1" w:lastColumn="0" w:noHBand="0" w:noVBand="1"/>
      </w:tblPr>
      <w:tblGrid>
        <w:gridCol w:w="2880"/>
        <w:gridCol w:w="2880"/>
        <w:gridCol w:w="2880"/>
      </w:tblGrid>
      <w:tr w:rsidR="005E3E5B" w14:paraId="2BB0ACCB" w14:textId="77777777">
        <w:tc>
          <w:tcPr>
            <w:tcW w:w="2880" w:type="dxa"/>
          </w:tcPr>
          <w:p w14:paraId="023E9E0E" w14:textId="77777777" w:rsidR="005E3E5B" w:rsidRDefault="00000000">
            <w:r>
              <w:t>**Código**</w:t>
            </w:r>
          </w:p>
        </w:tc>
        <w:tc>
          <w:tcPr>
            <w:tcW w:w="2880" w:type="dxa"/>
          </w:tcPr>
          <w:p w14:paraId="374227B3" w14:textId="77777777" w:rsidR="005E3E5B" w:rsidRDefault="00000000">
            <w:r>
              <w:t>REQ-14</w:t>
            </w:r>
          </w:p>
        </w:tc>
        <w:tc>
          <w:tcPr>
            <w:tcW w:w="2880" w:type="dxa"/>
          </w:tcPr>
          <w:p w14:paraId="7FF9C2BC" w14:textId="77777777" w:rsidR="005E3E5B" w:rsidRDefault="005E3E5B"/>
        </w:tc>
      </w:tr>
      <w:tr w:rsidR="005E3E5B" w14:paraId="1E9CB879" w14:textId="77777777">
        <w:tc>
          <w:tcPr>
            <w:tcW w:w="2880" w:type="dxa"/>
          </w:tcPr>
          <w:p w14:paraId="33E1C362" w14:textId="77777777" w:rsidR="005E3E5B" w:rsidRDefault="00000000">
            <w:r>
              <w:t>**Nombre**</w:t>
            </w:r>
          </w:p>
        </w:tc>
        <w:tc>
          <w:tcPr>
            <w:tcW w:w="2880" w:type="dxa"/>
          </w:tcPr>
          <w:p w14:paraId="7711660F" w14:textId="77777777" w:rsidR="005E3E5B" w:rsidRDefault="00000000">
            <w:r>
              <w:t>Generación de reportes de tienda, servicios y domicilios</w:t>
            </w:r>
          </w:p>
        </w:tc>
        <w:tc>
          <w:tcPr>
            <w:tcW w:w="2880" w:type="dxa"/>
          </w:tcPr>
          <w:p w14:paraId="71853705" w14:textId="77777777" w:rsidR="005E3E5B" w:rsidRDefault="005E3E5B"/>
        </w:tc>
      </w:tr>
      <w:tr w:rsidR="005E3E5B" w14:paraId="2A97B670" w14:textId="77777777">
        <w:tc>
          <w:tcPr>
            <w:tcW w:w="2880" w:type="dxa"/>
          </w:tcPr>
          <w:p w14:paraId="7D5DC4F5" w14:textId="77777777" w:rsidR="005E3E5B" w:rsidRDefault="00000000">
            <w:r>
              <w:t>**Descripción**</w:t>
            </w:r>
          </w:p>
        </w:tc>
        <w:tc>
          <w:tcPr>
            <w:tcW w:w="2880" w:type="dxa"/>
          </w:tcPr>
          <w:p w14:paraId="1159E464" w14:textId="77777777" w:rsidR="005E3E5B" w:rsidRDefault="00000000">
            <w:r>
              <w:t>Permite al administrador consultar reportes filtrados sobre domicilios realizados, servicios prestados y ventas de tienda para periodos definidos.</w:t>
            </w:r>
          </w:p>
        </w:tc>
        <w:tc>
          <w:tcPr>
            <w:tcW w:w="2880" w:type="dxa"/>
          </w:tcPr>
          <w:p w14:paraId="409B8DB2" w14:textId="77777777" w:rsidR="005E3E5B" w:rsidRDefault="005E3E5B"/>
        </w:tc>
      </w:tr>
      <w:tr w:rsidR="005E3E5B" w14:paraId="1ADEC25E" w14:textId="77777777">
        <w:tc>
          <w:tcPr>
            <w:tcW w:w="2880" w:type="dxa"/>
          </w:tcPr>
          <w:p w14:paraId="193EB930" w14:textId="77777777" w:rsidR="005E3E5B" w:rsidRDefault="00000000">
            <w:r>
              <w:t>**Actores**</w:t>
            </w:r>
          </w:p>
        </w:tc>
        <w:tc>
          <w:tcPr>
            <w:tcW w:w="2880" w:type="dxa"/>
          </w:tcPr>
          <w:p w14:paraId="16531964" w14:textId="77777777" w:rsidR="005E3E5B" w:rsidRDefault="00000000">
            <w:r>
              <w:t>Administrador, API Django, App Flutter/Web</w:t>
            </w:r>
          </w:p>
        </w:tc>
        <w:tc>
          <w:tcPr>
            <w:tcW w:w="2880" w:type="dxa"/>
          </w:tcPr>
          <w:p w14:paraId="0D01D897" w14:textId="77777777" w:rsidR="005E3E5B" w:rsidRDefault="005E3E5B"/>
        </w:tc>
      </w:tr>
      <w:tr w:rsidR="005E3E5B" w14:paraId="6FFF6F03" w14:textId="77777777">
        <w:tc>
          <w:tcPr>
            <w:tcW w:w="2880" w:type="dxa"/>
          </w:tcPr>
          <w:p w14:paraId="6ED35BC0" w14:textId="77777777" w:rsidR="005E3E5B" w:rsidRDefault="00000000">
            <w:r>
              <w:t>**Precondición**</w:t>
            </w:r>
          </w:p>
        </w:tc>
        <w:tc>
          <w:tcPr>
            <w:tcW w:w="2880" w:type="dxa"/>
          </w:tcPr>
          <w:p w14:paraId="3D73B928" w14:textId="77777777" w:rsidR="005E3E5B" w:rsidRDefault="00000000">
            <w:r>
              <w:t>El administrador debe estar autenticado y debe existir información histórica suficiente.</w:t>
            </w:r>
          </w:p>
        </w:tc>
        <w:tc>
          <w:tcPr>
            <w:tcW w:w="2880" w:type="dxa"/>
          </w:tcPr>
          <w:p w14:paraId="1B92F64B" w14:textId="77777777" w:rsidR="005E3E5B" w:rsidRDefault="005E3E5B"/>
        </w:tc>
      </w:tr>
      <w:tr w:rsidR="005E3E5B" w14:paraId="6B2104A9" w14:textId="77777777">
        <w:tc>
          <w:tcPr>
            <w:tcW w:w="2880" w:type="dxa"/>
          </w:tcPr>
          <w:p w14:paraId="3552C924" w14:textId="77777777" w:rsidR="005E3E5B" w:rsidRDefault="00000000">
            <w:r>
              <w:t>**Secuencia normal**</w:t>
            </w:r>
          </w:p>
        </w:tc>
        <w:tc>
          <w:tcPr>
            <w:tcW w:w="2880" w:type="dxa"/>
          </w:tcPr>
          <w:p w14:paraId="43FB3814" w14:textId="77777777" w:rsidR="005E3E5B" w:rsidRDefault="00000000">
            <w:r>
              <w:t xml:space="preserve">El administrador selecciona tipo de reporte y filtros, la app envía la consulta y el </w:t>
            </w:r>
            <w:r>
              <w:lastRenderedPageBreak/>
              <w:t>backend ejecuta agregaciones y devuelve los datos para mostrarlos en tablas o gráficos.</w:t>
            </w:r>
          </w:p>
        </w:tc>
        <w:tc>
          <w:tcPr>
            <w:tcW w:w="2880" w:type="dxa"/>
          </w:tcPr>
          <w:p w14:paraId="17A3347B" w14:textId="77777777" w:rsidR="005E3E5B" w:rsidRDefault="005E3E5B"/>
        </w:tc>
      </w:tr>
    </w:tbl>
    <w:p w14:paraId="6CBCA727" w14:textId="77777777" w:rsidR="005E3E5B" w:rsidRDefault="005E3E5B"/>
    <w:p w14:paraId="1C656268" w14:textId="77777777" w:rsidR="005E3E5B" w:rsidRDefault="00000000">
      <w:pPr>
        <w:pStyle w:val="Ttulo2"/>
      </w:pPr>
      <w:r>
        <w:rPr>
          <w:rFonts w:ascii="Calibri" w:hAnsi="Calibri"/>
        </w:rPr>
        <w:t>8.15 REQ-15 — Gestión administrativa</w:t>
      </w:r>
    </w:p>
    <w:tbl>
      <w:tblPr>
        <w:tblStyle w:val="Tablaconcuadrcula"/>
        <w:tblW w:w="0" w:type="auto"/>
        <w:tblLook w:val="04A0" w:firstRow="1" w:lastRow="0" w:firstColumn="1" w:lastColumn="0" w:noHBand="0" w:noVBand="1"/>
      </w:tblPr>
      <w:tblGrid>
        <w:gridCol w:w="2880"/>
        <w:gridCol w:w="2880"/>
        <w:gridCol w:w="2880"/>
      </w:tblGrid>
      <w:tr w:rsidR="005E3E5B" w14:paraId="494FADD8" w14:textId="77777777">
        <w:tc>
          <w:tcPr>
            <w:tcW w:w="2880" w:type="dxa"/>
          </w:tcPr>
          <w:p w14:paraId="787CDE29" w14:textId="77777777" w:rsidR="005E3E5B" w:rsidRDefault="00000000">
            <w:r>
              <w:t>**Código**</w:t>
            </w:r>
          </w:p>
        </w:tc>
        <w:tc>
          <w:tcPr>
            <w:tcW w:w="2880" w:type="dxa"/>
          </w:tcPr>
          <w:p w14:paraId="6963B571" w14:textId="77777777" w:rsidR="005E3E5B" w:rsidRDefault="00000000">
            <w:r>
              <w:t>REQ-15</w:t>
            </w:r>
          </w:p>
        </w:tc>
        <w:tc>
          <w:tcPr>
            <w:tcW w:w="2880" w:type="dxa"/>
          </w:tcPr>
          <w:p w14:paraId="31349548" w14:textId="77777777" w:rsidR="005E3E5B" w:rsidRDefault="005E3E5B"/>
        </w:tc>
      </w:tr>
      <w:tr w:rsidR="005E3E5B" w14:paraId="19F2C6DD" w14:textId="77777777">
        <w:tc>
          <w:tcPr>
            <w:tcW w:w="2880" w:type="dxa"/>
          </w:tcPr>
          <w:p w14:paraId="10CD0446" w14:textId="77777777" w:rsidR="005E3E5B" w:rsidRDefault="00000000">
            <w:r>
              <w:t>**Nombre**</w:t>
            </w:r>
          </w:p>
        </w:tc>
        <w:tc>
          <w:tcPr>
            <w:tcW w:w="2880" w:type="dxa"/>
          </w:tcPr>
          <w:p w14:paraId="2429ABE0" w14:textId="77777777" w:rsidR="005E3E5B" w:rsidRDefault="00000000">
            <w:r>
              <w:t>Gestión administrativa de usuarios, comercios y configuración</w:t>
            </w:r>
          </w:p>
        </w:tc>
        <w:tc>
          <w:tcPr>
            <w:tcW w:w="2880" w:type="dxa"/>
          </w:tcPr>
          <w:p w14:paraId="6DB37DEC" w14:textId="77777777" w:rsidR="005E3E5B" w:rsidRDefault="005E3E5B"/>
        </w:tc>
      </w:tr>
      <w:tr w:rsidR="005E3E5B" w14:paraId="538B11AC" w14:textId="77777777">
        <w:tc>
          <w:tcPr>
            <w:tcW w:w="2880" w:type="dxa"/>
          </w:tcPr>
          <w:p w14:paraId="11C3D724" w14:textId="77777777" w:rsidR="005E3E5B" w:rsidRDefault="00000000">
            <w:r>
              <w:t>**Descripción**</w:t>
            </w:r>
          </w:p>
        </w:tc>
        <w:tc>
          <w:tcPr>
            <w:tcW w:w="2880" w:type="dxa"/>
          </w:tcPr>
          <w:p w14:paraId="2121452A" w14:textId="77777777" w:rsidR="005E3E5B" w:rsidRDefault="00000000">
            <w:r>
              <w:t>Permite al administrador gestionar usuarios, comercios, parámetros de configuración y registros financieros asociados a domiciliarios.</w:t>
            </w:r>
          </w:p>
        </w:tc>
        <w:tc>
          <w:tcPr>
            <w:tcW w:w="2880" w:type="dxa"/>
          </w:tcPr>
          <w:p w14:paraId="146721DF" w14:textId="77777777" w:rsidR="005E3E5B" w:rsidRDefault="005E3E5B"/>
        </w:tc>
      </w:tr>
      <w:tr w:rsidR="005E3E5B" w14:paraId="4EC6D569" w14:textId="77777777">
        <w:tc>
          <w:tcPr>
            <w:tcW w:w="2880" w:type="dxa"/>
          </w:tcPr>
          <w:p w14:paraId="1931CD07" w14:textId="77777777" w:rsidR="005E3E5B" w:rsidRDefault="00000000">
            <w:r>
              <w:t>**Actores**</w:t>
            </w:r>
          </w:p>
        </w:tc>
        <w:tc>
          <w:tcPr>
            <w:tcW w:w="2880" w:type="dxa"/>
          </w:tcPr>
          <w:p w14:paraId="26933B58" w14:textId="77777777" w:rsidR="005E3E5B" w:rsidRDefault="00000000">
            <w:r>
              <w:t>Administrador, API Django, App Flutter/Web</w:t>
            </w:r>
          </w:p>
        </w:tc>
        <w:tc>
          <w:tcPr>
            <w:tcW w:w="2880" w:type="dxa"/>
          </w:tcPr>
          <w:p w14:paraId="7958627A" w14:textId="77777777" w:rsidR="005E3E5B" w:rsidRDefault="005E3E5B"/>
        </w:tc>
      </w:tr>
      <w:tr w:rsidR="005E3E5B" w14:paraId="11A3EE86" w14:textId="77777777">
        <w:tc>
          <w:tcPr>
            <w:tcW w:w="2880" w:type="dxa"/>
          </w:tcPr>
          <w:p w14:paraId="3CF5F6FC" w14:textId="77777777" w:rsidR="005E3E5B" w:rsidRDefault="00000000">
            <w:r>
              <w:t>**Precondición**</w:t>
            </w:r>
          </w:p>
        </w:tc>
        <w:tc>
          <w:tcPr>
            <w:tcW w:w="2880" w:type="dxa"/>
          </w:tcPr>
          <w:p w14:paraId="4310F338" w14:textId="77777777" w:rsidR="005E3E5B" w:rsidRDefault="00000000">
            <w:r>
              <w:t>El administrador debe estar autenticado con rol ADMIN.</w:t>
            </w:r>
          </w:p>
        </w:tc>
        <w:tc>
          <w:tcPr>
            <w:tcW w:w="2880" w:type="dxa"/>
          </w:tcPr>
          <w:p w14:paraId="7C4F84BB" w14:textId="77777777" w:rsidR="005E3E5B" w:rsidRDefault="005E3E5B"/>
        </w:tc>
      </w:tr>
      <w:tr w:rsidR="005E3E5B" w14:paraId="1B553415" w14:textId="77777777">
        <w:tc>
          <w:tcPr>
            <w:tcW w:w="2880" w:type="dxa"/>
          </w:tcPr>
          <w:p w14:paraId="5902566E" w14:textId="77777777" w:rsidR="005E3E5B" w:rsidRDefault="00000000">
            <w:r>
              <w:t>**Secuencia normal**</w:t>
            </w:r>
          </w:p>
        </w:tc>
        <w:tc>
          <w:tcPr>
            <w:tcW w:w="2880" w:type="dxa"/>
          </w:tcPr>
          <w:p w14:paraId="49BAAC4D" w14:textId="77777777" w:rsidR="005E3E5B" w:rsidRDefault="00000000">
            <w:r>
              <w:t>El administrador accede al módulo de administración, gestiona altas y bajas lógicas de usuarios y comercios y ajusta parámetros clave del sistema.</w:t>
            </w:r>
          </w:p>
        </w:tc>
        <w:tc>
          <w:tcPr>
            <w:tcW w:w="2880" w:type="dxa"/>
          </w:tcPr>
          <w:p w14:paraId="1970E6DC" w14:textId="77777777" w:rsidR="005E3E5B" w:rsidRDefault="005E3E5B"/>
        </w:tc>
      </w:tr>
    </w:tbl>
    <w:p w14:paraId="2EBBB8E9" w14:textId="77777777" w:rsidR="005E3E5B" w:rsidRDefault="005E3E5B"/>
    <w:p w14:paraId="72B18DB8" w14:textId="77777777" w:rsidR="005E3E5B" w:rsidRDefault="00000000">
      <w:pPr>
        <w:pStyle w:val="Ttulo2"/>
      </w:pPr>
      <w:r>
        <w:rPr>
          <w:rFonts w:ascii="Calibri" w:hAnsi="Calibri"/>
        </w:rPr>
        <w:t>8.16 REQ-16 — Registro y gestión de domiciliarios</w:t>
      </w:r>
    </w:p>
    <w:tbl>
      <w:tblPr>
        <w:tblStyle w:val="Tablaconcuadrcula"/>
        <w:tblW w:w="0" w:type="auto"/>
        <w:tblLook w:val="04A0" w:firstRow="1" w:lastRow="0" w:firstColumn="1" w:lastColumn="0" w:noHBand="0" w:noVBand="1"/>
      </w:tblPr>
      <w:tblGrid>
        <w:gridCol w:w="2781"/>
        <w:gridCol w:w="3444"/>
        <w:gridCol w:w="2631"/>
      </w:tblGrid>
      <w:tr w:rsidR="005E3E5B" w14:paraId="7B4BA221" w14:textId="77777777">
        <w:tc>
          <w:tcPr>
            <w:tcW w:w="2880" w:type="dxa"/>
          </w:tcPr>
          <w:p w14:paraId="2096CC33" w14:textId="77777777" w:rsidR="005E3E5B" w:rsidRDefault="00000000">
            <w:r>
              <w:t>**Código**</w:t>
            </w:r>
          </w:p>
        </w:tc>
        <w:tc>
          <w:tcPr>
            <w:tcW w:w="2880" w:type="dxa"/>
          </w:tcPr>
          <w:p w14:paraId="542479D9" w14:textId="77777777" w:rsidR="005E3E5B" w:rsidRDefault="00000000">
            <w:r>
              <w:t>REQ-16</w:t>
            </w:r>
          </w:p>
        </w:tc>
        <w:tc>
          <w:tcPr>
            <w:tcW w:w="2880" w:type="dxa"/>
          </w:tcPr>
          <w:p w14:paraId="166351F3" w14:textId="77777777" w:rsidR="005E3E5B" w:rsidRDefault="005E3E5B"/>
        </w:tc>
      </w:tr>
      <w:tr w:rsidR="005E3E5B" w14:paraId="6F078C2B" w14:textId="77777777">
        <w:tc>
          <w:tcPr>
            <w:tcW w:w="2880" w:type="dxa"/>
          </w:tcPr>
          <w:p w14:paraId="1F97B770" w14:textId="77777777" w:rsidR="005E3E5B" w:rsidRDefault="00000000">
            <w:r>
              <w:t>**Nombre**</w:t>
            </w:r>
          </w:p>
        </w:tc>
        <w:tc>
          <w:tcPr>
            <w:tcW w:w="2880" w:type="dxa"/>
          </w:tcPr>
          <w:p w14:paraId="1A650973" w14:textId="77777777" w:rsidR="005E3E5B" w:rsidRDefault="00000000">
            <w:r>
              <w:t>Registro y gestión de domiciliarios</w:t>
            </w:r>
          </w:p>
        </w:tc>
        <w:tc>
          <w:tcPr>
            <w:tcW w:w="2880" w:type="dxa"/>
          </w:tcPr>
          <w:p w14:paraId="31283860" w14:textId="77777777" w:rsidR="005E3E5B" w:rsidRDefault="005E3E5B"/>
        </w:tc>
      </w:tr>
      <w:tr w:rsidR="005E3E5B" w14:paraId="791A7108" w14:textId="77777777">
        <w:tc>
          <w:tcPr>
            <w:tcW w:w="2880" w:type="dxa"/>
          </w:tcPr>
          <w:p w14:paraId="0F9950E6" w14:textId="77777777" w:rsidR="005E3E5B" w:rsidRDefault="00000000">
            <w:r>
              <w:t>**Descripción**</w:t>
            </w:r>
          </w:p>
        </w:tc>
        <w:tc>
          <w:tcPr>
            <w:tcW w:w="2880" w:type="dxa"/>
          </w:tcPr>
          <w:p w14:paraId="07C14407" w14:textId="77777777" w:rsidR="005E3E5B" w:rsidRDefault="00000000">
            <w:r>
              <w:t>Permite registrar domiciliarios con sus datos básicos y gestionar su estado (DISPONIBLE/OCUPADO/INACTIVO), de modo que puedan participar en el módulo de domicilios.</w:t>
            </w:r>
          </w:p>
        </w:tc>
        <w:tc>
          <w:tcPr>
            <w:tcW w:w="2880" w:type="dxa"/>
          </w:tcPr>
          <w:p w14:paraId="1C5B6410" w14:textId="77777777" w:rsidR="005E3E5B" w:rsidRDefault="005E3E5B"/>
        </w:tc>
      </w:tr>
      <w:tr w:rsidR="005E3E5B" w14:paraId="2A8A5EB7" w14:textId="77777777">
        <w:tc>
          <w:tcPr>
            <w:tcW w:w="2880" w:type="dxa"/>
          </w:tcPr>
          <w:p w14:paraId="066F3B18" w14:textId="77777777" w:rsidR="005E3E5B" w:rsidRDefault="00000000">
            <w:r>
              <w:t>**Actores**</w:t>
            </w:r>
          </w:p>
        </w:tc>
        <w:tc>
          <w:tcPr>
            <w:tcW w:w="2880" w:type="dxa"/>
          </w:tcPr>
          <w:p w14:paraId="743AAC81" w14:textId="77777777" w:rsidR="005E3E5B" w:rsidRDefault="00000000">
            <w:r>
              <w:t>Administrador, Domiciliario, API Django, App (panel de domiciliarios/web)</w:t>
            </w:r>
          </w:p>
        </w:tc>
        <w:tc>
          <w:tcPr>
            <w:tcW w:w="2880" w:type="dxa"/>
          </w:tcPr>
          <w:p w14:paraId="09F8D830" w14:textId="77777777" w:rsidR="005E3E5B" w:rsidRDefault="005E3E5B"/>
        </w:tc>
      </w:tr>
      <w:tr w:rsidR="005E3E5B" w14:paraId="28008098" w14:textId="77777777">
        <w:tc>
          <w:tcPr>
            <w:tcW w:w="2880" w:type="dxa"/>
          </w:tcPr>
          <w:p w14:paraId="19604B94" w14:textId="77777777" w:rsidR="005E3E5B" w:rsidRDefault="00000000">
            <w:r>
              <w:t>**Precondición**</w:t>
            </w:r>
          </w:p>
        </w:tc>
        <w:tc>
          <w:tcPr>
            <w:tcW w:w="2880" w:type="dxa"/>
          </w:tcPr>
          <w:p w14:paraId="1E402FFB" w14:textId="77777777" w:rsidR="005E3E5B" w:rsidRDefault="00000000">
            <w:r>
              <w:t>El administrador debe estar autenticado con rol ADMIN y debe existir o crearse un usuario base asociado al domiciliario.</w:t>
            </w:r>
          </w:p>
        </w:tc>
        <w:tc>
          <w:tcPr>
            <w:tcW w:w="2880" w:type="dxa"/>
          </w:tcPr>
          <w:p w14:paraId="1F7D610A" w14:textId="77777777" w:rsidR="005E3E5B" w:rsidRDefault="005E3E5B"/>
        </w:tc>
      </w:tr>
      <w:tr w:rsidR="005E3E5B" w14:paraId="59842EBC" w14:textId="77777777">
        <w:tc>
          <w:tcPr>
            <w:tcW w:w="2880" w:type="dxa"/>
          </w:tcPr>
          <w:p w14:paraId="36521765" w14:textId="77777777" w:rsidR="005E3E5B" w:rsidRDefault="00000000">
            <w:r>
              <w:t>**Secuencia normal**</w:t>
            </w:r>
          </w:p>
        </w:tc>
        <w:tc>
          <w:tcPr>
            <w:tcW w:w="2880" w:type="dxa"/>
          </w:tcPr>
          <w:p w14:paraId="06583ECF" w14:textId="77777777" w:rsidR="005E3E5B" w:rsidRDefault="00000000">
            <w:r>
              <w:t xml:space="preserve">El administrador registra al domiciliario con sus datos, el </w:t>
            </w:r>
            <w:r>
              <w:lastRenderedPageBreak/>
              <w:t>backend valida unicidad del número asignado y crea el registro con estado DISPONIBLE e is_active=True.</w:t>
            </w:r>
          </w:p>
        </w:tc>
        <w:tc>
          <w:tcPr>
            <w:tcW w:w="2880" w:type="dxa"/>
          </w:tcPr>
          <w:p w14:paraId="026E38C2" w14:textId="77777777" w:rsidR="005E3E5B" w:rsidRDefault="005E3E5B"/>
        </w:tc>
      </w:tr>
    </w:tbl>
    <w:p w14:paraId="3F01CE59" w14:textId="77777777" w:rsidR="005E3E5B" w:rsidRDefault="005E3E5B"/>
    <w:p w14:paraId="4355F3F7" w14:textId="77777777" w:rsidR="005E3E5B" w:rsidRDefault="00000000">
      <w:pPr>
        <w:pStyle w:val="Ttulo2"/>
      </w:pPr>
      <w:r>
        <w:rPr>
          <w:rFonts w:ascii="Calibri" w:hAnsi="Calibri"/>
        </w:rPr>
        <w:t>8.17 REQ-17 — Registro de ingresos y egresos de domiciliarios</w:t>
      </w:r>
    </w:p>
    <w:tbl>
      <w:tblPr>
        <w:tblStyle w:val="Tablaconcuadrcula"/>
        <w:tblW w:w="0" w:type="auto"/>
        <w:tblLook w:val="04A0" w:firstRow="1" w:lastRow="0" w:firstColumn="1" w:lastColumn="0" w:noHBand="0" w:noVBand="1"/>
      </w:tblPr>
      <w:tblGrid>
        <w:gridCol w:w="2880"/>
        <w:gridCol w:w="2880"/>
        <w:gridCol w:w="2880"/>
      </w:tblGrid>
      <w:tr w:rsidR="005E3E5B" w14:paraId="66DE9DF4" w14:textId="77777777">
        <w:tc>
          <w:tcPr>
            <w:tcW w:w="2880" w:type="dxa"/>
          </w:tcPr>
          <w:p w14:paraId="537D1715" w14:textId="77777777" w:rsidR="005E3E5B" w:rsidRDefault="00000000">
            <w:r>
              <w:t>**Código**</w:t>
            </w:r>
          </w:p>
        </w:tc>
        <w:tc>
          <w:tcPr>
            <w:tcW w:w="2880" w:type="dxa"/>
          </w:tcPr>
          <w:p w14:paraId="00EB5DFE" w14:textId="77777777" w:rsidR="005E3E5B" w:rsidRDefault="00000000">
            <w:r>
              <w:t>REQ-17</w:t>
            </w:r>
          </w:p>
        </w:tc>
        <w:tc>
          <w:tcPr>
            <w:tcW w:w="2880" w:type="dxa"/>
          </w:tcPr>
          <w:p w14:paraId="60819930" w14:textId="77777777" w:rsidR="005E3E5B" w:rsidRDefault="005E3E5B"/>
        </w:tc>
      </w:tr>
      <w:tr w:rsidR="005E3E5B" w14:paraId="2E139440" w14:textId="77777777">
        <w:tc>
          <w:tcPr>
            <w:tcW w:w="2880" w:type="dxa"/>
          </w:tcPr>
          <w:p w14:paraId="055E84F1" w14:textId="77777777" w:rsidR="005E3E5B" w:rsidRDefault="00000000">
            <w:r>
              <w:t>**Nombre**</w:t>
            </w:r>
          </w:p>
        </w:tc>
        <w:tc>
          <w:tcPr>
            <w:tcW w:w="2880" w:type="dxa"/>
          </w:tcPr>
          <w:p w14:paraId="161EC93A" w14:textId="77777777" w:rsidR="005E3E5B" w:rsidRDefault="00000000">
            <w:r>
              <w:t>Registro de ingresos y egresos de domiciliarios</w:t>
            </w:r>
          </w:p>
        </w:tc>
        <w:tc>
          <w:tcPr>
            <w:tcW w:w="2880" w:type="dxa"/>
          </w:tcPr>
          <w:p w14:paraId="361A67F9" w14:textId="77777777" w:rsidR="005E3E5B" w:rsidRDefault="005E3E5B"/>
        </w:tc>
      </w:tr>
      <w:tr w:rsidR="005E3E5B" w14:paraId="3216FE94" w14:textId="77777777">
        <w:tc>
          <w:tcPr>
            <w:tcW w:w="2880" w:type="dxa"/>
          </w:tcPr>
          <w:p w14:paraId="402B1818" w14:textId="77777777" w:rsidR="005E3E5B" w:rsidRDefault="00000000">
            <w:r>
              <w:t>**Descripción**</w:t>
            </w:r>
          </w:p>
        </w:tc>
        <w:tc>
          <w:tcPr>
            <w:tcW w:w="2880" w:type="dxa"/>
          </w:tcPr>
          <w:p w14:paraId="50481713" w14:textId="77777777" w:rsidR="005E3E5B" w:rsidRDefault="00000000">
            <w:r>
              <w:t>Permite a los domiciliarios registrar ingresos por servicios realizados y egresos (gastos), para llevar control de su balance y de la comisión que corresponde a Runners.</w:t>
            </w:r>
          </w:p>
        </w:tc>
        <w:tc>
          <w:tcPr>
            <w:tcW w:w="2880" w:type="dxa"/>
          </w:tcPr>
          <w:p w14:paraId="78AA233E" w14:textId="77777777" w:rsidR="005E3E5B" w:rsidRDefault="005E3E5B"/>
        </w:tc>
      </w:tr>
      <w:tr w:rsidR="005E3E5B" w14:paraId="37F78854" w14:textId="77777777">
        <w:tc>
          <w:tcPr>
            <w:tcW w:w="2880" w:type="dxa"/>
          </w:tcPr>
          <w:p w14:paraId="373153C0" w14:textId="77777777" w:rsidR="005E3E5B" w:rsidRDefault="00000000">
            <w:r>
              <w:t>**Actores**</w:t>
            </w:r>
          </w:p>
        </w:tc>
        <w:tc>
          <w:tcPr>
            <w:tcW w:w="2880" w:type="dxa"/>
          </w:tcPr>
          <w:p w14:paraId="7A66BA5F" w14:textId="77777777" w:rsidR="005E3E5B" w:rsidRDefault="00000000">
            <w:r>
              <w:t>Domiciliario, Administrador, API Django, App (panel de domiciliarios/web)</w:t>
            </w:r>
          </w:p>
        </w:tc>
        <w:tc>
          <w:tcPr>
            <w:tcW w:w="2880" w:type="dxa"/>
          </w:tcPr>
          <w:p w14:paraId="5208D59B" w14:textId="77777777" w:rsidR="005E3E5B" w:rsidRDefault="005E3E5B"/>
        </w:tc>
      </w:tr>
      <w:tr w:rsidR="005E3E5B" w14:paraId="4A149B2F" w14:textId="77777777">
        <w:tc>
          <w:tcPr>
            <w:tcW w:w="2880" w:type="dxa"/>
          </w:tcPr>
          <w:p w14:paraId="2E35E35F" w14:textId="77777777" w:rsidR="005E3E5B" w:rsidRDefault="00000000">
            <w:r>
              <w:t>**Precondición**</w:t>
            </w:r>
          </w:p>
        </w:tc>
        <w:tc>
          <w:tcPr>
            <w:tcW w:w="2880" w:type="dxa"/>
          </w:tcPr>
          <w:p w14:paraId="646079B8" w14:textId="77777777" w:rsidR="005E3E5B" w:rsidRDefault="00000000">
            <w:r>
              <w:t>Debe existir un domiciliario registrado asociado al usuario autenticado.</w:t>
            </w:r>
          </w:p>
        </w:tc>
        <w:tc>
          <w:tcPr>
            <w:tcW w:w="2880" w:type="dxa"/>
          </w:tcPr>
          <w:p w14:paraId="642A6940" w14:textId="77777777" w:rsidR="005E3E5B" w:rsidRDefault="005E3E5B"/>
        </w:tc>
      </w:tr>
      <w:tr w:rsidR="005E3E5B" w14:paraId="1C9F4D92" w14:textId="77777777">
        <w:tc>
          <w:tcPr>
            <w:tcW w:w="2880" w:type="dxa"/>
          </w:tcPr>
          <w:p w14:paraId="1392393C" w14:textId="77777777" w:rsidR="005E3E5B" w:rsidRDefault="00000000">
            <w:r>
              <w:t>**Secuencia normal**</w:t>
            </w:r>
          </w:p>
        </w:tc>
        <w:tc>
          <w:tcPr>
            <w:tcW w:w="2880" w:type="dxa"/>
          </w:tcPr>
          <w:p w14:paraId="6BAA807F" w14:textId="77777777" w:rsidR="005E3E5B" w:rsidRDefault="00000000">
            <w:r>
              <w:t>El domiciliario accede a su panel financiero, registra ingresos o egresos y el backend guarda FinancialRecord y actualiza los totales calculados.</w:t>
            </w:r>
          </w:p>
        </w:tc>
        <w:tc>
          <w:tcPr>
            <w:tcW w:w="2880" w:type="dxa"/>
          </w:tcPr>
          <w:p w14:paraId="07106FD7" w14:textId="77777777" w:rsidR="005E3E5B" w:rsidRDefault="005E3E5B"/>
        </w:tc>
      </w:tr>
    </w:tbl>
    <w:p w14:paraId="266F91F0" w14:textId="77777777" w:rsidR="005E3E5B" w:rsidRDefault="005E3E5B"/>
    <w:p w14:paraId="213E6AFF" w14:textId="77777777" w:rsidR="005E3E5B" w:rsidRDefault="00000000">
      <w:pPr>
        <w:pStyle w:val="Ttulo2"/>
      </w:pPr>
      <w:r>
        <w:rPr>
          <w:rFonts w:ascii="Calibri" w:hAnsi="Calibri"/>
        </w:rPr>
        <w:t>8.18 REQ-18 — Cierre de sesión seguro</w:t>
      </w:r>
    </w:p>
    <w:tbl>
      <w:tblPr>
        <w:tblStyle w:val="Tablaconcuadrcula"/>
        <w:tblW w:w="0" w:type="auto"/>
        <w:tblLook w:val="04A0" w:firstRow="1" w:lastRow="0" w:firstColumn="1" w:lastColumn="0" w:noHBand="0" w:noVBand="1"/>
      </w:tblPr>
      <w:tblGrid>
        <w:gridCol w:w="2880"/>
        <w:gridCol w:w="2880"/>
        <w:gridCol w:w="2880"/>
      </w:tblGrid>
      <w:tr w:rsidR="005E3E5B" w14:paraId="41DB338F" w14:textId="77777777">
        <w:tc>
          <w:tcPr>
            <w:tcW w:w="2880" w:type="dxa"/>
          </w:tcPr>
          <w:p w14:paraId="729B8510" w14:textId="77777777" w:rsidR="005E3E5B" w:rsidRDefault="00000000">
            <w:r>
              <w:t>**Código**</w:t>
            </w:r>
          </w:p>
        </w:tc>
        <w:tc>
          <w:tcPr>
            <w:tcW w:w="2880" w:type="dxa"/>
          </w:tcPr>
          <w:p w14:paraId="534C9B24" w14:textId="77777777" w:rsidR="005E3E5B" w:rsidRDefault="00000000">
            <w:r>
              <w:t>REQ-18</w:t>
            </w:r>
          </w:p>
        </w:tc>
        <w:tc>
          <w:tcPr>
            <w:tcW w:w="2880" w:type="dxa"/>
          </w:tcPr>
          <w:p w14:paraId="3CE8964F" w14:textId="77777777" w:rsidR="005E3E5B" w:rsidRDefault="005E3E5B"/>
        </w:tc>
      </w:tr>
      <w:tr w:rsidR="005E3E5B" w14:paraId="56573115" w14:textId="77777777">
        <w:tc>
          <w:tcPr>
            <w:tcW w:w="2880" w:type="dxa"/>
          </w:tcPr>
          <w:p w14:paraId="1155CD25" w14:textId="77777777" w:rsidR="005E3E5B" w:rsidRDefault="00000000">
            <w:r>
              <w:t>**Nombre**</w:t>
            </w:r>
          </w:p>
        </w:tc>
        <w:tc>
          <w:tcPr>
            <w:tcW w:w="2880" w:type="dxa"/>
          </w:tcPr>
          <w:p w14:paraId="23ABAFE7" w14:textId="77777777" w:rsidR="005E3E5B" w:rsidRDefault="00000000">
            <w:r>
              <w:t>Cierre de sesión seguro</w:t>
            </w:r>
          </w:p>
        </w:tc>
        <w:tc>
          <w:tcPr>
            <w:tcW w:w="2880" w:type="dxa"/>
          </w:tcPr>
          <w:p w14:paraId="0C87F1E2" w14:textId="77777777" w:rsidR="005E3E5B" w:rsidRDefault="005E3E5B"/>
        </w:tc>
      </w:tr>
      <w:tr w:rsidR="005E3E5B" w14:paraId="0C719DAC" w14:textId="77777777">
        <w:tc>
          <w:tcPr>
            <w:tcW w:w="2880" w:type="dxa"/>
          </w:tcPr>
          <w:p w14:paraId="6A02E57E" w14:textId="77777777" w:rsidR="005E3E5B" w:rsidRDefault="00000000">
            <w:r>
              <w:t>**Descripción**</w:t>
            </w:r>
          </w:p>
        </w:tc>
        <w:tc>
          <w:tcPr>
            <w:tcW w:w="2880" w:type="dxa"/>
          </w:tcPr>
          <w:p w14:paraId="0C2AFE13" w14:textId="77777777" w:rsidR="005E3E5B" w:rsidRDefault="00000000">
            <w:r>
              <w:t>Permite al usuario cerrar sesión de forma segura, eliminando los tokens almacenados y evitando que permanezcan activos en el dispositivo.</w:t>
            </w:r>
          </w:p>
        </w:tc>
        <w:tc>
          <w:tcPr>
            <w:tcW w:w="2880" w:type="dxa"/>
          </w:tcPr>
          <w:p w14:paraId="6861D692" w14:textId="77777777" w:rsidR="005E3E5B" w:rsidRDefault="005E3E5B"/>
        </w:tc>
      </w:tr>
      <w:tr w:rsidR="005E3E5B" w14:paraId="4BB797A4" w14:textId="77777777">
        <w:tc>
          <w:tcPr>
            <w:tcW w:w="2880" w:type="dxa"/>
          </w:tcPr>
          <w:p w14:paraId="7DBA81E8" w14:textId="77777777" w:rsidR="005E3E5B" w:rsidRDefault="00000000">
            <w:r>
              <w:t>**Actores**</w:t>
            </w:r>
          </w:p>
        </w:tc>
        <w:tc>
          <w:tcPr>
            <w:tcW w:w="2880" w:type="dxa"/>
          </w:tcPr>
          <w:p w14:paraId="7716AAD9" w14:textId="77777777" w:rsidR="005E3E5B" w:rsidRDefault="00000000">
            <w:r>
              <w:t>Usuario autenticado, App Flutter/Web</w:t>
            </w:r>
          </w:p>
        </w:tc>
        <w:tc>
          <w:tcPr>
            <w:tcW w:w="2880" w:type="dxa"/>
          </w:tcPr>
          <w:p w14:paraId="3BA5338E" w14:textId="77777777" w:rsidR="005E3E5B" w:rsidRDefault="005E3E5B"/>
        </w:tc>
      </w:tr>
      <w:tr w:rsidR="005E3E5B" w14:paraId="056C3809" w14:textId="77777777">
        <w:tc>
          <w:tcPr>
            <w:tcW w:w="2880" w:type="dxa"/>
          </w:tcPr>
          <w:p w14:paraId="5D414C3D" w14:textId="77777777" w:rsidR="005E3E5B" w:rsidRDefault="00000000">
            <w:r>
              <w:t>**Precondición**</w:t>
            </w:r>
          </w:p>
        </w:tc>
        <w:tc>
          <w:tcPr>
            <w:tcW w:w="2880" w:type="dxa"/>
          </w:tcPr>
          <w:p w14:paraId="2D169BF3" w14:textId="77777777" w:rsidR="005E3E5B" w:rsidRDefault="00000000">
            <w:r>
              <w:t>El usuario debe estar autenticado y tener tokens activos almacenados en el cliente.</w:t>
            </w:r>
          </w:p>
        </w:tc>
        <w:tc>
          <w:tcPr>
            <w:tcW w:w="2880" w:type="dxa"/>
          </w:tcPr>
          <w:p w14:paraId="5769804F" w14:textId="77777777" w:rsidR="005E3E5B" w:rsidRDefault="005E3E5B"/>
        </w:tc>
      </w:tr>
      <w:tr w:rsidR="005E3E5B" w14:paraId="72439642" w14:textId="77777777">
        <w:tc>
          <w:tcPr>
            <w:tcW w:w="2880" w:type="dxa"/>
          </w:tcPr>
          <w:p w14:paraId="23AE62E0" w14:textId="77777777" w:rsidR="005E3E5B" w:rsidRDefault="00000000">
            <w:r>
              <w:t>**Secuencia normal**</w:t>
            </w:r>
          </w:p>
        </w:tc>
        <w:tc>
          <w:tcPr>
            <w:tcW w:w="2880" w:type="dxa"/>
          </w:tcPr>
          <w:p w14:paraId="7413E84A" w14:textId="77777777" w:rsidR="005E3E5B" w:rsidRDefault="00000000">
            <w:r>
              <w:t xml:space="preserve">El usuario selecciona la </w:t>
            </w:r>
            <w:r>
              <w:lastRenderedPageBreak/>
              <w:t>opción de cerrar sesión, la app limpia los tokens del almacenamiento seguro y redirige a la pantalla de login.</w:t>
            </w:r>
          </w:p>
        </w:tc>
        <w:tc>
          <w:tcPr>
            <w:tcW w:w="2880" w:type="dxa"/>
          </w:tcPr>
          <w:p w14:paraId="3AC35293" w14:textId="77777777" w:rsidR="005E3E5B" w:rsidRDefault="005E3E5B"/>
        </w:tc>
      </w:tr>
    </w:tbl>
    <w:p w14:paraId="25E85F69" w14:textId="77777777" w:rsidR="005E3E5B" w:rsidRDefault="005E3E5B"/>
    <w:p w14:paraId="5EA0F551" w14:textId="77777777" w:rsidR="005E3E5B" w:rsidRDefault="00000000">
      <w:pPr>
        <w:pStyle w:val="Ttulo2"/>
      </w:pPr>
      <w:r>
        <w:rPr>
          <w:rFonts w:ascii="Calibri" w:hAnsi="Calibri"/>
        </w:rPr>
        <w:t>8.19 REQ-19 — Roles diferenciados y control de acceso</w:t>
      </w:r>
    </w:p>
    <w:tbl>
      <w:tblPr>
        <w:tblStyle w:val="Tablaconcuadrcula"/>
        <w:tblW w:w="0" w:type="auto"/>
        <w:tblLook w:val="04A0" w:firstRow="1" w:lastRow="0" w:firstColumn="1" w:lastColumn="0" w:noHBand="0" w:noVBand="1"/>
      </w:tblPr>
      <w:tblGrid>
        <w:gridCol w:w="2880"/>
        <w:gridCol w:w="2880"/>
        <w:gridCol w:w="2880"/>
      </w:tblGrid>
      <w:tr w:rsidR="005E3E5B" w14:paraId="1D56A4CB" w14:textId="77777777">
        <w:tc>
          <w:tcPr>
            <w:tcW w:w="2880" w:type="dxa"/>
          </w:tcPr>
          <w:p w14:paraId="5FF00AC7" w14:textId="77777777" w:rsidR="005E3E5B" w:rsidRDefault="00000000">
            <w:r>
              <w:t>**Código**</w:t>
            </w:r>
          </w:p>
        </w:tc>
        <w:tc>
          <w:tcPr>
            <w:tcW w:w="2880" w:type="dxa"/>
          </w:tcPr>
          <w:p w14:paraId="16DA52C8" w14:textId="77777777" w:rsidR="005E3E5B" w:rsidRDefault="00000000">
            <w:r>
              <w:t>REQ-19</w:t>
            </w:r>
          </w:p>
        </w:tc>
        <w:tc>
          <w:tcPr>
            <w:tcW w:w="2880" w:type="dxa"/>
          </w:tcPr>
          <w:p w14:paraId="50A67801" w14:textId="77777777" w:rsidR="005E3E5B" w:rsidRDefault="005E3E5B"/>
        </w:tc>
      </w:tr>
      <w:tr w:rsidR="005E3E5B" w14:paraId="4550D324" w14:textId="77777777">
        <w:tc>
          <w:tcPr>
            <w:tcW w:w="2880" w:type="dxa"/>
          </w:tcPr>
          <w:p w14:paraId="1FFCBED7" w14:textId="77777777" w:rsidR="005E3E5B" w:rsidRDefault="00000000">
            <w:r>
              <w:t>**Nombre**</w:t>
            </w:r>
          </w:p>
        </w:tc>
        <w:tc>
          <w:tcPr>
            <w:tcW w:w="2880" w:type="dxa"/>
          </w:tcPr>
          <w:p w14:paraId="3E31EF55" w14:textId="77777777" w:rsidR="005E3E5B" w:rsidRDefault="00000000">
            <w:r>
              <w:t>Roles diferenciados y control de acceso</w:t>
            </w:r>
          </w:p>
        </w:tc>
        <w:tc>
          <w:tcPr>
            <w:tcW w:w="2880" w:type="dxa"/>
          </w:tcPr>
          <w:p w14:paraId="1CB776AF" w14:textId="77777777" w:rsidR="005E3E5B" w:rsidRDefault="005E3E5B"/>
        </w:tc>
      </w:tr>
      <w:tr w:rsidR="005E3E5B" w14:paraId="24F72B2A" w14:textId="77777777">
        <w:tc>
          <w:tcPr>
            <w:tcW w:w="2880" w:type="dxa"/>
          </w:tcPr>
          <w:p w14:paraId="48C0F56D" w14:textId="77777777" w:rsidR="005E3E5B" w:rsidRDefault="00000000">
            <w:r>
              <w:t>**Descripción**</w:t>
            </w:r>
          </w:p>
        </w:tc>
        <w:tc>
          <w:tcPr>
            <w:tcW w:w="2880" w:type="dxa"/>
          </w:tcPr>
          <w:p w14:paraId="2D943F46" w14:textId="77777777" w:rsidR="005E3E5B" w:rsidRDefault="00000000">
            <w:r>
              <w:t>Define y aplica roles de usuario (CLIENTE, PRESTADOR, DOMICILIARIO, ADMIN) para controlar el acceso a pantallas y endpoints.</w:t>
            </w:r>
          </w:p>
        </w:tc>
        <w:tc>
          <w:tcPr>
            <w:tcW w:w="2880" w:type="dxa"/>
          </w:tcPr>
          <w:p w14:paraId="2B4C30C1" w14:textId="77777777" w:rsidR="005E3E5B" w:rsidRDefault="005E3E5B"/>
        </w:tc>
      </w:tr>
      <w:tr w:rsidR="005E3E5B" w14:paraId="22E361C5" w14:textId="77777777">
        <w:tc>
          <w:tcPr>
            <w:tcW w:w="2880" w:type="dxa"/>
          </w:tcPr>
          <w:p w14:paraId="393FB5F0" w14:textId="77777777" w:rsidR="005E3E5B" w:rsidRDefault="00000000">
            <w:r>
              <w:t>**Actores**</w:t>
            </w:r>
          </w:p>
        </w:tc>
        <w:tc>
          <w:tcPr>
            <w:tcW w:w="2880" w:type="dxa"/>
          </w:tcPr>
          <w:p w14:paraId="5C337D32" w14:textId="77777777" w:rsidR="005E3E5B" w:rsidRDefault="00000000">
            <w:r>
              <w:t>Todos los usuarios, Backend Django, Frontend Flutter/Web</w:t>
            </w:r>
          </w:p>
        </w:tc>
        <w:tc>
          <w:tcPr>
            <w:tcW w:w="2880" w:type="dxa"/>
          </w:tcPr>
          <w:p w14:paraId="3E56CC2B" w14:textId="77777777" w:rsidR="005E3E5B" w:rsidRDefault="005E3E5B"/>
        </w:tc>
      </w:tr>
      <w:tr w:rsidR="005E3E5B" w14:paraId="5C9C4FFD" w14:textId="77777777">
        <w:tc>
          <w:tcPr>
            <w:tcW w:w="2880" w:type="dxa"/>
          </w:tcPr>
          <w:p w14:paraId="082A755F" w14:textId="77777777" w:rsidR="005E3E5B" w:rsidRDefault="00000000">
            <w:r>
              <w:t>**Precondición**</w:t>
            </w:r>
          </w:p>
        </w:tc>
        <w:tc>
          <w:tcPr>
            <w:tcW w:w="2880" w:type="dxa"/>
          </w:tcPr>
          <w:p w14:paraId="5FE576D5" w14:textId="77777777" w:rsidR="005E3E5B" w:rsidRDefault="00000000">
            <w:r>
              <w:t>El usuario debe estar autenticado con un rol válido.</w:t>
            </w:r>
          </w:p>
        </w:tc>
        <w:tc>
          <w:tcPr>
            <w:tcW w:w="2880" w:type="dxa"/>
          </w:tcPr>
          <w:p w14:paraId="010CA180" w14:textId="77777777" w:rsidR="005E3E5B" w:rsidRDefault="005E3E5B"/>
        </w:tc>
      </w:tr>
      <w:tr w:rsidR="005E3E5B" w14:paraId="2CE73604" w14:textId="77777777">
        <w:tc>
          <w:tcPr>
            <w:tcW w:w="2880" w:type="dxa"/>
          </w:tcPr>
          <w:p w14:paraId="73B5885B" w14:textId="77777777" w:rsidR="005E3E5B" w:rsidRDefault="00000000">
            <w:r>
              <w:t>**Secuencia normal**</w:t>
            </w:r>
          </w:p>
        </w:tc>
        <w:tc>
          <w:tcPr>
            <w:tcW w:w="2880" w:type="dxa"/>
          </w:tcPr>
          <w:p w14:paraId="163D027F" w14:textId="77777777" w:rsidR="005E3E5B" w:rsidRDefault="00000000">
            <w:r>
              <w:t>El backend incluye el rol en el token o perfil, el frontend lee el rol y muestra sólo las pantallas permitidas, mientras el backend aplica permisos por rol en cada endpoint.</w:t>
            </w:r>
          </w:p>
        </w:tc>
        <w:tc>
          <w:tcPr>
            <w:tcW w:w="2880" w:type="dxa"/>
          </w:tcPr>
          <w:p w14:paraId="3D958A4B" w14:textId="77777777" w:rsidR="005E3E5B" w:rsidRDefault="005E3E5B"/>
        </w:tc>
      </w:tr>
    </w:tbl>
    <w:p w14:paraId="3D0FF7F8" w14:textId="77777777" w:rsidR="005E3E5B" w:rsidRDefault="005E3E5B"/>
    <w:p w14:paraId="28A8A7A2" w14:textId="77777777" w:rsidR="005E3E5B" w:rsidRDefault="00000000">
      <w:pPr>
        <w:pStyle w:val="Ttulo2"/>
      </w:pPr>
      <w:r>
        <w:rPr>
          <w:rFonts w:ascii="Calibri" w:hAnsi="Calibri"/>
        </w:rPr>
        <w:t>8.20 REQ-20 — Búsqueda de prestadores por categoría</w:t>
      </w:r>
    </w:p>
    <w:tbl>
      <w:tblPr>
        <w:tblStyle w:val="Tablaconcuadrcula"/>
        <w:tblW w:w="0" w:type="auto"/>
        <w:tblLook w:val="04A0" w:firstRow="1" w:lastRow="0" w:firstColumn="1" w:lastColumn="0" w:noHBand="0" w:noVBand="1"/>
      </w:tblPr>
      <w:tblGrid>
        <w:gridCol w:w="2880"/>
        <w:gridCol w:w="2880"/>
        <w:gridCol w:w="2880"/>
      </w:tblGrid>
      <w:tr w:rsidR="005E3E5B" w14:paraId="66E4B522" w14:textId="77777777">
        <w:tc>
          <w:tcPr>
            <w:tcW w:w="2880" w:type="dxa"/>
          </w:tcPr>
          <w:p w14:paraId="6933B0B7" w14:textId="77777777" w:rsidR="005E3E5B" w:rsidRDefault="00000000">
            <w:r>
              <w:t>**Código**</w:t>
            </w:r>
          </w:p>
        </w:tc>
        <w:tc>
          <w:tcPr>
            <w:tcW w:w="2880" w:type="dxa"/>
          </w:tcPr>
          <w:p w14:paraId="7F0F4587" w14:textId="77777777" w:rsidR="005E3E5B" w:rsidRDefault="00000000">
            <w:r>
              <w:t>REQ-20</w:t>
            </w:r>
          </w:p>
        </w:tc>
        <w:tc>
          <w:tcPr>
            <w:tcW w:w="2880" w:type="dxa"/>
          </w:tcPr>
          <w:p w14:paraId="07EB3F36" w14:textId="77777777" w:rsidR="005E3E5B" w:rsidRDefault="005E3E5B"/>
        </w:tc>
      </w:tr>
      <w:tr w:rsidR="005E3E5B" w14:paraId="21240CDA" w14:textId="77777777">
        <w:tc>
          <w:tcPr>
            <w:tcW w:w="2880" w:type="dxa"/>
          </w:tcPr>
          <w:p w14:paraId="6F05D43B" w14:textId="77777777" w:rsidR="005E3E5B" w:rsidRDefault="00000000">
            <w:r>
              <w:t>**Nombre**</w:t>
            </w:r>
          </w:p>
        </w:tc>
        <w:tc>
          <w:tcPr>
            <w:tcW w:w="2880" w:type="dxa"/>
          </w:tcPr>
          <w:p w14:paraId="4DABD770" w14:textId="77777777" w:rsidR="005E3E5B" w:rsidRDefault="00000000">
            <w:r>
              <w:t>Búsqueda de prestadores por categoría</w:t>
            </w:r>
          </w:p>
        </w:tc>
        <w:tc>
          <w:tcPr>
            <w:tcW w:w="2880" w:type="dxa"/>
          </w:tcPr>
          <w:p w14:paraId="5474D534" w14:textId="77777777" w:rsidR="005E3E5B" w:rsidRDefault="005E3E5B"/>
        </w:tc>
      </w:tr>
      <w:tr w:rsidR="005E3E5B" w14:paraId="3F9B256C" w14:textId="77777777">
        <w:tc>
          <w:tcPr>
            <w:tcW w:w="2880" w:type="dxa"/>
          </w:tcPr>
          <w:p w14:paraId="7F0DBC51" w14:textId="77777777" w:rsidR="005E3E5B" w:rsidRDefault="00000000">
            <w:r>
              <w:t>**Descripción**</w:t>
            </w:r>
          </w:p>
        </w:tc>
        <w:tc>
          <w:tcPr>
            <w:tcW w:w="2880" w:type="dxa"/>
          </w:tcPr>
          <w:p w14:paraId="4CFE6750" w14:textId="77777777" w:rsidR="005E3E5B" w:rsidRDefault="00000000">
            <w:r>
              <w:t>Permite a los clientes buscar prestadores de servicios filtrando por categoría para encontrar al profesional adecuado.</w:t>
            </w:r>
          </w:p>
        </w:tc>
        <w:tc>
          <w:tcPr>
            <w:tcW w:w="2880" w:type="dxa"/>
          </w:tcPr>
          <w:p w14:paraId="56CE3384" w14:textId="77777777" w:rsidR="005E3E5B" w:rsidRDefault="005E3E5B"/>
        </w:tc>
      </w:tr>
      <w:tr w:rsidR="005E3E5B" w14:paraId="58046DD3" w14:textId="77777777">
        <w:tc>
          <w:tcPr>
            <w:tcW w:w="2880" w:type="dxa"/>
          </w:tcPr>
          <w:p w14:paraId="3DF76B3D" w14:textId="77777777" w:rsidR="005E3E5B" w:rsidRDefault="00000000">
            <w:r>
              <w:t>**Actores**</w:t>
            </w:r>
          </w:p>
        </w:tc>
        <w:tc>
          <w:tcPr>
            <w:tcW w:w="2880" w:type="dxa"/>
          </w:tcPr>
          <w:p w14:paraId="57D9D62E" w14:textId="77777777" w:rsidR="005E3E5B" w:rsidRDefault="00000000">
            <w:r>
              <w:t>Cliente, App Flutter/Web, API Django</w:t>
            </w:r>
          </w:p>
        </w:tc>
        <w:tc>
          <w:tcPr>
            <w:tcW w:w="2880" w:type="dxa"/>
          </w:tcPr>
          <w:p w14:paraId="5AFA8670" w14:textId="77777777" w:rsidR="005E3E5B" w:rsidRDefault="005E3E5B"/>
        </w:tc>
      </w:tr>
      <w:tr w:rsidR="005E3E5B" w14:paraId="54494F30" w14:textId="77777777">
        <w:tc>
          <w:tcPr>
            <w:tcW w:w="2880" w:type="dxa"/>
          </w:tcPr>
          <w:p w14:paraId="3CF60A26" w14:textId="77777777" w:rsidR="005E3E5B" w:rsidRDefault="00000000">
            <w:r>
              <w:t>**Precondición**</w:t>
            </w:r>
          </w:p>
        </w:tc>
        <w:tc>
          <w:tcPr>
            <w:tcW w:w="2880" w:type="dxa"/>
          </w:tcPr>
          <w:p w14:paraId="45F02D1F" w14:textId="77777777" w:rsidR="005E3E5B" w:rsidRDefault="00000000">
            <w:r>
              <w:t>Debe existir al menos un prestador aprobado asociado a categorías de servicios.</w:t>
            </w:r>
          </w:p>
        </w:tc>
        <w:tc>
          <w:tcPr>
            <w:tcW w:w="2880" w:type="dxa"/>
          </w:tcPr>
          <w:p w14:paraId="29FFC585" w14:textId="77777777" w:rsidR="005E3E5B" w:rsidRDefault="005E3E5B"/>
        </w:tc>
      </w:tr>
      <w:tr w:rsidR="005E3E5B" w14:paraId="7A854C46" w14:textId="77777777">
        <w:tc>
          <w:tcPr>
            <w:tcW w:w="2880" w:type="dxa"/>
          </w:tcPr>
          <w:p w14:paraId="1B6FD668" w14:textId="77777777" w:rsidR="005E3E5B" w:rsidRDefault="00000000">
            <w:r>
              <w:t>**Secuencia normal**</w:t>
            </w:r>
          </w:p>
        </w:tc>
        <w:tc>
          <w:tcPr>
            <w:tcW w:w="2880" w:type="dxa"/>
          </w:tcPr>
          <w:p w14:paraId="2C8111D3" w14:textId="77777777" w:rsidR="005E3E5B" w:rsidRDefault="00000000">
            <w:r>
              <w:t xml:space="preserve">El cliente selecciona una categoría o aplica filtros, la </w:t>
            </w:r>
            <w:r>
              <w:lastRenderedPageBreak/>
              <w:t>app consulta el backend y muestra la lista de prestadores aprobados que cumplen los criterios.</w:t>
            </w:r>
          </w:p>
        </w:tc>
        <w:tc>
          <w:tcPr>
            <w:tcW w:w="2880" w:type="dxa"/>
          </w:tcPr>
          <w:p w14:paraId="6E958E69" w14:textId="77777777" w:rsidR="005E3E5B" w:rsidRDefault="005E3E5B"/>
        </w:tc>
      </w:tr>
    </w:tbl>
    <w:p w14:paraId="66CC1CA1" w14:textId="77777777" w:rsidR="005E3E5B" w:rsidRDefault="005E3E5B"/>
    <w:p w14:paraId="3F73286D" w14:textId="77777777" w:rsidR="005E3E5B" w:rsidRDefault="00000000">
      <w:pPr>
        <w:pStyle w:val="Ttulo2"/>
      </w:pPr>
      <w:r>
        <w:rPr>
          <w:rFonts w:ascii="Calibri" w:hAnsi="Calibri"/>
        </w:rPr>
        <w:t>8.21 REQ-21 — Cambio de estado del prestador</w:t>
      </w:r>
    </w:p>
    <w:tbl>
      <w:tblPr>
        <w:tblStyle w:val="Tablaconcuadrcula"/>
        <w:tblW w:w="0" w:type="auto"/>
        <w:tblLook w:val="04A0" w:firstRow="1" w:lastRow="0" w:firstColumn="1" w:lastColumn="0" w:noHBand="0" w:noVBand="1"/>
      </w:tblPr>
      <w:tblGrid>
        <w:gridCol w:w="2796"/>
        <w:gridCol w:w="3389"/>
        <w:gridCol w:w="2671"/>
      </w:tblGrid>
      <w:tr w:rsidR="005E3E5B" w14:paraId="4FD9F39B" w14:textId="77777777">
        <w:tc>
          <w:tcPr>
            <w:tcW w:w="2880" w:type="dxa"/>
          </w:tcPr>
          <w:p w14:paraId="3FE2B291" w14:textId="77777777" w:rsidR="005E3E5B" w:rsidRDefault="00000000">
            <w:r>
              <w:t>**Código**</w:t>
            </w:r>
          </w:p>
        </w:tc>
        <w:tc>
          <w:tcPr>
            <w:tcW w:w="2880" w:type="dxa"/>
          </w:tcPr>
          <w:p w14:paraId="76E93DC3" w14:textId="77777777" w:rsidR="005E3E5B" w:rsidRDefault="00000000">
            <w:r>
              <w:t>REQ-21</w:t>
            </w:r>
          </w:p>
        </w:tc>
        <w:tc>
          <w:tcPr>
            <w:tcW w:w="2880" w:type="dxa"/>
          </w:tcPr>
          <w:p w14:paraId="6CF360EA" w14:textId="77777777" w:rsidR="005E3E5B" w:rsidRDefault="005E3E5B"/>
        </w:tc>
      </w:tr>
      <w:tr w:rsidR="005E3E5B" w14:paraId="2A7BF18A" w14:textId="77777777">
        <w:tc>
          <w:tcPr>
            <w:tcW w:w="2880" w:type="dxa"/>
          </w:tcPr>
          <w:p w14:paraId="77637239" w14:textId="77777777" w:rsidR="005E3E5B" w:rsidRDefault="00000000">
            <w:r>
              <w:t>**Nombre**</w:t>
            </w:r>
          </w:p>
        </w:tc>
        <w:tc>
          <w:tcPr>
            <w:tcW w:w="2880" w:type="dxa"/>
          </w:tcPr>
          <w:p w14:paraId="3D21EAA5" w14:textId="77777777" w:rsidR="005E3E5B" w:rsidRDefault="00000000">
            <w:r>
              <w:t>Cambio de estado del prestador</w:t>
            </w:r>
          </w:p>
        </w:tc>
        <w:tc>
          <w:tcPr>
            <w:tcW w:w="2880" w:type="dxa"/>
          </w:tcPr>
          <w:p w14:paraId="5933922F" w14:textId="77777777" w:rsidR="005E3E5B" w:rsidRDefault="005E3E5B"/>
        </w:tc>
      </w:tr>
      <w:tr w:rsidR="005E3E5B" w14:paraId="56DFF3A7" w14:textId="77777777">
        <w:tc>
          <w:tcPr>
            <w:tcW w:w="2880" w:type="dxa"/>
          </w:tcPr>
          <w:p w14:paraId="6FEDF427" w14:textId="77777777" w:rsidR="005E3E5B" w:rsidRDefault="00000000">
            <w:r>
              <w:t>**Descripción**</w:t>
            </w:r>
          </w:p>
        </w:tc>
        <w:tc>
          <w:tcPr>
            <w:tcW w:w="2880" w:type="dxa"/>
          </w:tcPr>
          <w:p w14:paraId="16BC5EC7" w14:textId="77777777" w:rsidR="005E3E5B" w:rsidRDefault="00000000">
            <w:r>
              <w:t>Permite actualizar el estado del prestador (DISPONIBLE/OCUPADO/INACTIVO) para reflejar su disponibilidad en el módulo de servicios.</w:t>
            </w:r>
          </w:p>
        </w:tc>
        <w:tc>
          <w:tcPr>
            <w:tcW w:w="2880" w:type="dxa"/>
          </w:tcPr>
          <w:p w14:paraId="538CAD44" w14:textId="77777777" w:rsidR="005E3E5B" w:rsidRDefault="005E3E5B"/>
        </w:tc>
      </w:tr>
      <w:tr w:rsidR="005E3E5B" w14:paraId="719EE096" w14:textId="77777777">
        <w:tc>
          <w:tcPr>
            <w:tcW w:w="2880" w:type="dxa"/>
          </w:tcPr>
          <w:p w14:paraId="6893215C" w14:textId="77777777" w:rsidR="005E3E5B" w:rsidRDefault="00000000">
            <w:r>
              <w:t>**Actores**</w:t>
            </w:r>
          </w:p>
        </w:tc>
        <w:tc>
          <w:tcPr>
            <w:tcW w:w="2880" w:type="dxa"/>
          </w:tcPr>
          <w:p w14:paraId="6F73C280" w14:textId="77777777" w:rsidR="005E3E5B" w:rsidRDefault="00000000">
            <w:r>
              <w:t>Prestador, Administrador, API Django, App Flutter/Web</w:t>
            </w:r>
          </w:p>
        </w:tc>
        <w:tc>
          <w:tcPr>
            <w:tcW w:w="2880" w:type="dxa"/>
          </w:tcPr>
          <w:p w14:paraId="46F9A0E9" w14:textId="77777777" w:rsidR="005E3E5B" w:rsidRDefault="005E3E5B"/>
        </w:tc>
      </w:tr>
      <w:tr w:rsidR="005E3E5B" w14:paraId="425EB066" w14:textId="77777777">
        <w:tc>
          <w:tcPr>
            <w:tcW w:w="2880" w:type="dxa"/>
          </w:tcPr>
          <w:p w14:paraId="771AC171" w14:textId="77777777" w:rsidR="005E3E5B" w:rsidRDefault="00000000">
            <w:r>
              <w:t>**Precondición**</w:t>
            </w:r>
          </w:p>
        </w:tc>
        <w:tc>
          <w:tcPr>
            <w:tcW w:w="2880" w:type="dxa"/>
          </w:tcPr>
          <w:p w14:paraId="587BFC11" w14:textId="77777777" w:rsidR="005E3E5B" w:rsidRDefault="00000000">
            <w:r>
              <w:t>El prestador debe existir y estar aprobado en la plataforma.</w:t>
            </w:r>
          </w:p>
        </w:tc>
        <w:tc>
          <w:tcPr>
            <w:tcW w:w="2880" w:type="dxa"/>
          </w:tcPr>
          <w:p w14:paraId="2782074C" w14:textId="77777777" w:rsidR="005E3E5B" w:rsidRDefault="005E3E5B"/>
        </w:tc>
      </w:tr>
      <w:tr w:rsidR="005E3E5B" w14:paraId="328E2C37" w14:textId="77777777">
        <w:tc>
          <w:tcPr>
            <w:tcW w:w="2880" w:type="dxa"/>
          </w:tcPr>
          <w:p w14:paraId="45A1FEF6" w14:textId="77777777" w:rsidR="005E3E5B" w:rsidRDefault="00000000">
            <w:r>
              <w:t>**Secuencia normal**</w:t>
            </w:r>
          </w:p>
        </w:tc>
        <w:tc>
          <w:tcPr>
            <w:tcW w:w="2880" w:type="dxa"/>
          </w:tcPr>
          <w:p w14:paraId="72BF0F43" w14:textId="77777777" w:rsidR="005E3E5B" w:rsidRDefault="00000000">
            <w:r>
              <w:t>El prestador o el administrador cambia el estado desde su panel y el backend actualiza el registro para afectar su visibilidad y disponibilidad en las búsquedas.</w:t>
            </w:r>
          </w:p>
        </w:tc>
        <w:tc>
          <w:tcPr>
            <w:tcW w:w="2880" w:type="dxa"/>
          </w:tcPr>
          <w:p w14:paraId="26B96CC3" w14:textId="77777777" w:rsidR="005E3E5B" w:rsidRDefault="005E3E5B"/>
        </w:tc>
      </w:tr>
    </w:tbl>
    <w:p w14:paraId="1342F660" w14:textId="77777777" w:rsidR="005E3E5B" w:rsidRDefault="005E3E5B"/>
    <w:p w14:paraId="0AF283CA" w14:textId="77777777" w:rsidR="005E3E5B" w:rsidRDefault="00000000">
      <w:pPr>
        <w:pStyle w:val="Ttulo2"/>
      </w:pPr>
      <w:r>
        <w:rPr>
          <w:rFonts w:ascii="Calibri" w:hAnsi="Calibri"/>
        </w:rPr>
        <w:t>8.22 REQ-22 — Cambio de estado del domiciliario</w:t>
      </w:r>
    </w:p>
    <w:tbl>
      <w:tblPr>
        <w:tblStyle w:val="Tablaconcuadrcula"/>
        <w:tblW w:w="0" w:type="auto"/>
        <w:tblLook w:val="04A0" w:firstRow="1" w:lastRow="0" w:firstColumn="1" w:lastColumn="0" w:noHBand="0" w:noVBand="1"/>
      </w:tblPr>
      <w:tblGrid>
        <w:gridCol w:w="2796"/>
        <w:gridCol w:w="3389"/>
        <w:gridCol w:w="2671"/>
      </w:tblGrid>
      <w:tr w:rsidR="005E3E5B" w14:paraId="1AC2D031" w14:textId="77777777">
        <w:tc>
          <w:tcPr>
            <w:tcW w:w="2880" w:type="dxa"/>
          </w:tcPr>
          <w:p w14:paraId="14B697BB" w14:textId="77777777" w:rsidR="005E3E5B" w:rsidRDefault="00000000">
            <w:r>
              <w:t>**Código**</w:t>
            </w:r>
          </w:p>
        </w:tc>
        <w:tc>
          <w:tcPr>
            <w:tcW w:w="2880" w:type="dxa"/>
          </w:tcPr>
          <w:p w14:paraId="3BE78F04" w14:textId="77777777" w:rsidR="005E3E5B" w:rsidRDefault="00000000">
            <w:r>
              <w:t>REQ-22</w:t>
            </w:r>
          </w:p>
        </w:tc>
        <w:tc>
          <w:tcPr>
            <w:tcW w:w="2880" w:type="dxa"/>
          </w:tcPr>
          <w:p w14:paraId="3D665B21" w14:textId="77777777" w:rsidR="005E3E5B" w:rsidRDefault="005E3E5B"/>
        </w:tc>
      </w:tr>
      <w:tr w:rsidR="005E3E5B" w14:paraId="56BCCB87" w14:textId="77777777">
        <w:tc>
          <w:tcPr>
            <w:tcW w:w="2880" w:type="dxa"/>
          </w:tcPr>
          <w:p w14:paraId="3EB99B0D" w14:textId="77777777" w:rsidR="005E3E5B" w:rsidRDefault="00000000">
            <w:r>
              <w:t>**Nombre**</w:t>
            </w:r>
          </w:p>
        </w:tc>
        <w:tc>
          <w:tcPr>
            <w:tcW w:w="2880" w:type="dxa"/>
          </w:tcPr>
          <w:p w14:paraId="717E24DA" w14:textId="77777777" w:rsidR="005E3E5B" w:rsidRDefault="00000000">
            <w:r>
              <w:t>Cambio de estado del domiciliario</w:t>
            </w:r>
          </w:p>
        </w:tc>
        <w:tc>
          <w:tcPr>
            <w:tcW w:w="2880" w:type="dxa"/>
          </w:tcPr>
          <w:p w14:paraId="0F58A4F4" w14:textId="77777777" w:rsidR="005E3E5B" w:rsidRDefault="005E3E5B"/>
        </w:tc>
      </w:tr>
      <w:tr w:rsidR="005E3E5B" w14:paraId="74A77B32" w14:textId="77777777">
        <w:tc>
          <w:tcPr>
            <w:tcW w:w="2880" w:type="dxa"/>
          </w:tcPr>
          <w:p w14:paraId="23D8DE4D" w14:textId="77777777" w:rsidR="005E3E5B" w:rsidRDefault="00000000">
            <w:r>
              <w:t>**Descripción**</w:t>
            </w:r>
          </w:p>
        </w:tc>
        <w:tc>
          <w:tcPr>
            <w:tcW w:w="2880" w:type="dxa"/>
          </w:tcPr>
          <w:p w14:paraId="51D4E4CC" w14:textId="77777777" w:rsidR="005E3E5B" w:rsidRDefault="00000000">
            <w:r>
              <w:t>Permite actualizar el estado del domiciliario (DISPONIBLE/OCUPADO/INACTIVO) para controlar la asignación automática de domicilios.</w:t>
            </w:r>
          </w:p>
        </w:tc>
        <w:tc>
          <w:tcPr>
            <w:tcW w:w="2880" w:type="dxa"/>
          </w:tcPr>
          <w:p w14:paraId="6F5A421E" w14:textId="77777777" w:rsidR="005E3E5B" w:rsidRDefault="005E3E5B"/>
        </w:tc>
      </w:tr>
      <w:tr w:rsidR="005E3E5B" w14:paraId="0A31EB81" w14:textId="77777777">
        <w:tc>
          <w:tcPr>
            <w:tcW w:w="2880" w:type="dxa"/>
          </w:tcPr>
          <w:p w14:paraId="582E2892" w14:textId="77777777" w:rsidR="005E3E5B" w:rsidRDefault="00000000">
            <w:r>
              <w:t>**Actores**</w:t>
            </w:r>
          </w:p>
        </w:tc>
        <w:tc>
          <w:tcPr>
            <w:tcW w:w="2880" w:type="dxa"/>
          </w:tcPr>
          <w:p w14:paraId="7DD7492B" w14:textId="77777777" w:rsidR="005E3E5B" w:rsidRDefault="00000000">
            <w:r>
              <w:t>Domiciliario, Administrador, API Django, App Flutter/Web</w:t>
            </w:r>
          </w:p>
        </w:tc>
        <w:tc>
          <w:tcPr>
            <w:tcW w:w="2880" w:type="dxa"/>
          </w:tcPr>
          <w:p w14:paraId="471EF88C" w14:textId="77777777" w:rsidR="005E3E5B" w:rsidRDefault="005E3E5B"/>
        </w:tc>
      </w:tr>
      <w:tr w:rsidR="005E3E5B" w14:paraId="57251BEE" w14:textId="77777777">
        <w:tc>
          <w:tcPr>
            <w:tcW w:w="2880" w:type="dxa"/>
          </w:tcPr>
          <w:p w14:paraId="382462C5" w14:textId="77777777" w:rsidR="005E3E5B" w:rsidRDefault="00000000">
            <w:r>
              <w:t>**Precondición**</w:t>
            </w:r>
          </w:p>
        </w:tc>
        <w:tc>
          <w:tcPr>
            <w:tcW w:w="2880" w:type="dxa"/>
          </w:tcPr>
          <w:p w14:paraId="66EDEE2A" w14:textId="77777777" w:rsidR="005E3E5B" w:rsidRDefault="00000000">
            <w:r>
              <w:t>El domiciliario debe estar registrado y activo.</w:t>
            </w:r>
          </w:p>
        </w:tc>
        <w:tc>
          <w:tcPr>
            <w:tcW w:w="2880" w:type="dxa"/>
          </w:tcPr>
          <w:p w14:paraId="50D6AFDA" w14:textId="77777777" w:rsidR="005E3E5B" w:rsidRDefault="005E3E5B"/>
        </w:tc>
      </w:tr>
      <w:tr w:rsidR="005E3E5B" w14:paraId="68944C3B" w14:textId="77777777">
        <w:tc>
          <w:tcPr>
            <w:tcW w:w="2880" w:type="dxa"/>
          </w:tcPr>
          <w:p w14:paraId="45AD5C37" w14:textId="77777777" w:rsidR="005E3E5B" w:rsidRDefault="00000000">
            <w:r>
              <w:t>**Secuencia normal**</w:t>
            </w:r>
          </w:p>
        </w:tc>
        <w:tc>
          <w:tcPr>
            <w:tcW w:w="2880" w:type="dxa"/>
          </w:tcPr>
          <w:p w14:paraId="26B79342" w14:textId="77777777" w:rsidR="005E3E5B" w:rsidRDefault="00000000">
            <w:r>
              <w:t>El domiciliario o el administrador modifica el estado y el backend actualiza el registro, afectando su inclusión en la lógica de asignación automática.</w:t>
            </w:r>
          </w:p>
        </w:tc>
        <w:tc>
          <w:tcPr>
            <w:tcW w:w="2880" w:type="dxa"/>
          </w:tcPr>
          <w:p w14:paraId="6B990651" w14:textId="77777777" w:rsidR="005E3E5B" w:rsidRDefault="005E3E5B"/>
        </w:tc>
      </w:tr>
    </w:tbl>
    <w:p w14:paraId="1C3D688D" w14:textId="77777777" w:rsidR="005E3E5B" w:rsidRDefault="005E3E5B"/>
    <w:p w14:paraId="7AE09906" w14:textId="77777777" w:rsidR="005E3E5B" w:rsidRDefault="00000000">
      <w:pPr>
        <w:pStyle w:val="Ttulo2"/>
      </w:pPr>
      <w:r>
        <w:rPr>
          <w:rFonts w:ascii="Calibri" w:hAnsi="Calibri"/>
        </w:rPr>
        <w:t>8.23 REQ-23 — Solicitud directa de domicilio a un domiciliario disponible</w:t>
      </w:r>
    </w:p>
    <w:tbl>
      <w:tblPr>
        <w:tblStyle w:val="Tablaconcuadrcula"/>
        <w:tblW w:w="0" w:type="auto"/>
        <w:tblLook w:val="04A0" w:firstRow="1" w:lastRow="0" w:firstColumn="1" w:lastColumn="0" w:noHBand="0" w:noVBand="1"/>
      </w:tblPr>
      <w:tblGrid>
        <w:gridCol w:w="2880"/>
        <w:gridCol w:w="2880"/>
        <w:gridCol w:w="2880"/>
      </w:tblGrid>
      <w:tr w:rsidR="005E3E5B" w14:paraId="321D72A5" w14:textId="77777777">
        <w:tc>
          <w:tcPr>
            <w:tcW w:w="2880" w:type="dxa"/>
          </w:tcPr>
          <w:p w14:paraId="155B770A" w14:textId="77777777" w:rsidR="005E3E5B" w:rsidRDefault="00000000">
            <w:r>
              <w:t>**Código**</w:t>
            </w:r>
          </w:p>
        </w:tc>
        <w:tc>
          <w:tcPr>
            <w:tcW w:w="2880" w:type="dxa"/>
          </w:tcPr>
          <w:p w14:paraId="70F277D9" w14:textId="77777777" w:rsidR="005E3E5B" w:rsidRDefault="00000000">
            <w:r>
              <w:t>REQ-23</w:t>
            </w:r>
          </w:p>
        </w:tc>
        <w:tc>
          <w:tcPr>
            <w:tcW w:w="2880" w:type="dxa"/>
          </w:tcPr>
          <w:p w14:paraId="20ECA909" w14:textId="77777777" w:rsidR="005E3E5B" w:rsidRDefault="005E3E5B"/>
        </w:tc>
      </w:tr>
      <w:tr w:rsidR="005E3E5B" w14:paraId="320C1D0F" w14:textId="77777777">
        <w:tc>
          <w:tcPr>
            <w:tcW w:w="2880" w:type="dxa"/>
          </w:tcPr>
          <w:p w14:paraId="2EC3FC82" w14:textId="77777777" w:rsidR="005E3E5B" w:rsidRDefault="00000000">
            <w:r>
              <w:lastRenderedPageBreak/>
              <w:t>**Nombre**</w:t>
            </w:r>
          </w:p>
        </w:tc>
        <w:tc>
          <w:tcPr>
            <w:tcW w:w="2880" w:type="dxa"/>
          </w:tcPr>
          <w:p w14:paraId="2FBAD587" w14:textId="77777777" w:rsidR="005E3E5B" w:rsidRDefault="00000000">
            <w:r>
              <w:t>Solicitud directa de domicilio a domiciliario disponible</w:t>
            </w:r>
          </w:p>
        </w:tc>
        <w:tc>
          <w:tcPr>
            <w:tcW w:w="2880" w:type="dxa"/>
          </w:tcPr>
          <w:p w14:paraId="2D9E6EC4" w14:textId="77777777" w:rsidR="005E3E5B" w:rsidRDefault="005E3E5B"/>
        </w:tc>
      </w:tr>
      <w:tr w:rsidR="005E3E5B" w14:paraId="1B4A3B1F" w14:textId="77777777">
        <w:tc>
          <w:tcPr>
            <w:tcW w:w="2880" w:type="dxa"/>
          </w:tcPr>
          <w:p w14:paraId="15C3A9B6" w14:textId="77777777" w:rsidR="005E3E5B" w:rsidRDefault="00000000">
            <w:r>
              <w:t>**Descripción**</w:t>
            </w:r>
          </w:p>
        </w:tc>
        <w:tc>
          <w:tcPr>
            <w:tcW w:w="2880" w:type="dxa"/>
          </w:tcPr>
          <w:p w14:paraId="0E5255C1" w14:textId="77777777" w:rsidR="005E3E5B" w:rsidRDefault="00000000">
            <w:r>
              <w:t>Permite que el administrador o un flujo específico envíe una solicitud de domicilio dirigida a un domiciliario disponible en particular.</w:t>
            </w:r>
          </w:p>
        </w:tc>
        <w:tc>
          <w:tcPr>
            <w:tcW w:w="2880" w:type="dxa"/>
          </w:tcPr>
          <w:p w14:paraId="07B08E28" w14:textId="77777777" w:rsidR="005E3E5B" w:rsidRDefault="005E3E5B"/>
        </w:tc>
      </w:tr>
      <w:tr w:rsidR="005E3E5B" w14:paraId="082132DE" w14:textId="77777777">
        <w:tc>
          <w:tcPr>
            <w:tcW w:w="2880" w:type="dxa"/>
          </w:tcPr>
          <w:p w14:paraId="09CADCA5" w14:textId="77777777" w:rsidR="005E3E5B" w:rsidRDefault="00000000">
            <w:r>
              <w:t>**Actores**</w:t>
            </w:r>
          </w:p>
        </w:tc>
        <w:tc>
          <w:tcPr>
            <w:tcW w:w="2880" w:type="dxa"/>
          </w:tcPr>
          <w:p w14:paraId="467F6B40" w14:textId="77777777" w:rsidR="005E3E5B" w:rsidRDefault="00000000">
            <w:r>
              <w:t>Administrador, Domiciliario, API Django, App Flutter/Web</w:t>
            </w:r>
          </w:p>
        </w:tc>
        <w:tc>
          <w:tcPr>
            <w:tcW w:w="2880" w:type="dxa"/>
          </w:tcPr>
          <w:p w14:paraId="214250C4" w14:textId="77777777" w:rsidR="005E3E5B" w:rsidRDefault="005E3E5B"/>
        </w:tc>
      </w:tr>
      <w:tr w:rsidR="005E3E5B" w14:paraId="2CCE3867" w14:textId="77777777">
        <w:tc>
          <w:tcPr>
            <w:tcW w:w="2880" w:type="dxa"/>
          </w:tcPr>
          <w:p w14:paraId="7CA922F2" w14:textId="77777777" w:rsidR="005E3E5B" w:rsidRDefault="00000000">
            <w:r>
              <w:t>**Precondición**</w:t>
            </w:r>
          </w:p>
        </w:tc>
        <w:tc>
          <w:tcPr>
            <w:tcW w:w="2880" w:type="dxa"/>
          </w:tcPr>
          <w:p w14:paraId="7FAE95DF" w14:textId="77777777" w:rsidR="005E3E5B" w:rsidRDefault="00000000">
            <w:r>
              <w:t>Debe existir un domiciliario en estado DISPONIBLE y un cliente o solicitud que requiera servicio.</w:t>
            </w:r>
          </w:p>
        </w:tc>
        <w:tc>
          <w:tcPr>
            <w:tcW w:w="2880" w:type="dxa"/>
          </w:tcPr>
          <w:p w14:paraId="67B884DE" w14:textId="77777777" w:rsidR="005E3E5B" w:rsidRDefault="005E3E5B"/>
        </w:tc>
      </w:tr>
      <w:tr w:rsidR="005E3E5B" w14:paraId="7E0E4254" w14:textId="77777777">
        <w:tc>
          <w:tcPr>
            <w:tcW w:w="2880" w:type="dxa"/>
          </w:tcPr>
          <w:p w14:paraId="7E5695A4" w14:textId="77777777" w:rsidR="005E3E5B" w:rsidRDefault="00000000">
            <w:r>
              <w:t>**Secuencia normal**</w:t>
            </w:r>
          </w:p>
        </w:tc>
        <w:tc>
          <w:tcPr>
            <w:tcW w:w="2880" w:type="dxa"/>
          </w:tcPr>
          <w:p w14:paraId="5AB7A6B1" w14:textId="77777777" w:rsidR="005E3E5B" w:rsidRDefault="00000000">
            <w:r>
              <w:t>Se selecciona un domiciliario disponible, se crea la solicitud de domicilio asociada a él y el backend registra el vínculo y el estado inicial correspondiente.</w:t>
            </w:r>
          </w:p>
        </w:tc>
        <w:tc>
          <w:tcPr>
            <w:tcW w:w="2880" w:type="dxa"/>
          </w:tcPr>
          <w:p w14:paraId="5282C6B7" w14:textId="77777777" w:rsidR="005E3E5B" w:rsidRDefault="005E3E5B"/>
        </w:tc>
      </w:tr>
    </w:tbl>
    <w:p w14:paraId="04138748" w14:textId="77777777" w:rsidR="005E3E5B" w:rsidRDefault="005E3E5B"/>
    <w:p w14:paraId="7C3984E2" w14:textId="77777777" w:rsidR="005E3E5B" w:rsidRDefault="00000000">
      <w:pPr>
        <w:pStyle w:val="Ttulo2"/>
      </w:pPr>
      <w:r>
        <w:rPr>
          <w:rFonts w:ascii="Calibri" w:hAnsi="Calibri"/>
        </w:rPr>
        <w:t>8.24 REQ-24 — Filtrado de contactos por disponibilidad</w:t>
      </w:r>
    </w:p>
    <w:tbl>
      <w:tblPr>
        <w:tblStyle w:val="Tablaconcuadrcula"/>
        <w:tblW w:w="0" w:type="auto"/>
        <w:tblLook w:val="04A0" w:firstRow="1" w:lastRow="0" w:firstColumn="1" w:lastColumn="0" w:noHBand="0" w:noVBand="1"/>
      </w:tblPr>
      <w:tblGrid>
        <w:gridCol w:w="2880"/>
        <w:gridCol w:w="2880"/>
        <w:gridCol w:w="2880"/>
      </w:tblGrid>
      <w:tr w:rsidR="005E3E5B" w14:paraId="7B1BF881" w14:textId="77777777">
        <w:tc>
          <w:tcPr>
            <w:tcW w:w="2880" w:type="dxa"/>
          </w:tcPr>
          <w:p w14:paraId="45ABC6FD" w14:textId="77777777" w:rsidR="005E3E5B" w:rsidRDefault="00000000">
            <w:r>
              <w:t>**Código**</w:t>
            </w:r>
          </w:p>
        </w:tc>
        <w:tc>
          <w:tcPr>
            <w:tcW w:w="2880" w:type="dxa"/>
          </w:tcPr>
          <w:p w14:paraId="69FDBF89" w14:textId="77777777" w:rsidR="005E3E5B" w:rsidRDefault="00000000">
            <w:r>
              <w:t>REQ-24</w:t>
            </w:r>
          </w:p>
        </w:tc>
        <w:tc>
          <w:tcPr>
            <w:tcW w:w="2880" w:type="dxa"/>
          </w:tcPr>
          <w:p w14:paraId="46A9CCA0" w14:textId="77777777" w:rsidR="005E3E5B" w:rsidRDefault="005E3E5B"/>
        </w:tc>
      </w:tr>
      <w:tr w:rsidR="005E3E5B" w14:paraId="75B26049" w14:textId="77777777">
        <w:tc>
          <w:tcPr>
            <w:tcW w:w="2880" w:type="dxa"/>
          </w:tcPr>
          <w:p w14:paraId="7B1959A8" w14:textId="77777777" w:rsidR="005E3E5B" w:rsidRDefault="00000000">
            <w:r>
              <w:t>**Nombre**</w:t>
            </w:r>
          </w:p>
        </w:tc>
        <w:tc>
          <w:tcPr>
            <w:tcW w:w="2880" w:type="dxa"/>
          </w:tcPr>
          <w:p w14:paraId="16917859" w14:textId="77777777" w:rsidR="005E3E5B" w:rsidRDefault="00000000">
            <w:r>
              <w:t>Filtrado de contactos por disponibilidad</w:t>
            </w:r>
          </w:p>
        </w:tc>
        <w:tc>
          <w:tcPr>
            <w:tcW w:w="2880" w:type="dxa"/>
          </w:tcPr>
          <w:p w14:paraId="65C29A9D" w14:textId="77777777" w:rsidR="005E3E5B" w:rsidRDefault="005E3E5B"/>
        </w:tc>
      </w:tr>
      <w:tr w:rsidR="005E3E5B" w14:paraId="52FF1883" w14:textId="77777777">
        <w:tc>
          <w:tcPr>
            <w:tcW w:w="2880" w:type="dxa"/>
          </w:tcPr>
          <w:p w14:paraId="5724B5E5" w14:textId="77777777" w:rsidR="005E3E5B" w:rsidRDefault="00000000">
            <w:r>
              <w:t>**Descripción**</w:t>
            </w:r>
          </w:p>
        </w:tc>
        <w:tc>
          <w:tcPr>
            <w:tcW w:w="2880" w:type="dxa"/>
          </w:tcPr>
          <w:p w14:paraId="36630941" w14:textId="77777777" w:rsidR="005E3E5B" w:rsidRDefault="00000000">
            <w:r>
              <w:t>Permite filtrar el directorio de contactos por estado de disponibilidad o tipo para facilitar la búsqueda de información útil.</w:t>
            </w:r>
          </w:p>
        </w:tc>
        <w:tc>
          <w:tcPr>
            <w:tcW w:w="2880" w:type="dxa"/>
          </w:tcPr>
          <w:p w14:paraId="1066CE25" w14:textId="77777777" w:rsidR="005E3E5B" w:rsidRDefault="005E3E5B"/>
        </w:tc>
      </w:tr>
      <w:tr w:rsidR="005E3E5B" w14:paraId="5D075143" w14:textId="77777777">
        <w:tc>
          <w:tcPr>
            <w:tcW w:w="2880" w:type="dxa"/>
          </w:tcPr>
          <w:p w14:paraId="1F5C46D6" w14:textId="77777777" w:rsidR="005E3E5B" w:rsidRDefault="00000000">
            <w:r>
              <w:t>**Actores**</w:t>
            </w:r>
          </w:p>
        </w:tc>
        <w:tc>
          <w:tcPr>
            <w:tcW w:w="2880" w:type="dxa"/>
          </w:tcPr>
          <w:p w14:paraId="32165323" w14:textId="77777777" w:rsidR="005E3E5B" w:rsidRDefault="00000000">
            <w:r>
              <w:t>Usuario, App Flutter/Web, API Django</w:t>
            </w:r>
          </w:p>
        </w:tc>
        <w:tc>
          <w:tcPr>
            <w:tcW w:w="2880" w:type="dxa"/>
          </w:tcPr>
          <w:p w14:paraId="1D8045ED" w14:textId="77777777" w:rsidR="005E3E5B" w:rsidRDefault="005E3E5B"/>
        </w:tc>
      </w:tr>
      <w:tr w:rsidR="005E3E5B" w14:paraId="263E2A63" w14:textId="77777777">
        <w:tc>
          <w:tcPr>
            <w:tcW w:w="2880" w:type="dxa"/>
          </w:tcPr>
          <w:p w14:paraId="7CC57212" w14:textId="77777777" w:rsidR="005E3E5B" w:rsidRDefault="00000000">
            <w:r>
              <w:t>**Precondición**</w:t>
            </w:r>
          </w:p>
        </w:tc>
        <w:tc>
          <w:tcPr>
            <w:tcW w:w="2880" w:type="dxa"/>
          </w:tcPr>
          <w:p w14:paraId="3DB60A9C" w14:textId="77777777" w:rsidR="005E3E5B" w:rsidRDefault="00000000">
            <w:r>
              <w:t>Deben existir contactos con distintos tipos o estados registrados.</w:t>
            </w:r>
          </w:p>
        </w:tc>
        <w:tc>
          <w:tcPr>
            <w:tcW w:w="2880" w:type="dxa"/>
          </w:tcPr>
          <w:p w14:paraId="0BC1D612" w14:textId="77777777" w:rsidR="005E3E5B" w:rsidRDefault="005E3E5B"/>
        </w:tc>
      </w:tr>
      <w:tr w:rsidR="005E3E5B" w14:paraId="6F74D453" w14:textId="77777777">
        <w:tc>
          <w:tcPr>
            <w:tcW w:w="2880" w:type="dxa"/>
          </w:tcPr>
          <w:p w14:paraId="39ECD422" w14:textId="77777777" w:rsidR="005E3E5B" w:rsidRDefault="00000000">
            <w:r>
              <w:t>**Secuencia normal**</w:t>
            </w:r>
          </w:p>
        </w:tc>
        <w:tc>
          <w:tcPr>
            <w:tcW w:w="2880" w:type="dxa"/>
          </w:tcPr>
          <w:p w14:paraId="4D92F0B8" w14:textId="77777777" w:rsidR="005E3E5B" w:rsidRDefault="00000000">
            <w:r>
              <w:t>El usuario aplica filtros sobre el directorio y la app consulta el backend o filtra localmente para mostrar sólo los contactos que cumplen los criterios.</w:t>
            </w:r>
          </w:p>
        </w:tc>
        <w:tc>
          <w:tcPr>
            <w:tcW w:w="2880" w:type="dxa"/>
          </w:tcPr>
          <w:p w14:paraId="1929B0EB" w14:textId="77777777" w:rsidR="005E3E5B" w:rsidRDefault="005E3E5B"/>
        </w:tc>
      </w:tr>
    </w:tbl>
    <w:p w14:paraId="700273C1" w14:textId="77777777" w:rsidR="005E3E5B" w:rsidRDefault="005E3E5B"/>
    <w:p w14:paraId="291F99D7" w14:textId="77777777" w:rsidR="005E3E5B" w:rsidRDefault="00000000">
      <w:pPr>
        <w:pStyle w:val="Ttulo2"/>
      </w:pPr>
      <w:r>
        <w:rPr>
          <w:rFonts w:ascii="Calibri" w:hAnsi="Calibri"/>
        </w:rPr>
        <w:t>8.25 REQ-25 — Reporte financiero agregado de domiciliarios</w:t>
      </w:r>
    </w:p>
    <w:tbl>
      <w:tblPr>
        <w:tblStyle w:val="Tablaconcuadrcula"/>
        <w:tblW w:w="0" w:type="auto"/>
        <w:tblLook w:val="04A0" w:firstRow="1" w:lastRow="0" w:firstColumn="1" w:lastColumn="0" w:noHBand="0" w:noVBand="1"/>
      </w:tblPr>
      <w:tblGrid>
        <w:gridCol w:w="2880"/>
        <w:gridCol w:w="2880"/>
        <w:gridCol w:w="2880"/>
      </w:tblGrid>
      <w:tr w:rsidR="005E3E5B" w14:paraId="54A991A5" w14:textId="77777777">
        <w:tc>
          <w:tcPr>
            <w:tcW w:w="2880" w:type="dxa"/>
          </w:tcPr>
          <w:p w14:paraId="3C5DA825" w14:textId="77777777" w:rsidR="005E3E5B" w:rsidRDefault="00000000">
            <w:r>
              <w:t>**Código**</w:t>
            </w:r>
          </w:p>
        </w:tc>
        <w:tc>
          <w:tcPr>
            <w:tcW w:w="2880" w:type="dxa"/>
          </w:tcPr>
          <w:p w14:paraId="70086184" w14:textId="77777777" w:rsidR="005E3E5B" w:rsidRDefault="00000000">
            <w:r>
              <w:t>REQ-25</w:t>
            </w:r>
          </w:p>
        </w:tc>
        <w:tc>
          <w:tcPr>
            <w:tcW w:w="2880" w:type="dxa"/>
          </w:tcPr>
          <w:p w14:paraId="0C91E923" w14:textId="77777777" w:rsidR="005E3E5B" w:rsidRDefault="005E3E5B"/>
        </w:tc>
      </w:tr>
      <w:tr w:rsidR="005E3E5B" w14:paraId="26BF3366" w14:textId="77777777">
        <w:tc>
          <w:tcPr>
            <w:tcW w:w="2880" w:type="dxa"/>
          </w:tcPr>
          <w:p w14:paraId="08454E0C" w14:textId="77777777" w:rsidR="005E3E5B" w:rsidRDefault="00000000">
            <w:r>
              <w:t>**Nombre**</w:t>
            </w:r>
          </w:p>
        </w:tc>
        <w:tc>
          <w:tcPr>
            <w:tcW w:w="2880" w:type="dxa"/>
          </w:tcPr>
          <w:p w14:paraId="65CFD36F" w14:textId="77777777" w:rsidR="005E3E5B" w:rsidRDefault="00000000">
            <w:r>
              <w:t>Reporte financiero agregado de domiciliarios</w:t>
            </w:r>
          </w:p>
        </w:tc>
        <w:tc>
          <w:tcPr>
            <w:tcW w:w="2880" w:type="dxa"/>
          </w:tcPr>
          <w:p w14:paraId="70EF488D" w14:textId="77777777" w:rsidR="005E3E5B" w:rsidRDefault="005E3E5B"/>
        </w:tc>
      </w:tr>
      <w:tr w:rsidR="005E3E5B" w14:paraId="3BBF1568" w14:textId="77777777">
        <w:tc>
          <w:tcPr>
            <w:tcW w:w="2880" w:type="dxa"/>
          </w:tcPr>
          <w:p w14:paraId="1023925F" w14:textId="77777777" w:rsidR="005E3E5B" w:rsidRDefault="00000000">
            <w:r>
              <w:lastRenderedPageBreak/>
              <w:t>**Descripción**</w:t>
            </w:r>
          </w:p>
        </w:tc>
        <w:tc>
          <w:tcPr>
            <w:tcW w:w="2880" w:type="dxa"/>
          </w:tcPr>
          <w:p w14:paraId="3FB2F079" w14:textId="77777777" w:rsidR="005E3E5B" w:rsidRDefault="00000000">
            <w:r>
              <w:t>Permite al administrador consultar un reporte agregado de ingresos, egresos y comisiones de los domiciliarios.</w:t>
            </w:r>
          </w:p>
        </w:tc>
        <w:tc>
          <w:tcPr>
            <w:tcW w:w="2880" w:type="dxa"/>
          </w:tcPr>
          <w:p w14:paraId="4EC02101" w14:textId="77777777" w:rsidR="005E3E5B" w:rsidRDefault="005E3E5B"/>
        </w:tc>
      </w:tr>
      <w:tr w:rsidR="005E3E5B" w14:paraId="3C90AE56" w14:textId="77777777">
        <w:tc>
          <w:tcPr>
            <w:tcW w:w="2880" w:type="dxa"/>
          </w:tcPr>
          <w:p w14:paraId="2CA4FBCB" w14:textId="77777777" w:rsidR="005E3E5B" w:rsidRDefault="00000000">
            <w:r>
              <w:t>**Actores**</w:t>
            </w:r>
          </w:p>
        </w:tc>
        <w:tc>
          <w:tcPr>
            <w:tcW w:w="2880" w:type="dxa"/>
          </w:tcPr>
          <w:p w14:paraId="505C5963" w14:textId="77777777" w:rsidR="005E3E5B" w:rsidRDefault="00000000">
            <w:r>
              <w:t>Administrador, API Django, App Flutter/Web</w:t>
            </w:r>
          </w:p>
        </w:tc>
        <w:tc>
          <w:tcPr>
            <w:tcW w:w="2880" w:type="dxa"/>
          </w:tcPr>
          <w:p w14:paraId="01DDFF1D" w14:textId="77777777" w:rsidR="005E3E5B" w:rsidRDefault="005E3E5B"/>
        </w:tc>
      </w:tr>
      <w:tr w:rsidR="005E3E5B" w14:paraId="7586CF68" w14:textId="77777777">
        <w:tc>
          <w:tcPr>
            <w:tcW w:w="2880" w:type="dxa"/>
          </w:tcPr>
          <w:p w14:paraId="157CF8EE" w14:textId="77777777" w:rsidR="005E3E5B" w:rsidRDefault="00000000">
            <w:r>
              <w:t>**Precondición**</w:t>
            </w:r>
          </w:p>
        </w:tc>
        <w:tc>
          <w:tcPr>
            <w:tcW w:w="2880" w:type="dxa"/>
          </w:tcPr>
          <w:p w14:paraId="76668B37" w14:textId="77777777" w:rsidR="005E3E5B" w:rsidRDefault="00000000">
            <w:r>
              <w:t>Deben existir registros financieros asociados a domiciliarios.</w:t>
            </w:r>
          </w:p>
        </w:tc>
        <w:tc>
          <w:tcPr>
            <w:tcW w:w="2880" w:type="dxa"/>
          </w:tcPr>
          <w:p w14:paraId="56F7A521" w14:textId="77777777" w:rsidR="005E3E5B" w:rsidRDefault="005E3E5B"/>
        </w:tc>
      </w:tr>
      <w:tr w:rsidR="005E3E5B" w14:paraId="762B3B37" w14:textId="77777777">
        <w:tc>
          <w:tcPr>
            <w:tcW w:w="2880" w:type="dxa"/>
          </w:tcPr>
          <w:p w14:paraId="4FCFC29D" w14:textId="77777777" w:rsidR="005E3E5B" w:rsidRDefault="00000000">
            <w:r>
              <w:t>**Secuencia normal**</w:t>
            </w:r>
          </w:p>
        </w:tc>
        <w:tc>
          <w:tcPr>
            <w:tcW w:w="2880" w:type="dxa"/>
          </w:tcPr>
          <w:p w14:paraId="7069E85C" w14:textId="77777777" w:rsidR="005E3E5B" w:rsidRDefault="00000000">
            <w:r>
              <w:t>El administrador accede al módulo de reportes financieros, selecciona filtros de fecha y el backend agrega los FinancialRecord por domiciliario y retorna los totales.</w:t>
            </w:r>
          </w:p>
        </w:tc>
        <w:tc>
          <w:tcPr>
            <w:tcW w:w="2880" w:type="dxa"/>
          </w:tcPr>
          <w:p w14:paraId="2A03FDC5" w14:textId="77777777" w:rsidR="005E3E5B" w:rsidRDefault="005E3E5B"/>
        </w:tc>
      </w:tr>
    </w:tbl>
    <w:p w14:paraId="738BA636" w14:textId="77777777" w:rsidR="005E3E5B" w:rsidRDefault="005E3E5B"/>
    <w:p w14:paraId="4F7461EC" w14:textId="77777777" w:rsidR="005E3E5B" w:rsidRDefault="00000000">
      <w:pPr>
        <w:pStyle w:val="Ttulo2"/>
      </w:pPr>
      <w:r>
        <w:rPr>
          <w:rFonts w:ascii="Calibri" w:hAnsi="Calibri"/>
        </w:rPr>
        <w:t>8.26 REQ-26 — Uso de variables de entorno (.env)</w:t>
      </w:r>
    </w:p>
    <w:tbl>
      <w:tblPr>
        <w:tblStyle w:val="Tablaconcuadrcula"/>
        <w:tblW w:w="0" w:type="auto"/>
        <w:tblLook w:val="04A0" w:firstRow="1" w:lastRow="0" w:firstColumn="1" w:lastColumn="0" w:noHBand="0" w:noVBand="1"/>
      </w:tblPr>
      <w:tblGrid>
        <w:gridCol w:w="2880"/>
        <w:gridCol w:w="2880"/>
        <w:gridCol w:w="2880"/>
      </w:tblGrid>
      <w:tr w:rsidR="005E3E5B" w14:paraId="51337E28" w14:textId="77777777">
        <w:tc>
          <w:tcPr>
            <w:tcW w:w="2880" w:type="dxa"/>
          </w:tcPr>
          <w:p w14:paraId="3EDD81C3" w14:textId="77777777" w:rsidR="005E3E5B" w:rsidRDefault="00000000">
            <w:r>
              <w:t>**Código**</w:t>
            </w:r>
          </w:p>
        </w:tc>
        <w:tc>
          <w:tcPr>
            <w:tcW w:w="2880" w:type="dxa"/>
          </w:tcPr>
          <w:p w14:paraId="52C7E650" w14:textId="77777777" w:rsidR="005E3E5B" w:rsidRDefault="00000000">
            <w:r>
              <w:t>REQ-26</w:t>
            </w:r>
          </w:p>
        </w:tc>
        <w:tc>
          <w:tcPr>
            <w:tcW w:w="2880" w:type="dxa"/>
          </w:tcPr>
          <w:p w14:paraId="59DB680C" w14:textId="77777777" w:rsidR="005E3E5B" w:rsidRDefault="005E3E5B"/>
        </w:tc>
      </w:tr>
      <w:tr w:rsidR="005E3E5B" w14:paraId="485AFCEE" w14:textId="77777777">
        <w:tc>
          <w:tcPr>
            <w:tcW w:w="2880" w:type="dxa"/>
          </w:tcPr>
          <w:p w14:paraId="3F7BB0A7" w14:textId="77777777" w:rsidR="005E3E5B" w:rsidRDefault="00000000">
            <w:r>
              <w:t>**Nombre**</w:t>
            </w:r>
          </w:p>
        </w:tc>
        <w:tc>
          <w:tcPr>
            <w:tcW w:w="2880" w:type="dxa"/>
          </w:tcPr>
          <w:p w14:paraId="0734D4A2" w14:textId="77777777" w:rsidR="005E3E5B" w:rsidRDefault="00000000">
            <w:r>
              <w:t>Uso de variables de entorno (.env)</w:t>
            </w:r>
          </w:p>
        </w:tc>
        <w:tc>
          <w:tcPr>
            <w:tcW w:w="2880" w:type="dxa"/>
          </w:tcPr>
          <w:p w14:paraId="10CDF5CA" w14:textId="77777777" w:rsidR="005E3E5B" w:rsidRDefault="005E3E5B"/>
        </w:tc>
      </w:tr>
      <w:tr w:rsidR="005E3E5B" w14:paraId="26644D70" w14:textId="77777777">
        <w:tc>
          <w:tcPr>
            <w:tcW w:w="2880" w:type="dxa"/>
          </w:tcPr>
          <w:p w14:paraId="65A6194A" w14:textId="77777777" w:rsidR="005E3E5B" w:rsidRDefault="00000000">
            <w:r>
              <w:t>**Descripción**</w:t>
            </w:r>
          </w:p>
        </w:tc>
        <w:tc>
          <w:tcPr>
            <w:tcW w:w="2880" w:type="dxa"/>
          </w:tcPr>
          <w:p w14:paraId="30251C20" w14:textId="77777777" w:rsidR="005E3E5B" w:rsidRDefault="00000000">
            <w:r>
              <w:t>Establece el uso de variables de entorno para credenciales, claves secretas y configuraciones sensibles tanto en backend como en frontend.</w:t>
            </w:r>
          </w:p>
        </w:tc>
        <w:tc>
          <w:tcPr>
            <w:tcW w:w="2880" w:type="dxa"/>
          </w:tcPr>
          <w:p w14:paraId="1AB4D537" w14:textId="77777777" w:rsidR="005E3E5B" w:rsidRDefault="005E3E5B"/>
        </w:tc>
      </w:tr>
      <w:tr w:rsidR="005E3E5B" w14:paraId="1A761550" w14:textId="77777777">
        <w:tc>
          <w:tcPr>
            <w:tcW w:w="2880" w:type="dxa"/>
          </w:tcPr>
          <w:p w14:paraId="70FB8CD7" w14:textId="77777777" w:rsidR="005E3E5B" w:rsidRDefault="00000000">
            <w:r>
              <w:t>**Actores**</w:t>
            </w:r>
          </w:p>
        </w:tc>
        <w:tc>
          <w:tcPr>
            <w:tcW w:w="2880" w:type="dxa"/>
          </w:tcPr>
          <w:p w14:paraId="7D56F50F" w14:textId="77777777" w:rsidR="005E3E5B" w:rsidRDefault="00000000">
            <w:r>
              <w:t>Equipo de despliegue, Backend Django, Frontend Flutter/Web</w:t>
            </w:r>
          </w:p>
        </w:tc>
        <w:tc>
          <w:tcPr>
            <w:tcW w:w="2880" w:type="dxa"/>
          </w:tcPr>
          <w:p w14:paraId="0C044274" w14:textId="77777777" w:rsidR="005E3E5B" w:rsidRDefault="005E3E5B"/>
        </w:tc>
      </w:tr>
      <w:tr w:rsidR="005E3E5B" w14:paraId="457F90BC" w14:textId="77777777">
        <w:tc>
          <w:tcPr>
            <w:tcW w:w="2880" w:type="dxa"/>
          </w:tcPr>
          <w:p w14:paraId="3F1C683E" w14:textId="77777777" w:rsidR="005E3E5B" w:rsidRDefault="00000000">
            <w:r>
              <w:t>**Precondición**</w:t>
            </w:r>
          </w:p>
        </w:tc>
        <w:tc>
          <w:tcPr>
            <w:tcW w:w="2880" w:type="dxa"/>
          </w:tcPr>
          <w:p w14:paraId="3FD7E59F" w14:textId="77777777" w:rsidR="005E3E5B" w:rsidRDefault="00000000">
            <w:r>
              <w:t>Debe existir un archivo .env o mecanismo equivalente configurado en cada entorno.</w:t>
            </w:r>
          </w:p>
        </w:tc>
        <w:tc>
          <w:tcPr>
            <w:tcW w:w="2880" w:type="dxa"/>
          </w:tcPr>
          <w:p w14:paraId="5890C918" w14:textId="77777777" w:rsidR="005E3E5B" w:rsidRDefault="005E3E5B"/>
        </w:tc>
      </w:tr>
      <w:tr w:rsidR="005E3E5B" w14:paraId="7AFA1F6C" w14:textId="77777777">
        <w:tc>
          <w:tcPr>
            <w:tcW w:w="2880" w:type="dxa"/>
          </w:tcPr>
          <w:p w14:paraId="49E04F2B" w14:textId="77777777" w:rsidR="005E3E5B" w:rsidRDefault="00000000">
            <w:r>
              <w:t>**Secuencia normal**</w:t>
            </w:r>
          </w:p>
        </w:tc>
        <w:tc>
          <w:tcPr>
            <w:tcW w:w="2880" w:type="dxa"/>
          </w:tcPr>
          <w:p w14:paraId="3D49FA6A" w14:textId="77777777" w:rsidR="005E3E5B" w:rsidRDefault="00000000">
            <w:r>
              <w:t>Durante la configuración, se definen las variables necesarias (SECRET_KEY, credenciales de BD, URLs, etc.) y la aplicación las lee sin exponer valores sensibles en el código fuente.</w:t>
            </w:r>
          </w:p>
        </w:tc>
        <w:tc>
          <w:tcPr>
            <w:tcW w:w="2880" w:type="dxa"/>
          </w:tcPr>
          <w:p w14:paraId="5A188D85" w14:textId="77777777" w:rsidR="005E3E5B" w:rsidRDefault="005E3E5B"/>
        </w:tc>
      </w:tr>
    </w:tbl>
    <w:p w14:paraId="689478F4" w14:textId="77777777" w:rsidR="005E3E5B" w:rsidRDefault="005E3E5B"/>
    <w:p w14:paraId="22F11943" w14:textId="77777777" w:rsidR="005E3E5B" w:rsidRDefault="00000000">
      <w:pPr>
        <w:pStyle w:val="Ttulo2"/>
      </w:pPr>
      <w:r>
        <w:rPr>
          <w:rFonts w:ascii="Calibri" w:hAnsi="Calibri"/>
        </w:rPr>
        <w:t>8.27 REQ-27 — Configuración de PostgreSQL como base de datos de producción</w:t>
      </w:r>
    </w:p>
    <w:tbl>
      <w:tblPr>
        <w:tblStyle w:val="Tablaconcuadrcula"/>
        <w:tblW w:w="0" w:type="auto"/>
        <w:tblLook w:val="04A0" w:firstRow="1" w:lastRow="0" w:firstColumn="1" w:lastColumn="0" w:noHBand="0" w:noVBand="1"/>
      </w:tblPr>
      <w:tblGrid>
        <w:gridCol w:w="2880"/>
        <w:gridCol w:w="2880"/>
        <w:gridCol w:w="2880"/>
      </w:tblGrid>
      <w:tr w:rsidR="005E3E5B" w14:paraId="12F6924B" w14:textId="77777777">
        <w:tc>
          <w:tcPr>
            <w:tcW w:w="2880" w:type="dxa"/>
          </w:tcPr>
          <w:p w14:paraId="1662D30B" w14:textId="77777777" w:rsidR="005E3E5B" w:rsidRDefault="00000000">
            <w:r>
              <w:t>**Código**</w:t>
            </w:r>
          </w:p>
        </w:tc>
        <w:tc>
          <w:tcPr>
            <w:tcW w:w="2880" w:type="dxa"/>
          </w:tcPr>
          <w:p w14:paraId="68470D35" w14:textId="77777777" w:rsidR="005E3E5B" w:rsidRDefault="00000000">
            <w:r>
              <w:t>REQ-27</w:t>
            </w:r>
          </w:p>
        </w:tc>
        <w:tc>
          <w:tcPr>
            <w:tcW w:w="2880" w:type="dxa"/>
          </w:tcPr>
          <w:p w14:paraId="08D29DA6" w14:textId="77777777" w:rsidR="005E3E5B" w:rsidRDefault="005E3E5B"/>
        </w:tc>
      </w:tr>
      <w:tr w:rsidR="005E3E5B" w14:paraId="71C8FE51" w14:textId="77777777">
        <w:tc>
          <w:tcPr>
            <w:tcW w:w="2880" w:type="dxa"/>
          </w:tcPr>
          <w:p w14:paraId="18570870" w14:textId="77777777" w:rsidR="005E3E5B" w:rsidRDefault="00000000">
            <w:r>
              <w:t>**Nombre**</w:t>
            </w:r>
          </w:p>
        </w:tc>
        <w:tc>
          <w:tcPr>
            <w:tcW w:w="2880" w:type="dxa"/>
          </w:tcPr>
          <w:p w14:paraId="5DEB6536" w14:textId="77777777" w:rsidR="005E3E5B" w:rsidRDefault="00000000">
            <w:r>
              <w:t xml:space="preserve">Configuración de PostgreSQL </w:t>
            </w:r>
            <w:r>
              <w:lastRenderedPageBreak/>
              <w:t>como base de datos de producción</w:t>
            </w:r>
          </w:p>
        </w:tc>
        <w:tc>
          <w:tcPr>
            <w:tcW w:w="2880" w:type="dxa"/>
          </w:tcPr>
          <w:p w14:paraId="2A96AF1F" w14:textId="77777777" w:rsidR="005E3E5B" w:rsidRDefault="005E3E5B"/>
        </w:tc>
      </w:tr>
      <w:tr w:rsidR="005E3E5B" w14:paraId="32B3464B" w14:textId="77777777">
        <w:tc>
          <w:tcPr>
            <w:tcW w:w="2880" w:type="dxa"/>
          </w:tcPr>
          <w:p w14:paraId="46D16342" w14:textId="77777777" w:rsidR="005E3E5B" w:rsidRDefault="00000000">
            <w:r>
              <w:t>**Descripción**</w:t>
            </w:r>
          </w:p>
        </w:tc>
        <w:tc>
          <w:tcPr>
            <w:tcW w:w="2880" w:type="dxa"/>
          </w:tcPr>
          <w:p w14:paraId="69D9C24D" w14:textId="77777777" w:rsidR="005E3E5B" w:rsidRDefault="00000000">
            <w:r>
              <w:t>Define que, para entornos de producción, la base de datos relacional utilizada será PostgreSQL, reemplazando SQLite del entorno de desarrollo.</w:t>
            </w:r>
          </w:p>
        </w:tc>
        <w:tc>
          <w:tcPr>
            <w:tcW w:w="2880" w:type="dxa"/>
          </w:tcPr>
          <w:p w14:paraId="61FFF051" w14:textId="77777777" w:rsidR="005E3E5B" w:rsidRDefault="005E3E5B"/>
        </w:tc>
      </w:tr>
      <w:tr w:rsidR="005E3E5B" w14:paraId="6C2B9C75" w14:textId="77777777">
        <w:tc>
          <w:tcPr>
            <w:tcW w:w="2880" w:type="dxa"/>
          </w:tcPr>
          <w:p w14:paraId="229C702F" w14:textId="77777777" w:rsidR="005E3E5B" w:rsidRDefault="00000000">
            <w:r>
              <w:t>**Actores**</w:t>
            </w:r>
          </w:p>
        </w:tc>
        <w:tc>
          <w:tcPr>
            <w:tcW w:w="2880" w:type="dxa"/>
          </w:tcPr>
          <w:p w14:paraId="668872BE" w14:textId="77777777" w:rsidR="005E3E5B" w:rsidRDefault="00000000">
            <w:r>
              <w:t>Equipo de infraestructura, Backend Django</w:t>
            </w:r>
          </w:p>
        </w:tc>
        <w:tc>
          <w:tcPr>
            <w:tcW w:w="2880" w:type="dxa"/>
          </w:tcPr>
          <w:p w14:paraId="1BA6E1A8" w14:textId="77777777" w:rsidR="005E3E5B" w:rsidRDefault="005E3E5B"/>
        </w:tc>
      </w:tr>
      <w:tr w:rsidR="005E3E5B" w14:paraId="40C36CD1" w14:textId="77777777">
        <w:tc>
          <w:tcPr>
            <w:tcW w:w="2880" w:type="dxa"/>
          </w:tcPr>
          <w:p w14:paraId="601E17B5" w14:textId="77777777" w:rsidR="005E3E5B" w:rsidRDefault="00000000">
            <w:r>
              <w:t>**Precondición**</w:t>
            </w:r>
          </w:p>
        </w:tc>
        <w:tc>
          <w:tcPr>
            <w:tcW w:w="2880" w:type="dxa"/>
          </w:tcPr>
          <w:p w14:paraId="7D806779" w14:textId="77777777" w:rsidR="005E3E5B" w:rsidRDefault="00000000">
            <w:r>
              <w:t>Debe existir una instancia de PostgreSQL accesible y credenciales configuradas en variables de entorno.</w:t>
            </w:r>
          </w:p>
        </w:tc>
        <w:tc>
          <w:tcPr>
            <w:tcW w:w="2880" w:type="dxa"/>
          </w:tcPr>
          <w:p w14:paraId="420E7C4D" w14:textId="77777777" w:rsidR="005E3E5B" w:rsidRDefault="005E3E5B"/>
        </w:tc>
      </w:tr>
      <w:tr w:rsidR="005E3E5B" w14:paraId="7ABDA0BF" w14:textId="77777777">
        <w:tc>
          <w:tcPr>
            <w:tcW w:w="2880" w:type="dxa"/>
          </w:tcPr>
          <w:p w14:paraId="24325569" w14:textId="77777777" w:rsidR="005E3E5B" w:rsidRDefault="00000000">
            <w:r>
              <w:t>**Secuencia normal**</w:t>
            </w:r>
          </w:p>
        </w:tc>
        <w:tc>
          <w:tcPr>
            <w:tcW w:w="2880" w:type="dxa"/>
          </w:tcPr>
          <w:p w14:paraId="3A035B8F" w14:textId="77777777" w:rsidR="005E3E5B" w:rsidRDefault="00000000">
            <w:r>
              <w:t>En el entorno de producción se configura Django para usar PostgreSQL, se ejecutan migraciones y se verifica el correcto funcionamiento de la API contra la nueva base de datos.</w:t>
            </w:r>
          </w:p>
        </w:tc>
        <w:tc>
          <w:tcPr>
            <w:tcW w:w="2880" w:type="dxa"/>
          </w:tcPr>
          <w:p w14:paraId="2DDC628E" w14:textId="77777777" w:rsidR="005E3E5B" w:rsidRDefault="005E3E5B"/>
        </w:tc>
      </w:tr>
    </w:tbl>
    <w:p w14:paraId="57CCC44F" w14:textId="77777777" w:rsidR="005E3E5B" w:rsidRDefault="005E3E5B"/>
    <w:p w14:paraId="6593ED87" w14:textId="77777777" w:rsidR="005E3E5B" w:rsidRDefault="00000000">
      <w:pPr>
        <w:pStyle w:val="Ttulo2"/>
      </w:pPr>
      <w:r>
        <w:rPr>
          <w:rFonts w:ascii="Calibri" w:hAnsi="Calibri"/>
        </w:rPr>
        <w:t>8.28 REQ-28 — Configuración de CORS para el backend de Runners</w:t>
      </w:r>
    </w:p>
    <w:tbl>
      <w:tblPr>
        <w:tblStyle w:val="Tablaconcuadrcula"/>
        <w:tblW w:w="0" w:type="auto"/>
        <w:tblLook w:val="04A0" w:firstRow="1" w:lastRow="0" w:firstColumn="1" w:lastColumn="0" w:noHBand="0" w:noVBand="1"/>
      </w:tblPr>
      <w:tblGrid>
        <w:gridCol w:w="2880"/>
        <w:gridCol w:w="2880"/>
        <w:gridCol w:w="2880"/>
      </w:tblGrid>
      <w:tr w:rsidR="005E3E5B" w14:paraId="70AD3D82" w14:textId="77777777">
        <w:tc>
          <w:tcPr>
            <w:tcW w:w="2880" w:type="dxa"/>
          </w:tcPr>
          <w:p w14:paraId="770C4448" w14:textId="77777777" w:rsidR="005E3E5B" w:rsidRDefault="00000000">
            <w:r>
              <w:t>**Código**</w:t>
            </w:r>
          </w:p>
        </w:tc>
        <w:tc>
          <w:tcPr>
            <w:tcW w:w="2880" w:type="dxa"/>
          </w:tcPr>
          <w:p w14:paraId="2CA4821B" w14:textId="77777777" w:rsidR="005E3E5B" w:rsidRDefault="00000000">
            <w:r>
              <w:t>REQ-28</w:t>
            </w:r>
          </w:p>
        </w:tc>
        <w:tc>
          <w:tcPr>
            <w:tcW w:w="2880" w:type="dxa"/>
          </w:tcPr>
          <w:p w14:paraId="3E201AB4" w14:textId="77777777" w:rsidR="005E3E5B" w:rsidRDefault="005E3E5B"/>
        </w:tc>
      </w:tr>
      <w:tr w:rsidR="005E3E5B" w14:paraId="651453BF" w14:textId="77777777">
        <w:tc>
          <w:tcPr>
            <w:tcW w:w="2880" w:type="dxa"/>
          </w:tcPr>
          <w:p w14:paraId="411DA76D" w14:textId="77777777" w:rsidR="005E3E5B" w:rsidRDefault="00000000">
            <w:r>
              <w:t>**Nombre**</w:t>
            </w:r>
          </w:p>
        </w:tc>
        <w:tc>
          <w:tcPr>
            <w:tcW w:w="2880" w:type="dxa"/>
          </w:tcPr>
          <w:p w14:paraId="29ACDC89" w14:textId="77777777" w:rsidR="005E3E5B" w:rsidRDefault="00000000">
            <w:r>
              <w:t>Configuración de CORS para el backend de Runners</w:t>
            </w:r>
          </w:p>
        </w:tc>
        <w:tc>
          <w:tcPr>
            <w:tcW w:w="2880" w:type="dxa"/>
          </w:tcPr>
          <w:p w14:paraId="679548BC" w14:textId="77777777" w:rsidR="005E3E5B" w:rsidRDefault="005E3E5B"/>
        </w:tc>
      </w:tr>
      <w:tr w:rsidR="005E3E5B" w14:paraId="61A461A8" w14:textId="77777777">
        <w:tc>
          <w:tcPr>
            <w:tcW w:w="2880" w:type="dxa"/>
          </w:tcPr>
          <w:p w14:paraId="57DDC577" w14:textId="77777777" w:rsidR="005E3E5B" w:rsidRDefault="00000000">
            <w:r>
              <w:t>**Descripción**</w:t>
            </w:r>
          </w:p>
        </w:tc>
        <w:tc>
          <w:tcPr>
            <w:tcW w:w="2880" w:type="dxa"/>
          </w:tcPr>
          <w:p w14:paraId="71ED4277" w14:textId="77777777" w:rsidR="005E3E5B" w:rsidRDefault="00000000">
            <w:r>
              <w:t>Establece la configuración de CORS en el backend para permitir que los frontends autorizados (web/móvil) consuman la API de forma segura.</w:t>
            </w:r>
          </w:p>
        </w:tc>
        <w:tc>
          <w:tcPr>
            <w:tcW w:w="2880" w:type="dxa"/>
          </w:tcPr>
          <w:p w14:paraId="361BC013" w14:textId="77777777" w:rsidR="005E3E5B" w:rsidRDefault="005E3E5B"/>
        </w:tc>
      </w:tr>
      <w:tr w:rsidR="005E3E5B" w14:paraId="21437D8F" w14:textId="77777777">
        <w:tc>
          <w:tcPr>
            <w:tcW w:w="2880" w:type="dxa"/>
          </w:tcPr>
          <w:p w14:paraId="7A43522E" w14:textId="77777777" w:rsidR="005E3E5B" w:rsidRDefault="00000000">
            <w:r>
              <w:t>**Actores**</w:t>
            </w:r>
          </w:p>
        </w:tc>
        <w:tc>
          <w:tcPr>
            <w:tcW w:w="2880" w:type="dxa"/>
          </w:tcPr>
          <w:p w14:paraId="03B49AFD" w14:textId="77777777" w:rsidR="005E3E5B" w:rsidRDefault="00000000">
            <w:r>
              <w:t>Equipo de infraestructura, Backend Django</w:t>
            </w:r>
          </w:p>
        </w:tc>
        <w:tc>
          <w:tcPr>
            <w:tcW w:w="2880" w:type="dxa"/>
          </w:tcPr>
          <w:p w14:paraId="42AA7B28" w14:textId="77777777" w:rsidR="005E3E5B" w:rsidRDefault="005E3E5B"/>
        </w:tc>
      </w:tr>
      <w:tr w:rsidR="005E3E5B" w14:paraId="12FED6EC" w14:textId="77777777">
        <w:tc>
          <w:tcPr>
            <w:tcW w:w="2880" w:type="dxa"/>
          </w:tcPr>
          <w:p w14:paraId="35348A20" w14:textId="77777777" w:rsidR="005E3E5B" w:rsidRDefault="00000000">
            <w:r>
              <w:t>**Precondición**</w:t>
            </w:r>
          </w:p>
        </w:tc>
        <w:tc>
          <w:tcPr>
            <w:tcW w:w="2880" w:type="dxa"/>
          </w:tcPr>
          <w:p w14:paraId="3BA3C9CA" w14:textId="77777777" w:rsidR="005E3E5B" w:rsidRDefault="00000000">
            <w:r>
              <w:t>El proyecto debe tener instalado y configurado django-cors-headers u otra solución equivalente.</w:t>
            </w:r>
          </w:p>
        </w:tc>
        <w:tc>
          <w:tcPr>
            <w:tcW w:w="2880" w:type="dxa"/>
          </w:tcPr>
          <w:p w14:paraId="15810DE5" w14:textId="77777777" w:rsidR="005E3E5B" w:rsidRDefault="005E3E5B"/>
        </w:tc>
      </w:tr>
      <w:tr w:rsidR="005E3E5B" w14:paraId="6D3877A7" w14:textId="77777777">
        <w:tc>
          <w:tcPr>
            <w:tcW w:w="2880" w:type="dxa"/>
          </w:tcPr>
          <w:p w14:paraId="5587CF36" w14:textId="77777777" w:rsidR="005E3E5B" w:rsidRDefault="00000000">
            <w:r>
              <w:t>**Secuencia normal**</w:t>
            </w:r>
          </w:p>
        </w:tc>
        <w:tc>
          <w:tcPr>
            <w:tcW w:w="2880" w:type="dxa"/>
          </w:tcPr>
          <w:p w14:paraId="56251C4A" w14:textId="77777777" w:rsidR="005E3E5B" w:rsidRDefault="00000000">
            <w:r>
              <w:t>Se definen los orígenes permitidos y encabezados necesarios para las peticiones desde los clientes, restringiendo el acceso desde dominios no autorizados.</w:t>
            </w:r>
          </w:p>
        </w:tc>
        <w:tc>
          <w:tcPr>
            <w:tcW w:w="2880" w:type="dxa"/>
          </w:tcPr>
          <w:p w14:paraId="68BB1C45" w14:textId="77777777" w:rsidR="005E3E5B" w:rsidRDefault="005E3E5B"/>
        </w:tc>
      </w:tr>
    </w:tbl>
    <w:p w14:paraId="2A5333C9" w14:textId="77777777" w:rsidR="005E3E5B" w:rsidRDefault="005E3E5B"/>
    <w:p w14:paraId="54F67212" w14:textId="77777777" w:rsidR="005E3E5B" w:rsidRDefault="00000000">
      <w:pPr>
        <w:pStyle w:val="Ttulo2"/>
      </w:pPr>
      <w:r>
        <w:rPr>
          <w:rFonts w:ascii="Calibri" w:hAnsi="Calibri"/>
        </w:rPr>
        <w:lastRenderedPageBreak/>
        <w:t>8.29 Requerimientos no funcionales</w:t>
      </w:r>
    </w:p>
    <w:tbl>
      <w:tblPr>
        <w:tblStyle w:val="Tablaconcuadrcula"/>
        <w:tblW w:w="0" w:type="auto"/>
        <w:tblLook w:val="04A0" w:firstRow="1" w:lastRow="0" w:firstColumn="1" w:lastColumn="0" w:noHBand="0" w:noVBand="1"/>
      </w:tblPr>
      <w:tblGrid>
        <w:gridCol w:w="2880"/>
        <w:gridCol w:w="2880"/>
        <w:gridCol w:w="2880"/>
      </w:tblGrid>
      <w:tr w:rsidR="005E3E5B" w14:paraId="70E96969" w14:textId="77777777">
        <w:tc>
          <w:tcPr>
            <w:tcW w:w="2880" w:type="dxa"/>
          </w:tcPr>
          <w:p w14:paraId="0D830465" w14:textId="77777777" w:rsidR="005E3E5B" w:rsidRDefault="00000000">
            <w:r>
              <w:t>ID</w:t>
            </w:r>
          </w:p>
        </w:tc>
        <w:tc>
          <w:tcPr>
            <w:tcW w:w="2880" w:type="dxa"/>
          </w:tcPr>
          <w:p w14:paraId="764C40B9" w14:textId="77777777" w:rsidR="005E3E5B" w:rsidRDefault="00000000">
            <w:r>
              <w:t>Categoría</w:t>
            </w:r>
          </w:p>
        </w:tc>
        <w:tc>
          <w:tcPr>
            <w:tcW w:w="2880" w:type="dxa"/>
          </w:tcPr>
          <w:p w14:paraId="665BF596" w14:textId="77777777" w:rsidR="005E3E5B" w:rsidRDefault="00000000">
            <w:r>
              <w:t>Descripción</w:t>
            </w:r>
          </w:p>
        </w:tc>
      </w:tr>
      <w:tr w:rsidR="005E3E5B" w14:paraId="4A3676C4" w14:textId="77777777">
        <w:tc>
          <w:tcPr>
            <w:tcW w:w="2880" w:type="dxa"/>
          </w:tcPr>
          <w:p w14:paraId="457DCCE4" w14:textId="77777777" w:rsidR="005E3E5B" w:rsidRDefault="00000000">
            <w:r>
              <w:t>RNF-01</w:t>
            </w:r>
          </w:p>
        </w:tc>
        <w:tc>
          <w:tcPr>
            <w:tcW w:w="2880" w:type="dxa"/>
          </w:tcPr>
          <w:p w14:paraId="062A2877" w14:textId="77777777" w:rsidR="005E3E5B" w:rsidRDefault="00000000">
            <w:r>
              <w:t>Seguridad</w:t>
            </w:r>
          </w:p>
        </w:tc>
        <w:tc>
          <w:tcPr>
            <w:tcW w:w="2880" w:type="dxa"/>
          </w:tcPr>
          <w:p w14:paraId="1A5F0458" w14:textId="77777777" w:rsidR="005E3E5B" w:rsidRDefault="00000000">
            <w:r>
              <w:t>Contraseñas hash bcrypt, JWT para sesiones, FlutterSecureStorage para tokens y uso de variables de entorno (.env) para credenciales y secretos.</w:t>
            </w:r>
          </w:p>
        </w:tc>
      </w:tr>
      <w:tr w:rsidR="005E3E5B" w14:paraId="3DC03902" w14:textId="77777777">
        <w:tc>
          <w:tcPr>
            <w:tcW w:w="2880" w:type="dxa"/>
          </w:tcPr>
          <w:p w14:paraId="26770C08" w14:textId="77777777" w:rsidR="005E3E5B" w:rsidRDefault="00000000">
            <w:r>
              <w:t>RNF-02</w:t>
            </w:r>
          </w:p>
        </w:tc>
        <w:tc>
          <w:tcPr>
            <w:tcW w:w="2880" w:type="dxa"/>
          </w:tcPr>
          <w:p w14:paraId="401545AE" w14:textId="77777777" w:rsidR="005E3E5B" w:rsidRDefault="00000000">
            <w:r>
              <w:t>Rendimiento</w:t>
            </w:r>
          </w:p>
        </w:tc>
        <w:tc>
          <w:tcPr>
            <w:tcW w:w="2880" w:type="dxa"/>
          </w:tcPr>
          <w:p w14:paraId="0B1EF596" w14:textId="77777777" w:rsidR="005E3E5B" w:rsidRDefault="00000000">
            <w:r>
              <w:t>Latencia &lt; 500ms; paginación en listados extensos</w:t>
            </w:r>
          </w:p>
        </w:tc>
      </w:tr>
      <w:tr w:rsidR="005E3E5B" w14:paraId="70512A9C" w14:textId="77777777">
        <w:tc>
          <w:tcPr>
            <w:tcW w:w="2880" w:type="dxa"/>
          </w:tcPr>
          <w:p w14:paraId="1257E070" w14:textId="77777777" w:rsidR="005E3E5B" w:rsidRDefault="00000000">
            <w:r>
              <w:t>RNF-03</w:t>
            </w:r>
          </w:p>
        </w:tc>
        <w:tc>
          <w:tcPr>
            <w:tcW w:w="2880" w:type="dxa"/>
          </w:tcPr>
          <w:p w14:paraId="5049F2F1" w14:textId="77777777" w:rsidR="005E3E5B" w:rsidRDefault="00000000">
            <w:r>
              <w:t>Escalabilidad</w:t>
            </w:r>
          </w:p>
        </w:tc>
        <w:tc>
          <w:tcPr>
            <w:tcW w:w="2880" w:type="dxa"/>
          </w:tcPr>
          <w:p w14:paraId="3FF9E19D" w14:textId="77777777" w:rsidR="005E3E5B" w:rsidRDefault="00000000">
            <w:r>
              <w:t>Clean Architecture; compatible con Docker</w:t>
            </w:r>
          </w:p>
        </w:tc>
      </w:tr>
      <w:tr w:rsidR="005E3E5B" w14:paraId="0864B72D" w14:textId="77777777">
        <w:tc>
          <w:tcPr>
            <w:tcW w:w="2880" w:type="dxa"/>
          </w:tcPr>
          <w:p w14:paraId="74DC960F" w14:textId="77777777" w:rsidR="005E3E5B" w:rsidRDefault="00000000">
            <w:r>
              <w:t>RNF-04</w:t>
            </w:r>
          </w:p>
        </w:tc>
        <w:tc>
          <w:tcPr>
            <w:tcW w:w="2880" w:type="dxa"/>
          </w:tcPr>
          <w:p w14:paraId="4D75B329" w14:textId="77777777" w:rsidR="005E3E5B" w:rsidRDefault="00000000">
            <w:r>
              <w:t>Mantenibilidad</w:t>
            </w:r>
          </w:p>
        </w:tc>
        <w:tc>
          <w:tcPr>
            <w:tcW w:w="2880" w:type="dxa"/>
          </w:tcPr>
          <w:p w14:paraId="37671385" w14:textId="77777777" w:rsidR="005E3E5B" w:rsidRDefault="00000000">
            <w:r>
              <w:t>Apps Django por dominio; features Flutter por módulo</w:t>
            </w:r>
          </w:p>
        </w:tc>
      </w:tr>
      <w:tr w:rsidR="005E3E5B" w14:paraId="7B3A6AD5" w14:textId="77777777">
        <w:tc>
          <w:tcPr>
            <w:tcW w:w="2880" w:type="dxa"/>
          </w:tcPr>
          <w:p w14:paraId="1AD3F55E" w14:textId="77777777" w:rsidR="005E3E5B" w:rsidRDefault="00000000">
            <w:r>
              <w:t>RNF-05</w:t>
            </w:r>
          </w:p>
        </w:tc>
        <w:tc>
          <w:tcPr>
            <w:tcW w:w="2880" w:type="dxa"/>
          </w:tcPr>
          <w:p w14:paraId="5078DD95" w14:textId="77777777" w:rsidR="005E3E5B" w:rsidRDefault="00000000">
            <w:r>
              <w:t>Observabilidad</w:t>
            </w:r>
          </w:p>
        </w:tc>
        <w:tc>
          <w:tcPr>
            <w:tcW w:w="2880" w:type="dxa"/>
          </w:tcPr>
          <w:p w14:paraId="47D96D14" w14:textId="77777777" w:rsidR="005E3E5B" w:rsidRDefault="00000000">
            <w:r>
              <w:t>Logs backend; manejo de errores estructurado en frontend</w:t>
            </w:r>
          </w:p>
        </w:tc>
      </w:tr>
      <w:tr w:rsidR="005E3E5B" w14:paraId="032922D8" w14:textId="77777777">
        <w:tc>
          <w:tcPr>
            <w:tcW w:w="2880" w:type="dxa"/>
          </w:tcPr>
          <w:p w14:paraId="0B217407" w14:textId="77777777" w:rsidR="005E3E5B" w:rsidRDefault="00000000">
            <w:r>
              <w:t>RNF-06</w:t>
            </w:r>
          </w:p>
        </w:tc>
        <w:tc>
          <w:tcPr>
            <w:tcW w:w="2880" w:type="dxa"/>
          </w:tcPr>
          <w:p w14:paraId="1D6CF3C2" w14:textId="77777777" w:rsidR="005E3E5B" w:rsidRDefault="00000000">
            <w:r>
              <w:t>Compatibilidad</w:t>
            </w:r>
          </w:p>
        </w:tc>
        <w:tc>
          <w:tcPr>
            <w:tcW w:w="2880" w:type="dxa"/>
          </w:tcPr>
          <w:p w14:paraId="77D00A54" w14:textId="77777777" w:rsidR="005E3E5B" w:rsidRDefault="00000000">
            <w:r>
              <w:t>Aplicación móvil Android/iOS; backend compatible con PostgreSQL en producción</w:t>
            </w:r>
          </w:p>
        </w:tc>
      </w:tr>
      <w:tr w:rsidR="005E3E5B" w14:paraId="7516C5AB" w14:textId="77777777">
        <w:tc>
          <w:tcPr>
            <w:tcW w:w="2880" w:type="dxa"/>
          </w:tcPr>
          <w:p w14:paraId="5C2A625A" w14:textId="77777777" w:rsidR="005E3E5B" w:rsidRDefault="00000000">
            <w:r>
              <w:t>RNF-07</w:t>
            </w:r>
          </w:p>
        </w:tc>
        <w:tc>
          <w:tcPr>
            <w:tcW w:w="2880" w:type="dxa"/>
          </w:tcPr>
          <w:p w14:paraId="610C0524" w14:textId="77777777" w:rsidR="005E3E5B" w:rsidRDefault="00000000">
            <w:r>
              <w:t>Disponibilidad</w:t>
            </w:r>
          </w:p>
        </w:tc>
        <w:tc>
          <w:tcPr>
            <w:tcW w:w="2880" w:type="dxa"/>
          </w:tcPr>
          <w:p w14:paraId="252E1CE2" w14:textId="77777777" w:rsidR="005E3E5B" w:rsidRDefault="00000000">
            <w:r>
              <w:t>Backend 24/7 en producción con gunicorn/supervisor</w:t>
            </w:r>
          </w:p>
        </w:tc>
      </w:tr>
      <w:tr w:rsidR="005E3E5B" w14:paraId="63135028" w14:textId="77777777">
        <w:tc>
          <w:tcPr>
            <w:tcW w:w="2880" w:type="dxa"/>
          </w:tcPr>
          <w:p w14:paraId="05AA1A79" w14:textId="77777777" w:rsidR="005E3E5B" w:rsidRDefault="00000000">
            <w:r>
              <w:t>RNF-08</w:t>
            </w:r>
          </w:p>
        </w:tc>
        <w:tc>
          <w:tcPr>
            <w:tcW w:w="2880" w:type="dxa"/>
          </w:tcPr>
          <w:p w14:paraId="69C6566B" w14:textId="77777777" w:rsidR="005E3E5B" w:rsidRDefault="00000000">
            <w:r>
              <w:t>Infraestructura</w:t>
            </w:r>
          </w:p>
        </w:tc>
        <w:tc>
          <w:tcPr>
            <w:tcW w:w="2880" w:type="dxa"/>
          </w:tcPr>
          <w:p w14:paraId="78EE2521" w14:textId="77777777" w:rsidR="005E3E5B" w:rsidRDefault="00000000">
            <w:r>
              <w:t>Uso de PostgreSQL como base de datos de producción para garantizar escalabilidad, rendimiento y confiabilidad.</w:t>
            </w:r>
          </w:p>
        </w:tc>
      </w:tr>
      <w:tr w:rsidR="005E3E5B" w14:paraId="5667A141" w14:textId="77777777">
        <w:tc>
          <w:tcPr>
            <w:tcW w:w="2880" w:type="dxa"/>
          </w:tcPr>
          <w:p w14:paraId="76F70165" w14:textId="77777777" w:rsidR="005E3E5B" w:rsidRDefault="00000000">
            <w:r>
              <w:t>RNF-09</w:t>
            </w:r>
          </w:p>
        </w:tc>
        <w:tc>
          <w:tcPr>
            <w:tcW w:w="2880" w:type="dxa"/>
          </w:tcPr>
          <w:p w14:paraId="7CFD6AFC" w14:textId="77777777" w:rsidR="005E3E5B" w:rsidRDefault="00000000">
            <w:r>
              <w:t>Seguridad API</w:t>
            </w:r>
          </w:p>
        </w:tc>
        <w:tc>
          <w:tcPr>
            <w:tcW w:w="2880" w:type="dxa"/>
          </w:tcPr>
          <w:p w14:paraId="20FE49F3" w14:textId="77777777" w:rsidR="005E3E5B" w:rsidRDefault="00000000">
            <w:r>
              <w:t>Configuración adecuada de CORS en el backend para permitir que el frontend (web/móvil) se comunique con la API sin exponer el sistema a orígenes no autorizados.</w:t>
            </w:r>
          </w:p>
        </w:tc>
      </w:tr>
    </w:tbl>
    <w:p w14:paraId="60A21A5F" w14:textId="77777777" w:rsidR="005E3E5B" w:rsidRDefault="005E3E5B"/>
    <w:p w14:paraId="45DA8D98" w14:textId="77777777" w:rsidR="005E3E5B" w:rsidRDefault="00000000">
      <w:pPr>
        <w:pStyle w:val="Ttulo1"/>
      </w:pPr>
      <w:r>
        <w:rPr>
          <w:rFonts w:ascii="Calibri" w:hAnsi="Calibri"/>
        </w:rPr>
        <w:t>9. Cualidades del Sistema</w:t>
      </w:r>
    </w:p>
    <w:p w14:paraId="6C76ED50" w14:textId="77777777" w:rsidR="005E3E5B" w:rsidRDefault="00000000">
      <w:pPr>
        <w:pStyle w:val="Ttulo2"/>
      </w:pPr>
      <w:r>
        <w:rPr>
          <w:rFonts w:ascii="Calibri" w:hAnsi="Calibri"/>
        </w:rPr>
        <w:t>9.1 Usabilidad y Accesibilidad</w:t>
      </w:r>
    </w:p>
    <w:p w14:paraId="297B01E3" w14:textId="77777777" w:rsidR="005E3E5B" w:rsidRDefault="00000000">
      <w:r>
        <w:t>Navegación por roles (GoRouter), estados visuales (AppLoading, AppError, AppEmptyState), widgets compartidos (AppButton, AppTextField, AppCard), formularios con validación en tiempo real y mensajes de error descriptivos.</w:t>
      </w:r>
    </w:p>
    <w:p w14:paraId="6F0423A0" w14:textId="77777777" w:rsidR="005E3E5B" w:rsidRDefault="00000000">
      <w:pPr>
        <w:pStyle w:val="Ttulo3"/>
      </w:pPr>
      <w:r>
        <w:rPr>
          <w:rFonts w:ascii="Calibri" w:hAnsi="Calibri"/>
        </w:rPr>
        <w:lastRenderedPageBreak/>
        <w:t>9.2 Confiabilidad</w:t>
      </w:r>
    </w:p>
    <w:p w14:paraId="0CD799E1" w14:textId="77777777" w:rsidR="005E3E5B" w:rsidRDefault="00000000">
      <w:r>
        <w:t>Reintentos automáticos con interceptor Dio, persistencia del carrito en Hive ante desconexiones, renovación automática de tokens JWT.</w:t>
      </w:r>
    </w:p>
    <w:p w14:paraId="4636FDD1" w14:textId="77777777" w:rsidR="005E3E5B" w:rsidRDefault="00000000">
      <w:pPr>
        <w:pStyle w:val="Ttulo4"/>
      </w:pPr>
      <w:r>
        <w:rPr>
          <w:rFonts w:ascii="Calibri" w:hAnsi="Calibri"/>
        </w:rPr>
        <w:t>9.3 Rendimiento</w:t>
      </w:r>
    </w:p>
    <w:p w14:paraId="46B413CA" w14:textId="77777777" w:rsidR="005E3E5B" w:rsidRDefault="00000000">
      <w:r>
        <w:t>ORM con select_related/prefetch_related; paginación en listados; CachedNetworkImage en Flutter; Hive sin latencia de red para carrito.</w:t>
      </w:r>
    </w:p>
    <w:p w14:paraId="0568168F" w14:textId="77777777" w:rsidR="005E3E5B" w:rsidRDefault="00000000">
      <w:pPr>
        <w:pStyle w:val="Ttulo5"/>
      </w:pPr>
      <w:r>
        <w:rPr>
          <w:rFonts w:ascii="Calibri" w:hAnsi="Calibri"/>
        </w:rPr>
        <w:t>9.4 Soportabilidad</w:t>
      </w:r>
    </w:p>
    <w:p w14:paraId="05362E31" w14:textId="77777777" w:rsidR="005E3E5B" w:rsidRDefault="00000000">
      <w:r>
        <w:t>Clean Architecture modular: cada feature Flutter y cada app Django es independiente. Nuevos módulos se agregan sin modificar los existentes.</w:t>
      </w:r>
    </w:p>
    <w:p w14:paraId="0A96B0CC" w14:textId="77777777" w:rsidR="005E3E5B" w:rsidRDefault="00000000">
      <w:pPr>
        <w:pStyle w:val="Ttulo1"/>
      </w:pPr>
      <w:r>
        <w:rPr>
          <w:rFonts w:ascii="Calibri" w:hAnsi="Calibri"/>
        </w:rPr>
        <w:t>10. Interfaces del Sistema</w:t>
      </w:r>
    </w:p>
    <w:p w14:paraId="52092EEA" w14:textId="77777777" w:rsidR="005E3E5B" w:rsidRDefault="00000000">
      <w:pPr>
        <w:pStyle w:val="Ttulo2"/>
      </w:pPr>
      <w:r>
        <w:rPr>
          <w:rFonts w:ascii="Calibri" w:hAnsi="Calibri"/>
        </w:rPr>
        <w:t>10.1 Interfaces de Usuario</w:t>
      </w:r>
    </w:p>
    <w:p w14:paraId="4559B8AD" w14:textId="77777777" w:rsidR="005E3E5B" w:rsidRDefault="00000000">
      <w:pPr>
        <w:pStyle w:val="Ttulo3"/>
      </w:pPr>
      <w:r>
        <w:rPr>
          <w:rFonts w:ascii="Calibri" w:hAnsi="Calibri"/>
        </w:rPr>
        <w:t>10.1.1 Aspecto y Sensación</w:t>
      </w:r>
    </w:p>
    <w:p w14:paraId="1E0E8D61" w14:textId="77777777" w:rsidR="005E3E5B" w:rsidRDefault="00000000">
      <w:r>
        <w:t>Diseño moderno y coherente con tema definido en core/theme/. Iconos Material Design. Paleta de colores unificada.</w:t>
      </w:r>
    </w:p>
    <w:p w14:paraId="2F52957C" w14:textId="77777777" w:rsidR="005E3E5B" w:rsidRDefault="00000000">
      <w:pPr>
        <w:pStyle w:val="Ttulo4"/>
      </w:pPr>
      <w:r>
        <w:rPr>
          <w:rFonts w:ascii="Calibri" w:hAnsi="Calibri"/>
        </w:rPr>
        <w:t>10.1.2 Diseño y Navegación</w:t>
      </w:r>
    </w:p>
    <w:p w14:paraId="0E3D8852" w14:textId="77777777" w:rsidR="005E3E5B" w:rsidRDefault="00000000">
      <w:r>
        <w:t>BottomNavigationBar o NavigationDrawer con accesos según rol. Pantalla Splash gestiona redirección inicial basada en token almacenado.</w:t>
      </w:r>
    </w:p>
    <w:p w14:paraId="69A37632" w14:textId="77777777" w:rsidR="005E3E5B" w:rsidRDefault="00000000">
      <w:pPr>
        <w:pStyle w:val="Ttulo5"/>
      </w:pPr>
      <w:r>
        <w:rPr>
          <w:rFonts w:ascii="Calibri" w:hAnsi="Calibri"/>
        </w:rPr>
        <w:t>10.1.3 Consistencia</w:t>
      </w:r>
    </w:p>
    <w:p w14:paraId="3EFA5626" w14:textId="77777777" w:rsidR="005E3E5B" w:rsidRDefault="00000000">
      <w:r>
        <w:t>ThemeData centralizado en core/theme/app_theme.dart. AppButton y AppTextField garantizan homogeneidad.</w:t>
      </w:r>
    </w:p>
    <w:p w14:paraId="24C7BE8E" w14:textId="77777777" w:rsidR="005E3E5B" w:rsidRDefault="00000000">
      <w:pPr>
        <w:pStyle w:val="Ttulo6"/>
      </w:pPr>
      <w:r>
        <w:rPr>
          <w:rFonts w:ascii="Calibri" w:hAnsi="Calibri"/>
        </w:rPr>
        <w:t>10.1.4 Personalización por Rol</w:t>
      </w:r>
    </w:p>
    <w:p w14:paraId="1DE623C2" w14:textId="77777777" w:rsidR="005E3E5B" w:rsidRDefault="00000000">
      <w:pPr>
        <w:pStyle w:val="Listaconvietas"/>
      </w:pPr>
      <w:r>
        <w:t>CLIENTE: tienda, carrito, órdenes, domicilios, servicios (solicitar), contactos, perfil</w:t>
      </w:r>
    </w:p>
    <w:p w14:paraId="20F6789C" w14:textId="77777777" w:rsidR="005E3E5B" w:rsidRDefault="00000000">
      <w:pPr>
        <w:pStyle w:val="Listaconvietas"/>
      </w:pPr>
      <w:r>
        <w:t>PRESTADOR: perfil, mis solicitudes de servicio, disponibilidad</w:t>
      </w:r>
    </w:p>
    <w:p w14:paraId="2A7DB5D1" w14:textId="77777777" w:rsidR="005E3E5B" w:rsidRDefault="00000000">
      <w:pPr>
        <w:pStyle w:val="Listaconvietas"/>
      </w:pPr>
      <w:r>
        <w:t>DOMICILIARIO: solicitudes asignadas, cambio de estado, historial financiero</w:t>
      </w:r>
    </w:p>
    <w:p w14:paraId="33B4CECB" w14:textId="77777777" w:rsidR="005E3E5B" w:rsidRDefault="00000000">
      <w:pPr>
        <w:pStyle w:val="Listaconvietas"/>
      </w:pPr>
      <w:r>
        <w:t>ADMIN: dashboard, usuarios, prestadores, reportes, contactos, configuración</w:t>
      </w:r>
    </w:p>
    <w:p w14:paraId="3A6E209B" w14:textId="77777777" w:rsidR="005E3E5B" w:rsidRDefault="00000000">
      <w:pPr>
        <w:pStyle w:val="Ttulo2"/>
      </w:pPr>
      <w:r>
        <w:rPr>
          <w:rFonts w:ascii="Calibri" w:hAnsi="Calibri"/>
        </w:rPr>
        <w:t>10.2 Interfaces con Sistemas Externos</w:t>
      </w:r>
    </w:p>
    <w:p w14:paraId="2DE5B280" w14:textId="77777777" w:rsidR="005E3E5B" w:rsidRDefault="00000000">
      <w:pPr>
        <w:pStyle w:val="Ttulo3"/>
      </w:pPr>
      <w:r>
        <w:rPr>
          <w:rFonts w:ascii="Calibri" w:hAnsi="Calibri"/>
        </w:rPr>
        <w:t>10.2.1 Interfaces de Software</w:t>
      </w:r>
    </w:p>
    <w:p w14:paraId="5FFDAA52" w14:textId="77777777" w:rsidR="005E3E5B" w:rsidRDefault="00000000">
      <w:r>
        <w:t>Flutter/Dart (SDK 3.9+) — API REST Django/DRF (Python 3.12, Django 5.2.6). Comunicación JSON sobre HTTP/HTTPS.</w:t>
      </w:r>
    </w:p>
    <w:p w14:paraId="217BF31E" w14:textId="77777777" w:rsidR="005E3E5B" w:rsidRDefault="00000000">
      <w:r>
        <w:t>10.2.2 Interfaces de Hardware</w:t>
      </w:r>
    </w:p>
    <w:p w14:paraId="2B2A8BE2" w14:textId="77777777" w:rsidR="005E3E5B" w:rsidRDefault="00000000">
      <w:r>
        <w:t>Sin hardware especializado. Android 5.0+ / iOS 12+. Servidor: Linux/Windows con Python 3.12+.</w:t>
      </w:r>
    </w:p>
    <w:p w14:paraId="1A45299B" w14:textId="77777777" w:rsidR="005E3E5B" w:rsidRDefault="00000000">
      <w:pPr>
        <w:pStyle w:val="Ttulo5"/>
      </w:pPr>
      <w:r>
        <w:rPr>
          <w:rFonts w:ascii="Calibri" w:hAnsi="Calibri"/>
        </w:rPr>
        <w:lastRenderedPageBreak/>
        <w:t>10.2.3 Interfaces de Comunicaciones</w:t>
      </w:r>
    </w:p>
    <w:p w14:paraId="6A59E43E" w14:textId="77777777" w:rsidR="005E3E5B" w:rsidRDefault="00000000">
      <w:r>
        <w:t>HTTPS en producción. Authorization: Bearer &lt;token&gt; en cada petición protegida. HTTP sobre localhost:8000 en desarrollo.</w:t>
      </w:r>
    </w:p>
    <w:p w14:paraId="1595FC90" w14:textId="77777777" w:rsidR="005E3E5B" w:rsidRDefault="00000000">
      <w:pPr>
        <w:pStyle w:val="Ttulo1"/>
      </w:pPr>
      <w:r>
        <w:rPr>
          <w:rFonts w:ascii="Calibri" w:hAnsi="Calibri"/>
        </w:rPr>
        <w:t>11. Reglas de Negocio</w:t>
      </w:r>
    </w:p>
    <w:p w14:paraId="3606D237" w14:textId="77777777" w:rsidR="005E3E5B" w:rsidRDefault="00000000">
      <w:pPr>
        <w:pStyle w:val="Ttulo2"/>
      </w:pPr>
      <w:r>
        <w:rPr>
          <w:rFonts w:ascii="Calibri" w:hAnsi="Calibri"/>
        </w:rPr>
        <w:t>11.1 Usuarios y Autenticación</w:t>
      </w:r>
    </w:p>
    <w:p w14:paraId="3EBB60C5" w14:textId="77777777" w:rsidR="005E3E5B" w:rsidRDefault="00000000">
      <w:pPr>
        <w:pStyle w:val="Ttulo3"/>
      </w:pPr>
      <w:r>
        <w:rPr>
          <w:rFonts w:ascii="Calibri" w:hAnsi="Calibri"/>
        </w:rPr>
        <w:t>11.1.1 RN-01 – Roles Exclusivos</w:t>
      </w:r>
    </w:p>
    <w:p w14:paraId="357C48C6" w14:textId="77777777" w:rsidR="005E3E5B" w:rsidRDefault="00000000">
      <w:r>
        <w:t>Si un usuario se registra con rol CLIENTE, no podrá acceder a funciones de DOMICILIARIO, PRESTADOR ni ADMIN. Guardias de rol en GoRouter y permisos en backend.</w:t>
      </w:r>
    </w:p>
    <w:p w14:paraId="7C009A49" w14:textId="77777777" w:rsidR="005E3E5B" w:rsidRDefault="00000000">
      <w:pPr>
        <w:pStyle w:val="Ttulo4"/>
      </w:pPr>
      <w:r>
        <w:rPr>
          <w:rFonts w:ascii="Calibri" w:hAnsi="Calibri"/>
        </w:rPr>
        <w:t>11.1.2 RN-02 – Validación de Registro</w:t>
      </w:r>
    </w:p>
    <w:p w14:paraId="3E2BD1DD" w14:textId="77777777" w:rsidR="005E3E5B" w:rsidRDefault="00000000">
      <w:r>
        <w:t>Si el correo ya existe, el sistema notifica el conflicto e impide duplicados. email es unique=True en modelo User.</w:t>
      </w:r>
    </w:p>
    <w:p w14:paraId="321EE221" w14:textId="77777777" w:rsidR="005E3E5B" w:rsidRDefault="00000000">
      <w:pPr>
        <w:pStyle w:val="Ttulo5"/>
      </w:pPr>
      <w:r>
        <w:rPr>
          <w:rFonts w:ascii="Calibri" w:hAnsi="Calibri"/>
        </w:rPr>
        <w:t>11.1.3 RN-03 – Inicio de Sesión Seguro</w:t>
      </w:r>
    </w:p>
    <w:p w14:paraId="65D5D378" w14:textId="77777777" w:rsidR="005E3E5B" w:rsidRDefault="00000000">
      <w:r>
        <w:t>Validación con hash bcrypt. Token de acceso expira en 5 minutos; refresh en 1 día.</w:t>
      </w:r>
    </w:p>
    <w:p w14:paraId="571E875F" w14:textId="77777777" w:rsidR="005E3E5B" w:rsidRDefault="00000000">
      <w:pPr>
        <w:pStyle w:val="Ttulo2"/>
      </w:pPr>
      <w:r>
        <w:rPr>
          <w:rFonts w:ascii="Calibri" w:hAnsi="Calibri"/>
        </w:rPr>
        <w:t>11.2 Tienda y Carrito</w:t>
      </w:r>
    </w:p>
    <w:p w14:paraId="493C2D1D" w14:textId="77777777" w:rsidR="005E3E5B" w:rsidRDefault="00000000">
      <w:pPr>
        <w:pStyle w:val="Ttulo3"/>
      </w:pPr>
      <w:r>
        <w:rPr>
          <w:rFonts w:ascii="Calibri" w:hAnsi="Calibri"/>
        </w:rPr>
        <w:t>11.2.1 RN-04 – Validación del Carrito</w:t>
      </w:r>
    </w:p>
    <w:p w14:paraId="249B9711" w14:textId="77777777" w:rsidR="005E3E5B" w:rsidRDefault="00000000">
      <w:r>
        <w:t>Si no hay ítems con cantidad &gt; 0, el sistema no permite confirmar la compra.</w:t>
      </w:r>
    </w:p>
    <w:p w14:paraId="7FFF1F5E" w14:textId="77777777" w:rsidR="005E3E5B" w:rsidRDefault="00000000">
      <w:pPr>
        <w:pStyle w:val="Ttulo4"/>
      </w:pPr>
      <w:r>
        <w:rPr>
          <w:rFonts w:ascii="Calibri" w:hAnsi="Calibri"/>
        </w:rPr>
        <w:t>11.2.2 RN-05 – Disponibilidad de Productos</w:t>
      </w:r>
    </w:p>
    <w:p w14:paraId="79636230" w14:textId="77777777" w:rsidR="005E3E5B" w:rsidRDefault="00000000">
      <w:r>
        <w:t>Si is_available = False, el producto no aparece en listado ni puede agregarse al carrito.</w:t>
      </w:r>
    </w:p>
    <w:p w14:paraId="74BAD42E" w14:textId="77777777" w:rsidR="005E3E5B" w:rsidRDefault="00000000">
      <w:pPr>
        <w:pStyle w:val="Ttulo5"/>
      </w:pPr>
      <w:r>
        <w:rPr>
          <w:rFonts w:ascii="Calibri" w:hAnsi="Calibri"/>
        </w:rPr>
        <w:t>11.2.3 RN-06 – Generación de Orden</w:t>
      </w:r>
    </w:p>
    <w:p w14:paraId="3E6AD595" w14:textId="77777777" w:rsidR="005E3E5B" w:rsidRDefault="00000000">
      <w:r>
        <w:t>Al confirmar el carrito, se crea una Orden con estado PENDIENTE y OrderItems con precio histórico.</w:t>
      </w:r>
    </w:p>
    <w:p w14:paraId="23908C1F" w14:textId="77777777" w:rsidR="005E3E5B" w:rsidRDefault="00000000">
      <w:pPr>
        <w:pStyle w:val="Ttulo2"/>
      </w:pPr>
      <w:r>
        <w:rPr>
          <w:rFonts w:ascii="Calibri" w:hAnsi="Calibri"/>
        </w:rPr>
        <w:t>11.3 Domicilios</w:t>
      </w:r>
    </w:p>
    <w:p w14:paraId="7B5C56AD" w14:textId="77777777" w:rsidR="005E3E5B" w:rsidRDefault="00000000">
      <w:pPr>
        <w:pStyle w:val="Ttulo3"/>
      </w:pPr>
      <w:r>
        <w:rPr>
          <w:rFonts w:ascii="Calibri" w:hAnsi="Calibri"/>
        </w:rPr>
        <w:t>11.3.1 RN-07 – Asignación Automática</w:t>
      </w:r>
    </w:p>
    <w:p w14:paraId="20762DC0" w14:textId="77777777" w:rsidR="005E3E5B" w:rsidRDefault="00000000">
      <w:r>
        <w:t>Al crear solicitud, el sistema asigna el domiciliario DISPONIBLE de menor assigned_number. Si no hay disponibles, deliverer = null.</w:t>
      </w:r>
    </w:p>
    <w:p w14:paraId="70C5DED0" w14:textId="77777777" w:rsidR="005E3E5B" w:rsidRDefault="00000000">
      <w:pPr>
        <w:pStyle w:val="Ttulo4"/>
      </w:pPr>
      <w:r>
        <w:rPr>
          <w:rFonts w:ascii="Calibri" w:hAnsi="Calibri"/>
        </w:rPr>
        <w:t>11.3.2 RN-08 – Cambio de Estado a ENTREGADO</w:t>
      </w:r>
    </w:p>
    <w:p w14:paraId="7201B703" w14:textId="77777777" w:rsidR="005E3E5B" w:rsidRDefault="00000000">
      <w:r>
        <w:t>Se registra completed_at, se libera al domiciliario (DISPONIBLE) y se genera FinancialRecord.</w:t>
      </w:r>
    </w:p>
    <w:p w14:paraId="46D6EC32" w14:textId="77777777" w:rsidR="005E3E5B" w:rsidRDefault="00000000">
      <w:pPr>
        <w:pStyle w:val="Ttulo5"/>
      </w:pPr>
      <w:r>
        <w:rPr>
          <w:rFonts w:ascii="Calibri" w:hAnsi="Calibri"/>
        </w:rPr>
        <w:t>11.3.3 RN-09 – Registro Financiero</w:t>
      </w:r>
    </w:p>
    <w:p w14:paraId="3E30089D" w14:textId="77777777" w:rsidR="005E3E5B" w:rsidRDefault="00000000">
      <w:r>
        <w:t>runners_commission = delivery_fee x commission_rate (de SystemConfig).</w:t>
      </w:r>
    </w:p>
    <w:p w14:paraId="53C74FB1" w14:textId="77777777" w:rsidR="005E3E5B" w:rsidRDefault="00000000">
      <w:pPr>
        <w:pStyle w:val="Ttulo2"/>
      </w:pPr>
      <w:r>
        <w:rPr>
          <w:rFonts w:ascii="Calibri" w:hAnsi="Calibri"/>
        </w:rPr>
        <w:lastRenderedPageBreak/>
        <w:t>11.4 Servicios</w:t>
      </w:r>
    </w:p>
    <w:p w14:paraId="20491F48" w14:textId="77777777" w:rsidR="005E3E5B" w:rsidRDefault="00000000">
      <w:pPr>
        <w:pStyle w:val="Ttulo3"/>
      </w:pPr>
      <w:r>
        <w:rPr>
          <w:rFonts w:ascii="Calibri" w:hAnsi="Calibri"/>
        </w:rPr>
        <w:t>11.4.1 RN-10 – Validación de Prestador</w:t>
      </w:r>
    </w:p>
    <w:p w14:paraId="3041C8CD" w14:textId="77777777" w:rsidR="005E3E5B" w:rsidRDefault="00000000">
      <w:r>
        <w:t>Si approval_status != APROBADO, el prestador no aparece en el directorio de servicios.</w:t>
      </w:r>
    </w:p>
    <w:p w14:paraId="66C12A6D" w14:textId="77777777" w:rsidR="005E3E5B" w:rsidRDefault="00000000">
      <w:pPr>
        <w:pStyle w:val="Ttulo4"/>
      </w:pPr>
      <w:r>
        <w:rPr>
          <w:rFonts w:ascii="Calibri" w:hAnsi="Calibri"/>
        </w:rPr>
        <w:t>11.4.2 RN-11 – Solicitud Única</w:t>
      </w:r>
    </w:p>
    <w:p w14:paraId="1B857C27" w14:textId="77777777" w:rsidR="005E3E5B" w:rsidRDefault="00000000">
      <w:r>
        <w:t>Si hay solicitud PENDIENTE o APROBADA con el mismo prestador, el sistema impide duplicados.</w:t>
      </w:r>
    </w:p>
    <w:p w14:paraId="6AF8B4DD" w14:textId="77777777" w:rsidR="005E3E5B" w:rsidRDefault="00000000">
      <w:pPr>
        <w:pStyle w:val="Ttulo5"/>
      </w:pPr>
      <w:r>
        <w:rPr>
          <w:rFonts w:ascii="Calibri" w:hAnsi="Calibri"/>
        </w:rPr>
        <w:t>11.4.3 RN-12 – Cálculo de Tarifas</w:t>
      </w:r>
    </w:p>
    <w:p w14:paraId="623F742D" w14:textId="77777777" w:rsidR="005E3E5B" w:rsidRDefault="00000000">
      <w:r>
        <w:t>client_total = provider_fee + runners_fee (runners_fee según SystemConfig).</w:t>
      </w:r>
    </w:p>
    <w:p w14:paraId="3758BFC9" w14:textId="77777777" w:rsidR="005E3E5B" w:rsidRDefault="00000000">
      <w:pPr>
        <w:pStyle w:val="Ttulo2"/>
      </w:pPr>
      <w:r>
        <w:rPr>
          <w:rFonts w:ascii="Calibri" w:hAnsi="Calibri"/>
        </w:rPr>
        <w:t>11.5 Contactos</w:t>
      </w:r>
    </w:p>
    <w:p w14:paraId="62C248E6" w14:textId="77777777" w:rsidR="005E3E5B" w:rsidRDefault="00000000">
      <w:pPr>
        <w:pStyle w:val="Ttulo3"/>
      </w:pPr>
      <w:r>
        <w:rPr>
          <w:rFonts w:ascii="Calibri" w:hAnsi="Calibri"/>
        </w:rPr>
        <w:t>11.5.1 RN-13 – Visibilidad</w:t>
      </w:r>
    </w:p>
    <w:p w14:paraId="52739950" w14:textId="77777777" w:rsidR="005E3E5B" w:rsidRDefault="00000000">
      <w:r>
        <w:t>Solo contactos con is_active = True son visibles en el directorio público.</w:t>
      </w:r>
    </w:p>
    <w:p w14:paraId="37CD7245" w14:textId="77777777" w:rsidR="005E3E5B" w:rsidRDefault="00000000">
      <w:pPr>
        <w:pStyle w:val="Ttulo4"/>
      </w:pPr>
      <w:r>
        <w:rPr>
          <w:rFonts w:ascii="Calibri" w:hAnsi="Calibri"/>
        </w:rPr>
        <w:t>11.5.2 RN-14 – Gestión Exclusiva</w:t>
      </w:r>
    </w:p>
    <w:p w14:paraId="5FA5A398" w14:textId="77777777" w:rsidR="005E3E5B" w:rsidRDefault="00000000">
      <w:r>
        <w:t>Solo ADMIN puede crear, editar o desactivar contactos.</w:t>
      </w:r>
    </w:p>
    <w:p w14:paraId="7081F8F3" w14:textId="77777777" w:rsidR="005E3E5B" w:rsidRDefault="00000000">
      <w:pPr>
        <w:pStyle w:val="Ttulo1"/>
      </w:pPr>
      <w:r>
        <w:rPr>
          <w:rFonts w:ascii="Calibri" w:hAnsi="Calibri"/>
        </w:rPr>
        <w:t>12. Restricciones del Sistema</w:t>
      </w:r>
    </w:p>
    <w:p w14:paraId="45387059" w14:textId="77777777" w:rsidR="005E3E5B" w:rsidRDefault="00000000">
      <w:pPr>
        <w:pStyle w:val="Ttulo2"/>
      </w:pPr>
      <w:r>
        <w:rPr>
          <w:rFonts w:ascii="Calibri" w:hAnsi="Calibri"/>
        </w:rPr>
        <w:t>12.1 Lenguaje de Implementación</w:t>
      </w:r>
    </w:p>
    <w:p w14:paraId="213AD9BB" w14:textId="77777777" w:rsidR="005E3E5B" w:rsidRDefault="00000000">
      <w:r>
        <w:t>Backend: Django (Python 3.12) con DRF. Frontend: Flutter (Dart 3.9+) con Clean Architecture y Riverpod.</w:t>
      </w:r>
    </w:p>
    <w:p w14:paraId="69BF94C7" w14:textId="77777777" w:rsidR="005E3E5B" w:rsidRDefault="00000000">
      <w:pPr>
        <w:pStyle w:val="Ttulo3"/>
      </w:pPr>
      <w:r>
        <w:rPr>
          <w:rFonts w:ascii="Calibri" w:hAnsi="Calibri"/>
        </w:rPr>
        <w:t>12.2 Base de Datos</w:t>
      </w:r>
    </w:p>
    <w:p w14:paraId="75BB78D2" w14:textId="77777777" w:rsidR="005E3E5B" w:rsidRDefault="00000000">
      <w:r>
        <w:t>Desarrollo: SQLite. Producción: PostgreSQL con psycopg2-binary 2.9.10.</w:t>
      </w:r>
    </w:p>
    <w:p w14:paraId="34170B06" w14:textId="77777777" w:rsidR="005E3E5B" w:rsidRDefault="00000000">
      <w:pPr>
        <w:pStyle w:val="Ttulo4"/>
      </w:pPr>
      <w:r>
        <w:rPr>
          <w:rFonts w:ascii="Calibri" w:hAnsi="Calibri"/>
        </w:rPr>
        <w:t>12.3 Herramientas de Desarrollo</w:t>
      </w:r>
    </w:p>
    <w:p w14:paraId="730EAD08" w14:textId="77777777" w:rsidR="005E3E5B" w:rsidRDefault="00000000">
      <w:pPr>
        <w:pStyle w:val="Listaconvietas"/>
      </w:pPr>
      <w:r>
        <w:t>Python 3.12, Dart 3.9+ / Flutter 3.9+</w:t>
      </w:r>
    </w:p>
    <w:p w14:paraId="15111388" w14:textId="77777777" w:rsidR="005E3E5B" w:rsidRDefault="00000000">
      <w:pPr>
        <w:pStyle w:val="Listaconvietas"/>
      </w:pPr>
      <w:r>
        <w:t>Django 5.2.6, Django REST Framework 3.16.1</w:t>
      </w:r>
    </w:p>
    <w:p w14:paraId="4B26F331" w14:textId="77777777" w:rsidR="005E3E5B" w:rsidRDefault="00000000">
      <w:pPr>
        <w:pStyle w:val="Listaconvietas"/>
      </w:pPr>
      <w:r>
        <w:t>djangorestframework-simplejwt 5.5.1, django-cors-headers 4.8.0, Pillow 11.3.0</w:t>
      </w:r>
    </w:p>
    <w:p w14:paraId="304C6DC7" w14:textId="77777777" w:rsidR="005E3E5B" w:rsidRDefault="00000000">
      <w:pPr>
        <w:pStyle w:val="Listaconvietas"/>
      </w:pPr>
      <w:r>
        <w:t>flutter_riverpod 2.x, go_router 13.x, dio 5.x, hive 2.x, flutter_secure_storage 9.x</w:t>
      </w:r>
    </w:p>
    <w:p w14:paraId="7F1C3000" w14:textId="77777777" w:rsidR="005E3E5B" w:rsidRDefault="00000000">
      <w:pPr>
        <w:pStyle w:val="Listaconvietas"/>
      </w:pPr>
      <w:r>
        <w:t>Git + GitHub (https://github.com/Karatsuyu/Runners.git)</w:t>
      </w:r>
    </w:p>
    <w:p w14:paraId="776A5F7E" w14:textId="77777777" w:rsidR="005E3E5B" w:rsidRDefault="00000000">
      <w:pPr>
        <w:pStyle w:val="Listaconvietas"/>
      </w:pPr>
      <w:r>
        <w:t>Postman – coleccion runners_api_postman.json (30+ endpoints)</w:t>
      </w:r>
    </w:p>
    <w:p w14:paraId="46DE4967" w14:textId="77777777" w:rsidR="005E3E5B" w:rsidRDefault="00000000">
      <w:pPr>
        <w:pStyle w:val="Listaconvietas"/>
      </w:pPr>
      <w:r>
        <w:t>VS Code con extensiones Flutter y Python</w:t>
      </w:r>
    </w:p>
    <w:p w14:paraId="58B2CC28" w14:textId="77777777" w:rsidR="005E3E5B" w:rsidRDefault="00000000">
      <w:pPr>
        <w:pStyle w:val="Ttulo4"/>
      </w:pPr>
      <w:r>
        <w:rPr>
          <w:rFonts w:ascii="Calibri" w:hAnsi="Calibri"/>
        </w:rPr>
        <w:t>12.4 Límites de Recursos</w:t>
      </w:r>
    </w:p>
    <w:p w14:paraId="5E4F0F45" w14:textId="77777777" w:rsidR="005E3E5B" w:rsidRDefault="00000000">
      <w:r>
        <w:t>Dispositivo movil: minimo 2 GB RAM. Servidor desarrollo: minimo 1 GB RAM, 1 nucleo. Produccion recomendada: 2 GB RAM, 2 nucleos.</w:t>
      </w:r>
    </w:p>
    <w:p w14:paraId="1A09A3C2" w14:textId="77777777" w:rsidR="005E3E5B" w:rsidRDefault="00000000">
      <w:pPr>
        <w:pStyle w:val="Ttulo1"/>
      </w:pPr>
      <w:r>
        <w:rPr>
          <w:rFonts w:ascii="Calibri" w:hAnsi="Calibri"/>
        </w:rPr>
        <w:lastRenderedPageBreak/>
        <w:t>13. Documentación del Sistema</w:t>
      </w:r>
    </w:p>
    <w:p w14:paraId="7EDC0D35" w14:textId="77777777" w:rsidR="005E3E5B" w:rsidRDefault="00000000">
      <w:pPr>
        <w:pStyle w:val="Ttulo2"/>
      </w:pPr>
      <w:r>
        <w:rPr>
          <w:rFonts w:ascii="Calibri" w:hAnsi="Calibri"/>
        </w:rPr>
        <w:t>13.1 Sistema de Ayuda</w:t>
      </w:r>
    </w:p>
    <w:p w14:paraId="5AF3B23F" w14:textId="77777777" w:rsidR="005E3E5B" w:rsidRDefault="00000000">
      <w:r>
        <w:t>Mensajes contextuales, indicadores de estado (cargando, error, vacío) y errores del API en lenguaje natural.</w:t>
      </w:r>
    </w:p>
    <w:p w14:paraId="520A0ECD" w14:textId="77777777" w:rsidR="005E3E5B" w:rsidRDefault="00000000">
      <w:pPr>
        <w:pStyle w:val="Ttulo3"/>
      </w:pPr>
      <w:r>
        <w:rPr>
          <w:rFonts w:ascii="Calibri" w:hAnsi="Calibri"/>
        </w:rPr>
        <w:t>13.2 Documentación Técnica</w:t>
      </w:r>
    </w:p>
    <w:p w14:paraId="66E6A83C" w14:textId="77777777" w:rsidR="005E3E5B" w:rsidRDefault="00000000">
      <w:pPr>
        <w:pStyle w:val="Listaconvietas"/>
      </w:pPr>
      <w:r>
        <w:t>Diagrama ER del modelo relacional (Mermaid).</w:t>
      </w:r>
    </w:p>
    <w:p w14:paraId="39D0F6DD" w14:textId="77777777" w:rsidR="005E3E5B" w:rsidRDefault="00000000">
      <w:pPr>
        <w:pStyle w:val="Listaconvietas"/>
      </w:pPr>
      <w:r>
        <w:t>Diagrama de arquitectura del sistema.</w:t>
      </w:r>
    </w:p>
    <w:p w14:paraId="209B59CC" w14:textId="77777777" w:rsidR="005E3E5B" w:rsidRDefault="00000000">
      <w:pPr>
        <w:pStyle w:val="Listaconvietas"/>
      </w:pPr>
      <w:r>
        <w:t>Coleccion Postman con 30+ endpoints (runners_api_postman.json).</w:t>
      </w:r>
    </w:p>
    <w:p w14:paraId="02D0B4F7" w14:textId="77777777" w:rsidR="005E3E5B" w:rsidRDefault="00000000">
      <w:pPr>
        <w:pStyle w:val="Listaconvietas"/>
      </w:pPr>
      <w:r>
        <w:t>README.md, QUICKSTART.md con instrucciones de instalacion.</w:t>
      </w:r>
    </w:p>
    <w:p w14:paraId="1BBB10A5" w14:textId="77777777" w:rsidR="005E3E5B" w:rsidRDefault="00000000">
      <w:pPr>
        <w:pStyle w:val="Listaconvietas"/>
      </w:pPr>
      <w:r>
        <w:t>Guias de implementacion Flutter y web.</w:t>
      </w:r>
    </w:p>
    <w:p w14:paraId="727A4429" w14:textId="77777777" w:rsidR="005E3E5B" w:rsidRDefault="00000000">
      <w:pPr>
        <w:pStyle w:val="Listaconvietas"/>
      </w:pPr>
      <w:r>
        <w:t>CONTRIBUTING.md y PR template en español.</w:t>
      </w:r>
    </w:p>
    <w:p w14:paraId="5795CEE8" w14:textId="77777777" w:rsidR="005E3E5B" w:rsidRDefault="00000000">
      <w:pPr>
        <w:pStyle w:val="Ttulo4"/>
      </w:pPr>
      <w:r>
        <w:rPr>
          <w:rFonts w:ascii="Calibri" w:hAnsi="Calibri"/>
        </w:rPr>
        <w:t>13.3 Responsabilidad</w:t>
      </w:r>
    </w:p>
    <w:p w14:paraId="292F776B" w14:textId="77777777" w:rsidR="005E3E5B" w:rsidRDefault="00000000">
      <w:r>
        <w:t>El equipo de desarrollo es responsable de la creacion y mantenimiento de la documentacion, actualizandola con cada cambio significativo.</w:t>
      </w:r>
    </w:p>
    <w:p w14:paraId="1D05153F" w14:textId="77777777" w:rsidR="005E3E5B" w:rsidRDefault="00000000">
      <w:pPr>
        <w:pStyle w:val="Ttulo1"/>
      </w:pPr>
      <w:r>
        <w:rPr>
          <w:rFonts w:ascii="Calibri" w:hAnsi="Calibri"/>
        </w:rPr>
        <w:t>14. Marco metodológico</w:t>
      </w:r>
    </w:p>
    <w:p w14:paraId="670CCF67" w14:textId="77777777" w:rsidR="005E3E5B" w:rsidRDefault="00000000">
      <w:pPr>
        <w:pStyle w:val="Ttulo2"/>
      </w:pPr>
      <w:r>
        <w:rPr>
          <w:rFonts w:ascii="Calibri" w:hAnsi="Calibri"/>
        </w:rPr>
        <w:t>14.1 Metodología de proyecto</w:t>
      </w:r>
    </w:p>
    <w:p w14:paraId="717D8120" w14:textId="77777777" w:rsidR="005E3E5B" w:rsidRDefault="00000000">
      <w:r>
        <w:t>Metodologia agil (Scrum/Kanban): sprints de 1-2 semanas, historias de usuario organizadas por modulo, commits semanticos (feat:, fix:, docs:, chore:).</w:t>
      </w:r>
    </w:p>
    <w:p w14:paraId="76CF993D" w14:textId="77777777" w:rsidR="005E3E5B" w:rsidRDefault="00000000">
      <w:pPr>
        <w:pStyle w:val="Ttulo3"/>
      </w:pPr>
      <w:r>
        <w:rPr>
          <w:rFonts w:ascii="Calibri" w:hAnsi="Calibri"/>
        </w:rPr>
        <w:t>14.2 Técnica de elicitación</w:t>
      </w:r>
    </w:p>
    <w:p w14:paraId="1536B9AA" w14:textId="77777777" w:rsidR="005E3E5B" w:rsidRDefault="00000000">
      <w:pPr>
        <w:pStyle w:val="Listaconvietas"/>
      </w:pPr>
      <w:r>
        <w:t>Analisis de dominio: observacion de Rappi, Domicilios.com, TaskRabbit, apps municipales.</w:t>
      </w:r>
    </w:p>
    <w:p w14:paraId="6F7D7603" w14:textId="77777777" w:rsidR="005E3E5B" w:rsidRDefault="00000000">
      <w:pPr>
        <w:pStyle w:val="Listaconvietas"/>
      </w:pPr>
      <w:r>
        <w:t>Modulos diferenciadores: asignacion automatica, aprobacion de prestadores, directorio de emergencias.</w:t>
      </w:r>
    </w:p>
    <w:p w14:paraId="3B254754" w14:textId="77777777" w:rsidR="005E3E5B" w:rsidRDefault="00000000">
      <w:pPr>
        <w:pStyle w:val="Listaconvietas"/>
      </w:pPr>
      <w:r>
        <w:t>Analisis de roles: cuatro perfiles con necesidades distintas.</w:t>
      </w:r>
    </w:p>
    <w:p w14:paraId="202E2D45" w14:textId="77777777" w:rsidR="005E3E5B" w:rsidRDefault="00000000">
      <w:pPr>
        <w:pStyle w:val="Listaconvietas"/>
      </w:pPr>
      <w:r>
        <w:t>Adopcion de Clean Architecture y Riverpod para mantenibilidad y escalabilidad.</w:t>
      </w:r>
    </w:p>
    <w:p w14:paraId="268B7C0C" w14:textId="77777777" w:rsidR="005E3E5B" w:rsidRDefault="00000000">
      <w:pPr>
        <w:pStyle w:val="Ttulo4"/>
      </w:pPr>
      <w:r>
        <w:rPr>
          <w:rFonts w:ascii="Calibri" w:hAnsi="Calibri"/>
        </w:rPr>
        <w:t>14.3 Historias de usuario</w:t>
      </w:r>
    </w:p>
    <w:p w14:paraId="502292E1" w14:textId="77777777" w:rsidR="005E3E5B" w:rsidRDefault="00000000">
      <w:r>
        <w:rPr>
          <w:b/>
        </w:rPr>
        <w:t>MÓDULO 1: Autenticación y Usuarios</w:t>
      </w:r>
    </w:p>
    <w:p w14:paraId="59699642" w14:textId="77777777" w:rsidR="005E3E5B" w:rsidRDefault="00000000">
      <w:pPr>
        <w:pStyle w:val="Listaconvietas"/>
      </w:pPr>
      <w:r>
        <w:t xml:space="preserve">HU-01 - Registro: Como usuario nuevo, quiero registrarme con nombre, apellido, correo y contrasena, para crear una cuenta y acceder a </w:t>
      </w:r>
      <w:proofErr w:type="spellStart"/>
      <w:r>
        <w:t>funciones</w:t>
      </w:r>
      <w:proofErr w:type="spellEnd"/>
      <w:r>
        <w:t xml:space="preserve"> </w:t>
      </w:r>
      <w:proofErr w:type="spellStart"/>
      <w:r>
        <w:t>segun</w:t>
      </w:r>
      <w:proofErr w:type="spellEnd"/>
      <w:r>
        <w:t xml:space="preserve"> mi </w:t>
      </w:r>
      <w:proofErr w:type="spellStart"/>
      <w:r>
        <w:t>rol</w:t>
      </w:r>
      <w:proofErr w:type="spellEnd"/>
      <w:r>
        <w:t>.</w:t>
      </w:r>
    </w:p>
    <w:p w14:paraId="71E6829D" w14:textId="4F01BB78" w:rsidR="006A512F" w:rsidRPr="006A512F" w:rsidRDefault="006A512F" w:rsidP="006A512F">
      <w:pPr>
        <w:pStyle w:val="Listaconvietas"/>
        <w:tabs>
          <w:tab w:val="clear" w:pos="360"/>
          <w:tab w:val="num" w:pos="720"/>
        </w:tabs>
        <w:ind w:left="720"/>
        <w:rPr>
          <w:lang w:val="es-CO" w:eastAsia="es-CO"/>
        </w:rPr>
      </w:pPr>
      <w:r w:rsidRPr="006A512F">
        <w:rPr>
          <w:lang w:val="es-CO" w:eastAsia="es-CO"/>
        </w:rPr>
        <w:t xml:space="preserve">Implicación </w:t>
      </w:r>
      <w:proofErr w:type="spellStart"/>
      <w:r w:rsidRPr="006A512F">
        <w:rPr>
          <w:lang w:val="es-CO" w:eastAsia="es-CO"/>
        </w:rPr>
        <w:t>Frontend</w:t>
      </w:r>
      <w:proofErr w:type="spellEnd"/>
      <w:r w:rsidRPr="006A512F">
        <w:rPr>
          <w:lang w:val="es-CO" w:eastAsia="es-CO"/>
        </w:rPr>
        <w:t xml:space="preserve"> (</w:t>
      </w:r>
      <w:proofErr w:type="spellStart"/>
      <w:r w:rsidRPr="006A512F">
        <w:rPr>
          <w:lang w:val="es-CO" w:eastAsia="es-CO"/>
        </w:rPr>
        <w:t>Flutter</w:t>
      </w:r>
      <w:proofErr w:type="spellEnd"/>
      <w:r w:rsidRPr="006A512F">
        <w:rPr>
          <w:lang w:val="es-CO" w:eastAsia="es-CO"/>
        </w:rPr>
        <w:t>):</w:t>
      </w:r>
    </w:p>
    <w:p w14:paraId="332DB074" w14:textId="77777777" w:rsidR="006A512F" w:rsidRPr="006A512F" w:rsidRDefault="006A512F" w:rsidP="006A512F">
      <w:pPr>
        <w:pStyle w:val="Listaconvietas"/>
        <w:numPr>
          <w:ilvl w:val="0"/>
          <w:numId w:val="14"/>
        </w:numPr>
        <w:rPr>
          <w:lang w:val="es-CO" w:eastAsia="es-CO"/>
        </w:rPr>
      </w:pPr>
      <w:r w:rsidRPr="006A512F">
        <w:rPr>
          <w:lang w:val="es-CO" w:eastAsia="es-CO"/>
        </w:rPr>
        <w:t>Pantalla de registro (</w:t>
      </w:r>
      <w:proofErr w:type="spellStart"/>
      <w:r w:rsidRPr="006A512F">
        <w:rPr>
          <w:lang w:val="es-CO" w:eastAsia="es-CO"/>
        </w:rPr>
        <w:t>RegisterScreen</w:t>
      </w:r>
      <w:proofErr w:type="spellEnd"/>
      <w:r w:rsidRPr="006A512F">
        <w:rPr>
          <w:lang w:val="es-CO" w:eastAsia="es-CO"/>
        </w:rPr>
        <w:t>) con TextFormFields para nombre, apellido, correo, teléfono y contraseña, validaciones de formulario y mensajes de error claros.</w:t>
      </w:r>
    </w:p>
    <w:p w14:paraId="7AD72FDF" w14:textId="77777777" w:rsidR="006A512F" w:rsidRPr="006A512F" w:rsidRDefault="006A512F" w:rsidP="006A512F">
      <w:pPr>
        <w:pStyle w:val="Listaconvietas"/>
        <w:numPr>
          <w:ilvl w:val="0"/>
          <w:numId w:val="15"/>
        </w:numPr>
        <w:rPr>
          <w:lang w:val="es-CO" w:eastAsia="es-CO"/>
        </w:rPr>
      </w:pPr>
      <w:r w:rsidRPr="006A512F">
        <w:rPr>
          <w:lang w:val="es-CO" w:eastAsia="es-CO"/>
        </w:rPr>
        <w:t>Uso de </w:t>
      </w:r>
      <w:proofErr w:type="spellStart"/>
      <w:r w:rsidRPr="006A512F">
        <w:rPr>
          <w:rFonts w:ascii="Consolas" w:hAnsi="Consolas" w:cs="Courier New"/>
          <w:color w:val="D7BA7D"/>
          <w:sz w:val="16"/>
          <w:szCs w:val="16"/>
          <w:bdr w:val="none" w:sz="0" w:space="0" w:color="auto" w:frame="1"/>
          <w:lang w:val="es-CO" w:eastAsia="es-CO"/>
        </w:rPr>
        <w:t>auth</w:t>
      </w:r>
      <w:proofErr w:type="spellEnd"/>
      <w:r w:rsidRPr="006A512F">
        <w:rPr>
          <w:lang w:val="es-CO" w:eastAsia="es-CO"/>
        </w:rPr>
        <w:t> (</w:t>
      </w:r>
      <w:proofErr w:type="spellStart"/>
      <w:r w:rsidRPr="006A512F">
        <w:rPr>
          <w:lang w:val="es-CO" w:eastAsia="es-CO"/>
        </w:rPr>
        <w:t>AuthRepository</w:t>
      </w:r>
      <w:proofErr w:type="spellEnd"/>
      <w:r w:rsidRPr="006A512F">
        <w:rPr>
          <w:lang w:val="es-CO" w:eastAsia="es-CO"/>
        </w:rPr>
        <w:t xml:space="preserve"> + use cases) y estado global (</w:t>
      </w:r>
      <w:proofErr w:type="spellStart"/>
      <w:r w:rsidRPr="006A512F">
        <w:rPr>
          <w:lang w:val="es-CO" w:eastAsia="es-CO"/>
        </w:rPr>
        <w:t>Riverpod</w:t>
      </w:r>
      <w:proofErr w:type="spellEnd"/>
      <w:r w:rsidRPr="006A512F">
        <w:rPr>
          <w:lang w:val="es-CO" w:eastAsia="es-CO"/>
        </w:rPr>
        <w:t>/</w:t>
      </w:r>
      <w:proofErr w:type="spellStart"/>
      <w:r w:rsidRPr="006A512F">
        <w:rPr>
          <w:lang w:val="es-CO" w:eastAsia="es-CO"/>
        </w:rPr>
        <w:t>StateNotifier</w:t>
      </w:r>
      <w:proofErr w:type="spellEnd"/>
      <w:r w:rsidRPr="006A512F">
        <w:rPr>
          <w:lang w:val="es-CO" w:eastAsia="es-CO"/>
        </w:rPr>
        <w:t>) para llamar a </w:t>
      </w:r>
      <w:hyperlink r:id="rId6" w:history="1">
        <w:r w:rsidRPr="006A512F">
          <w:rPr>
            <w:color w:val="0000FF"/>
            <w:sz w:val="18"/>
            <w:szCs w:val="18"/>
            <w:bdr w:val="single" w:sz="4" w:space="1" w:color="auto" w:frame="1"/>
            <w:lang w:val="es-CO" w:eastAsia="es-CO"/>
          </w:rPr>
          <w:t>POST /api/v1/</w:t>
        </w:r>
        <w:proofErr w:type="spellStart"/>
        <w:r w:rsidRPr="006A512F">
          <w:rPr>
            <w:color w:val="0000FF"/>
            <w:sz w:val="18"/>
            <w:szCs w:val="18"/>
            <w:bdr w:val="single" w:sz="4" w:space="1" w:color="auto" w:frame="1"/>
            <w:lang w:val="es-CO" w:eastAsia="es-CO"/>
          </w:rPr>
          <w:t>auth</w:t>
        </w:r>
        <w:proofErr w:type="spellEnd"/>
        <w:r w:rsidRPr="006A512F">
          <w:rPr>
            <w:color w:val="0000FF"/>
            <w:sz w:val="18"/>
            <w:szCs w:val="18"/>
            <w:bdr w:val="single" w:sz="4" w:space="1" w:color="auto" w:frame="1"/>
            <w:lang w:val="es-CO" w:eastAsia="es-CO"/>
          </w:rPr>
          <w:t>/</w:t>
        </w:r>
        <w:proofErr w:type="spellStart"/>
        <w:r w:rsidRPr="006A512F">
          <w:rPr>
            <w:color w:val="0000FF"/>
            <w:sz w:val="18"/>
            <w:szCs w:val="18"/>
            <w:bdr w:val="single" w:sz="4" w:space="1" w:color="auto" w:frame="1"/>
            <w:lang w:val="es-CO" w:eastAsia="es-CO"/>
          </w:rPr>
          <w:t>register</w:t>
        </w:r>
        <w:proofErr w:type="spellEnd"/>
        <w:r w:rsidRPr="006A512F">
          <w:rPr>
            <w:color w:val="0000FF"/>
            <w:sz w:val="18"/>
            <w:szCs w:val="18"/>
            <w:bdr w:val="single" w:sz="4" w:space="1" w:color="auto" w:frame="1"/>
            <w:lang w:val="es-CO" w:eastAsia="es-CO"/>
          </w:rPr>
          <w:t>/</w:t>
        </w:r>
      </w:hyperlink>
      <w:r w:rsidRPr="006A512F">
        <w:rPr>
          <w:lang w:val="es-CO" w:eastAsia="es-CO"/>
        </w:rPr>
        <w:t>, guardar el usuario y redirigir según rol.</w:t>
      </w:r>
    </w:p>
    <w:p w14:paraId="2C548722" w14:textId="0BC30ECA" w:rsidR="006A512F" w:rsidRPr="006A512F" w:rsidRDefault="006A512F" w:rsidP="006A512F">
      <w:pPr>
        <w:pStyle w:val="Listaconvietas"/>
        <w:numPr>
          <w:ilvl w:val="0"/>
          <w:numId w:val="16"/>
        </w:numPr>
        <w:rPr>
          <w:lang w:val="es-CO" w:eastAsia="es-CO"/>
        </w:rPr>
      </w:pPr>
      <w:r w:rsidRPr="006A512F">
        <w:rPr>
          <w:lang w:val="es-CO" w:eastAsia="es-CO"/>
        </w:rPr>
        <w:lastRenderedPageBreak/>
        <w:t xml:space="preserve">Implicación </w:t>
      </w:r>
      <w:proofErr w:type="spellStart"/>
      <w:r w:rsidRPr="006A512F">
        <w:rPr>
          <w:lang w:val="es-CO" w:eastAsia="es-CO"/>
        </w:rPr>
        <w:t>Backend</w:t>
      </w:r>
      <w:proofErr w:type="spellEnd"/>
      <w:r w:rsidRPr="006A512F">
        <w:rPr>
          <w:lang w:val="es-CO" w:eastAsia="es-CO"/>
        </w:rPr>
        <w:t xml:space="preserve"> (Django):</w:t>
      </w:r>
    </w:p>
    <w:p w14:paraId="41D0E66A" w14:textId="77777777" w:rsidR="006A512F" w:rsidRPr="006A512F" w:rsidRDefault="006A512F" w:rsidP="006A512F">
      <w:pPr>
        <w:pStyle w:val="Listaconvietas"/>
        <w:numPr>
          <w:ilvl w:val="0"/>
          <w:numId w:val="17"/>
        </w:numPr>
        <w:rPr>
          <w:lang w:val="es-CO" w:eastAsia="es-CO"/>
        </w:rPr>
      </w:pPr>
      <w:r w:rsidRPr="006A512F">
        <w:rPr>
          <w:lang w:val="es-CO" w:eastAsia="es-CO"/>
        </w:rPr>
        <w:t>Modelo </w:t>
      </w:r>
      <w:proofErr w:type="spellStart"/>
      <w:r w:rsidRPr="006A512F">
        <w:rPr>
          <w:lang w:val="es-CO" w:eastAsia="es-CO"/>
        </w:rPr>
        <w:fldChar w:fldCharType="begin"/>
      </w:r>
      <w:r w:rsidRPr="006A512F">
        <w:rPr>
          <w:lang w:val="es-CO" w:eastAsia="es-CO"/>
        </w:rPr>
        <w:instrText>HYPERLINK "vscode-file://vscode-app/c:/Program%20Files/Microsoft%20VS%20Code/ce099c1ed2/resources/app/out/vs/code/electron-browser/workbench/workbench.html" \o ""</w:instrText>
      </w:r>
      <w:r w:rsidRPr="006A512F">
        <w:rPr>
          <w:lang w:val="es-CO" w:eastAsia="es-CO"/>
        </w:rPr>
      </w:r>
      <w:r w:rsidRPr="006A512F">
        <w:rPr>
          <w:lang w:val="es-CO" w:eastAsia="es-CO"/>
        </w:rPr>
        <w:fldChar w:fldCharType="separate"/>
      </w:r>
      <w:r w:rsidRPr="006A512F">
        <w:rPr>
          <w:color w:val="0000FF"/>
          <w:sz w:val="18"/>
          <w:szCs w:val="18"/>
          <w:bdr w:val="single" w:sz="4" w:space="1" w:color="auto" w:frame="1"/>
          <w:lang w:val="es-CO" w:eastAsia="es-CO"/>
        </w:rPr>
        <w:t>User</w:t>
      </w:r>
      <w:proofErr w:type="spellEnd"/>
      <w:r w:rsidRPr="006A512F">
        <w:rPr>
          <w:lang w:val="es-CO" w:eastAsia="es-CO"/>
        </w:rPr>
        <w:fldChar w:fldCharType="end"/>
      </w:r>
      <w:r w:rsidRPr="006A512F">
        <w:rPr>
          <w:lang w:val="es-CO" w:eastAsia="es-CO"/>
        </w:rPr>
        <w:t> personalizado en </w:t>
      </w:r>
      <w:r w:rsidRPr="006A512F">
        <w:rPr>
          <w:rFonts w:ascii="Consolas" w:hAnsi="Consolas" w:cs="Courier New"/>
          <w:color w:val="D7BA7D"/>
          <w:sz w:val="16"/>
          <w:szCs w:val="16"/>
          <w:bdr w:val="none" w:sz="0" w:space="0" w:color="auto" w:frame="1"/>
          <w:lang w:val="es-CO" w:eastAsia="es-CO"/>
        </w:rPr>
        <w:t>apps/users/models.py</w:t>
      </w:r>
      <w:r w:rsidRPr="006A512F">
        <w:rPr>
          <w:lang w:val="es-CO" w:eastAsia="es-CO"/>
        </w:rPr>
        <w:t> con campos </w:t>
      </w:r>
      <w:hyperlink r:id="rId7" w:history="1">
        <w:r w:rsidRPr="006A512F">
          <w:rPr>
            <w:color w:val="0000FF"/>
            <w:sz w:val="18"/>
            <w:szCs w:val="18"/>
            <w:bdr w:val="single" w:sz="4" w:space="1" w:color="auto" w:frame="1"/>
            <w:lang w:val="es-CO" w:eastAsia="es-CO"/>
          </w:rPr>
          <w:t>email</w:t>
        </w:r>
      </w:hyperlink>
      <w:r w:rsidRPr="006A512F">
        <w:rPr>
          <w:lang w:val="es-CO" w:eastAsia="es-CO"/>
        </w:rPr>
        <w:t>, </w:t>
      </w:r>
      <w:proofErr w:type="spellStart"/>
      <w:r w:rsidRPr="006A512F">
        <w:rPr>
          <w:rFonts w:ascii="Consolas" w:hAnsi="Consolas" w:cs="Courier New"/>
          <w:color w:val="D7BA7D"/>
          <w:sz w:val="16"/>
          <w:szCs w:val="16"/>
          <w:bdr w:val="none" w:sz="0" w:space="0" w:color="auto" w:frame="1"/>
          <w:lang w:val="es-CO" w:eastAsia="es-CO"/>
        </w:rPr>
        <w:t>first_name</w:t>
      </w:r>
      <w:proofErr w:type="spellEnd"/>
      <w:r w:rsidRPr="006A512F">
        <w:rPr>
          <w:lang w:val="es-CO" w:eastAsia="es-CO"/>
        </w:rPr>
        <w:t>, </w:t>
      </w:r>
      <w:proofErr w:type="spellStart"/>
      <w:r w:rsidRPr="006A512F">
        <w:rPr>
          <w:rFonts w:ascii="Consolas" w:hAnsi="Consolas" w:cs="Courier New"/>
          <w:color w:val="D7BA7D"/>
          <w:sz w:val="16"/>
          <w:szCs w:val="16"/>
          <w:bdr w:val="none" w:sz="0" w:space="0" w:color="auto" w:frame="1"/>
          <w:lang w:val="es-CO" w:eastAsia="es-CO"/>
        </w:rPr>
        <w:t>last_name</w:t>
      </w:r>
      <w:proofErr w:type="spellEnd"/>
      <w:r w:rsidRPr="006A512F">
        <w:rPr>
          <w:lang w:val="es-CO" w:eastAsia="es-CO"/>
        </w:rPr>
        <w:t>, </w:t>
      </w:r>
      <w:proofErr w:type="spellStart"/>
      <w:r w:rsidRPr="006A512F">
        <w:rPr>
          <w:lang w:val="es-CO" w:eastAsia="es-CO"/>
        </w:rPr>
        <w:fldChar w:fldCharType="begin"/>
      </w:r>
      <w:r w:rsidRPr="006A512F">
        <w:rPr>
          <w:lang w:val="es-CO" w:eastAsia="es-CO"/>
        </w:rPr>
        <w:instrText>HYPERLINK "vscode-file://vscode-app/c:/Program%20Files/Microsoft%20VS%20Code/ce099c1ed2/resources/app/out/vs/code/electron-browser/workbench/workbench.html" \o ""</w:instrText>
      </w:r>
      <w:r w:rsidRPr="006A512F">
        <w:rPr>
          <w:lang w:val="es-CO" w:eastAsia="es-CO"/>
        </w:rPr>
      </w:r>
      <w:r w:rsidRPr="006A512F">
        <w:rPr>
          <w:lang w:val="es-CO" w:eastAsia="es-CO"/>
        </w:rPr>
        <w:fldChar w:fldCharType="separate"/>
      </w:r>
      <w:r w:rsidRPr="006A512F">
        <w:rPr>
          <w:color w:val="0000FF"/>
          <w:sz w:val="18"/>
          <w:szCs w:val="18"/>
          <w:bdr w:val="single" w:sz="4" w:space="1" w:color="auto" w:frame="1"/>
          <w:lang w:val="es-CO" w:eastAsia="es-CO"/>
        </w:rPr>
        <w:t>phone</w:t>
      </w:r>
      <w:proofErr w:type="spellEnd"/>
      <w:r w:rsidRPr="006A512F">
        <w:rPr>
          <w:lang w:val="es-CO" w:eastAsia="es-CO"/>
        </w:rPr>
        <w:fldChar w:fldCharType="end"/>
      </w:r>
      <w:r w:rsidRPr="006A512F">
        <w:rPr>
          <w:lang w:val="es-CO" w:eastAsia="es-CO"/>
        </w:rPr>
        <w:t>, </w:t>
      </w:r>
      <w:r w:rsidRPr="006A512F">
        <w:rPr>
          <w:rFonts w:ascii="Consolas" w:hAnsi="Consolas" w:cs="Courier New"/>
          <w:color w:val="D7BA7D"/>
          <w:sz w:val="16"/>
          <w:szCs w:val="16"/>
          <w:bdr w:val="none" w:sz="0" w:space="0" w:color="auto" w:frame="1"/>
          <w:lang w:val="es-CO" w:eastAsia="es-CO"/>
        </w:rPr>
        <w:t>role</w:t>
      </w:r>
      <w:r w:rsidRPr="006A512F">
        <w:rPr>
          <w:lang w:val="es-CO" w:eastAsia="es-CO"/>
        </w:rPr>
        <w:t>, </w:t>
      </w:r>
      <w:proofErr w:type="spellStart"/>
      <w:r w:rsidRPr="006A512F">
        <w:rPr>
          <w:rFonts w:ascii="Consolas" w:hAnsi="Consolas" w:cs="Courier New"/>
          <w:color w:val="D7BA7D"/>
          <w:sz w:val="16"/>
          <w:szCs w:val="16"/>
          <w:bdr w:val="none" w:sz="0" w:space="0" w:color="auto" w:frame="1"/>
          <w:lang w:val="es-CO" w:eastAsia="es-CO"/>
        </w:rPr>
        <w:t>is_active</w:t>
      </w:r>
      <w:proofErr w:type="spellEnd"/>
      <w:r w:rsidRPr="006A512F">
        <w:rPr>
          <w:lang w:val="es-CO" w:eastAsia="es-CO"/>
        </w:rPr>
        <w:t>.</w:t>
      </w:r>
    </w:p>
    <w:p w14:paraId="062439CB" w14:textId="77777777" w:rsidR="006A512F" w:rsidRPr="006A512F" w:rsidRDefault="006A512F" w:rsidP="006A512F">
      <w:pPr>
        <w:pStyle w:val="Listaconvietas"/>
        <w:numPr>
          <w:ilvl w:val="0"/>
          <w:numId w:val="17"/>
        </w:numPr>
        <w:rPr>
          <w:lang w:val="es-CO" w:eastAsia="es-CO"/>
        </w:rPr>
      </w:pPr>
      <w:proofErr w:type="spellStart"/>
      <w:r w:rsidRPr="006A512F">
        <w:rPr>
          <w:lang w:val="es-CO" w:eastAsia="es-CO"/>
        </w:rPr>
        <w:t>Endpoint</w:t>
      </w:r>
      <w:proofErr w:type="spellEnd"/>
      <w:r w:rsidRPr="006A512F">
        <w:rPr>
          <w:lang w:val="es-CO" w:eastAsia="es-CO"/>
        </w:rPr>
        <w:t> </w:t>
      </w:r>
      <w:hyperlink r:id="rId8" w:history="1">
        <w:r w:rsidRPr="006A512F">
          <w:rPr>
            <w:color w:val="0000FF"/>
            <w:sz w:val="18"/>
            <w:szCs w:val="18"/>
            <w:bdr w:val="single" w:sz="4" w:space="1" w:color="auto" w:frame="1"/>
            <w:lang w:val="es-CO" w:eastAsia="es-CO"/>
          </w:rPr>
          <w:t>POST /api/v1/</w:t>
        </w:r>
        <w:proofErr w:type="spellStart"/>
        <w:r w:rsidRPr="006A512F">
          <w:rPr>
            <w:color w:val="0000FF"/>
            <w:sz w:val="18"/>
            <w:szCs w:val="18"/>
            <w:bdr w:val="single" w:sz="4" w:space="1" w:color="auto" w:frame="1"/>
            <w:lang w:val="es-CO" w:eastAsia="es-CO"/>
          </w:rPr>
          <w:t>auth</w:t>
        </w:r>
        <w:proofErr w:type="spellEnd"/>
        <w:r w:rsidRPr="006A512F">
          <w:rPr>
            <w:color w:val="0000FF"/>
            <w:sz w:val="18"/>
            <w:szCs w:val="18"/>
            <w:bdr w:val="single" w:sz="4" w:space="1" w:color="auto" w:frame="1"/>
            <w:lang w:val="es-CO" w:eastAsia="es-CO"/>
          </w:rPr>
          <w:t>/</w:t>
        </w:r>
        <w:proofErr w:type="spellStart"/>
        <w:r w:rsidRPr="006A512F">
          <w:rPr>
            <w:color w:val="0000FF"/>
            <w:sz w:val="18"/>
            <w:szCs w:val="18"/>
            <w:bdr w:val="single" w:sz="4" w:space="1" w:color="auto" w:frame="1"/>
            <w:lang w:val="es-CO" w:eastAsia="es-CO"/>
          </w:rPr>
          <w:t>register</w:t>
        </w:r>
        <w:proofErr w:type="spellEnd"/>
        <w:r w:rsidRPr="006A512F">
          <w:rPr>
            <w:color w:val="0000FF"/>
            <w:sz w:val="18"/>
            <w:szCs w:val="18"/>
            <w:bdr w:val="single" w:sz="4" w:space="1" w:color="auto" w:frame="1"/>
            <w:lang w:val="es-CO" w:eastAsia="es-CO"/>
          </w:rPr>
          <w:t>/</w:t>
        </w:r>
      </w:hyperlink>
      <w:r w:rsidRPr="006A512F">
        <w:rPr>
          <w:lang w:val="es-CO" w:eastAsia="es-CO"/>
        </w:rPr>
        <w:t> (</w:t>
      </w:r>
      <w:proofErr w:type="spellStart"/>
      <w:r w:rsidRPr="006A512F">
        <w:rPr>
          <w:lang w:val="es-CO" w:eastAsia="es-CO"/>
        </w:rPr>
        <w:t>serializer</w:t>
      </w:r>
      <w:proofErr w:type="spellEnd"/>
      <w:r w:rsidRPr="006A512F">
        <w:rPr>
          <w:lang w:val="es-CO" w:eastAsia="es-CO"/>
        </w:rPr>
        <w:t xml:space="preserve"> de registro) que valida unicidad de correo, aplica hash a la contraseña, asigna rol CLIENTE por defecto (o el permitido) y devuelve perfil + tokens JWT.</w:t>
      </w:r>
    </w:p>
    <w:p w14:paraId="46F8E048" w14:textId="77777777" w:rsidR="006A512F" w:rsidRDefault="006A512F" w:rsidP="006A512F">
      <w:pPr>
        <w:pStyle w:val="Listaconvietas"/>
        <w:numPr>
          <w:ilvl w:val="0"/>
          <w:numId w:val="0"/>
        </w:numPr>
        <w:ind w:left="720"/>
      </w:pPr>
    </w:p>
    <w:p w14:paraId="42B6379F" w14:textId="77777777" w:rsidR="005E3E5B" w:rsidRDefault="00000000">
      <w:pPr>
        <w:pStyle w:val="Listaconvietas"/>
      </w:pPr>
      <w:r>
        <w:t xml:space="preserve">HU-02 - Login: Como usuario registrado, quiero iniciar sesion con mi correo y contrasena, </w:t>
      </w:r>
      <w:proofErr w:type="gramStart"/>
      <w:r>
        <w:t>para acceder</w:t>
      </w:r>
      <w:proofErr w:type="gramEnd"/>
      <w:r>
        <w:t xml:space="preserve"> a mi </w:t>
      </w:r>
      <w:proofErr w:type="spellStart"/>
      <w:r>
        <w:t>perfil</w:t>
      </w:r>
      <w:proofErr w:type="spellEnd"/>
      <w:r>
        <w:t xml:space="preserve"> y </w:t>
      </w:r>
      <w:proofErr w:type="spellStart"/>
      <w:r>
        <w:t>funciones</w:t>
      </w:r>
      <w:proofErr w:type="spellEnd"/>
      <w:r>
        <w:t xml:space="preserve"> </w:t>
      </w:r>
      <w:proofErr w:type="spellStart"/>
      <w:r>
        <w:t>segun</w:t>
      </w:r>
      <w:proofErr w:type="spellEnd"/>
      <w:r>
        <w:t xml:space="preserve"> mi </w:t>
      </w:r>
      <w:proofErr w:type="spellStart"/>
      <w:r>
        <w:t>rol</w:t>
      </w:r>
      <w:proofErr w:type="spellEnd"/>
      <w:r>
        <w:t>.</w:t>
      </w:r>
    </w:p>
    <w:p w14:paraId="0844348C" w14:textId="77777777" w:rsidR="006A512F" w:rsidRDefault="006A512F" w:rsidP="006A512F">
      <w:pPr>
        <w:pStyle w:val="Listaconvietas"/>
        <w:numPr>
          <w:ilvl w:val="0"/>
          <w:numId w:val="0"/>
        </w:numPr>
        <w:ind w:left="360"/>
      </w:pPr>
    </w:p>
    <w:p w14:paraId="17B78850" w14:textId="77777777" w:rsidR="006A512F" w:rsidRPr="006A512F" w:rsidRDefault="006A512F" w:rsidP="006A512F">
      <w:pPr>
        <w:pStyle w:val="Listaconvietas"/>
        <w:numPr>
          <w:ilvl w:val="0"/>
          <w:numId w:val="13"/>
        </w:numPr>
        <w:rPr>
          <w:lang w:val="es-CO"/>
        </w:rPr>
      </w:pPr>
      <w:r w:rsidRPr="006A512F">
        <w:rPr>
          <w:lang w:val="es-CO"/>
        </w:rPr>
        <w:t xml:space="preserve">Implicación </w:t>
      </w:r>
      <w:proofErr w:type="spellStart"/>
      <w:r w:rsidRPr="006A512F">
        <w:rPr>
          <w:lang w:val="es-CO"/>
        </w:rPr>
        <w:t>Frontend</w:t>
      </w:r>
      <w:proofErr w:type="spellEnd"/>
      <w:r w:rsidRPr="006A512F">
        <w:rPr>
          <w:lang w:val="es-CO"/>
        </w:rPr>
        <w:t xml:space="preserve"> (</w:t>
      </w:r>
      <w:proofErr w:type="spellStart"/>
      <w:r w:rsidRPr="006A512F">
        <w:rPr>
          <w:lang w:val="es-CO"/>
        </w:rPr>
        <w:t>Flutter</w:t>
      </w:r>
      <w:proofErr w:type="spellEnd"/>
      <w:r w:rsidRPr="006A512F">
        <w:rPr>
          <w:lang w:val="es-CO"/>
        </w:rPr>
        <w:t>):</w:t>
      </w:r>
    </w:p>
    <w:p w14:paraId="76F53502" w14:textId="77777777" w:rsidR="006A512F" w:rsidRPr="006A512F" w:rsidRDefault="006A512F" w:rsidP="006A512F">
      <w:pPr>
        <w:pStyle w:val="Listaconvietas"/>
        <w:numPr>
          <w:ilvl w:val="1"/>
          <w:numId w:val="13"/>
        </w:numPr>
        <w:rPr>
          <w:lang w:val="es-CO"/>
        </w:rPr>
      </w:pPr>
      <w:proofErr w:type="spellStart"/>
      <w:r w:rsidRPr="006A512F">
        <w:rPr>
          <w:lang w:val="es-CO"/>
        </w:rPr>
        <w:t>LoginScreen</w:t>
      </w:r>
      <w:proofErr w:type="spellEnd"/>
      <w:r w:rsidRPr="006A512F">
        <w:rPr>
          <w:lang w:val="es-CO"/>
        </w:rPr>
        <w:t xml:space="preserve"> con campos email/contraseña, indicador de carga y manejo de errores (</w:t>
      </w:r>
      <w:proofErr w:type="spellStart"/>
      <w:r w:rsidRPr="006A512F">
        <w:rPr>
          <w:lang w:val="es-CO"/>
        </w:rPr>
        <w:t>snackbar</w:t>
      </w:r>
      <w:proofErr w:type="spellEnd"/>
      <w:r w:rsidRPr="006A512F">
        <w:rPr>
          <w:lang w:val="es-CO"/>
        </w:rPr>
        <w:t>/</w:t>
      </w:r>
      <w:proofErr w:type="spellStart"/>
      <w:r w:rsidRPr="006A512F">
        <w:rPr>
          <w:lang w:val="es-CO"/>
        </w:rPr>
        <w:t>dialog</w:t>
      </w:r>
      <w:proofErr w:type="spellEnd"/>
      <w:r w:rsidRPr="006A512F">
        <w:rPr>
          <w:lang w:val="es-CO"/>
        </w:rPr>
        <w:t>).</w:t>
      </w:r>
    </w:p>
    <w:p w14:paraId="37FF86A9" w14:textId="77777777" w:rsidR="006A512F" w:rsidRPr="006A512F" w:rsidRDefault="006A512F" w:rsidP="006A512F">
      <w:pPr>
        <w:pStyle w:val="Listaconvietas"/>
        <w:numPr>
          <w:ilvl w:val="1"/>
          <w:numId w:val="13"/>
        </w:numPr>
        <w:rPr>
          <w:lang w:val="es-CO"/>
        </w:rPr>
      </w:pPr>
      <w:r w:rsidRPr="006A512F">
        <w:rPr>
          <w:lang w:val="es-CO"/>
        </w:rPr>
        <w:t>Llamada a </w:t>
      </w:r>
      <w:hyperlink r:id="rId9" w:history="1">
        <w:r w:rsidRPr="006A512F">
          <w:rPr>
            <w:rStyle w:val="Hipervnculo"/>
            <w:lang w:val="es-CO"/>
          </w:rPr>
          <w:t>POST /api/v1/</w:t>
        </w:r>
        <w:proofErr w:type="spellStart"/>
        <w:r w:rsidRPr="006A512F">
          <w:rPr>
            <w:rStyle w:val="Hipervnculo"/>
            <w:lang w:val="es-CO"/>
          </w:rPr>
          <w:t>auth</w:t>
        </w:r>
        <w:proofErr w:type="spellEnd"/>
        <w:r w:rsidRPr="006A512F">
          <w:rPr>
            <w:rStyle w:val="Hipervnculo"/>
            <w:lang w:val="es-CO"/>
          </w:rPr>
          <w:t>/</w:t>
        </w:r>
        <w:proofErr w:type="spellStart"/>
        <w:r w:rsidRPr="006A512F">
          <w:rPr>
            <w:rStyle w:val="Hipervnculo"/>
            <w:lang w:val="es-CO"/>
          </w:rPr>
          <w:t>login</w:t>
        </w:r>
        <w:proofErr w:type="spellEnd"/>
        <w:r w:rsidRPr="006A512F">
          <w:rPr>
            <w:rStyle w:val="Hipervnculo"/>
            <w:lang w:val="es-CO"/>
          </w:rPr>
          <w:t>/</w:t>
        </w:r>
      </w:hyperlink>
      <w:r w:rsidRPr="006A512F">
        <w:rPr>
          <w:lang w:val="es-CO"/>
        </w:rPr>
        <w:t>, guardado de </w:t>
      </w:r>
      <w:proofErr w:type="spellStart"/>
      <w:r w:rsidRPr="006A512F">
        <w:rPr>
          <w:lang w:val="es-CO"/>
        </w:rPr>
        <w:t>access</w:t>
      </w:r>
      <w:proofErr w:type="spellEnd"/>
      <w:r w:rsidRPr="006A512F">
        <w:rPr>
          <w:lang w:val="es-CO"/>
        </w:rPr>
        <w:t> y </w:t>
      </w:r>
      <w:proofErr w:type="spellStart"/>
      <w:r w:rsidRPr="006A512F">
        <w:rPr>
          <w:lang w:val="es-CO"/>
        </w:rPr>
        <w:fldChar w:fldCharType="begin"/>
      </w:r>
      <w:r w:rsidRPr="006A512F">
        <w:rPr>
          <w:lang w:val="es-CO"/>
        </w:rPr>
        <w:instrText>HYPERLINK "vscode-file://vscode-app/c:/Program%20Files/Microsoft%20VS%20Code/ce099c1ed2/resources/app/out/vs/code/electron-browser/workbench/workbench.html" \o ""</w:instrText>
      </w:r>
      <w:r w:rsidRPr="006A512F">
        <w:rPr>
          <w:lang w:val="es-CO"/>
        </w:rPr>
      </w:r>
      <w:r w:rsidRPr="006A512F">
        <w:rPr>
          <w:lang w:val="es-CO"/>
        </w:rPr>
        <w:fldChar w:fldCharType="separate"/>
      </w:r>
      <w:r w:rsidRPr="006A512F">
        <w:rPr>
          <w:rStyle w:val="Hipervnculo"/>
          <w:lang w:val="es-CO"/>
        </w:rPr>
        <w:t>refresh</w:t>
      </w:r>
      <w:proofErr w:type="spellEnd"/>
      <w:r w:rsidRPr="006A512F">
        <w:fldChar w:fldCharType="end"/>
      </w:r>
      <w:r w:rsidRPr="006A512F">
        <w:rPr>
          <w:lang w:val="es-CO"/>
        </w:rPr>
        <w:t> en </w:t>
      </w:r>
      <w:proofErr w:type="spellStart"/>
      <w:r w:rsidRPr="006A512F">
        <w:rPr>
          <w:lang w:val="es-CO"/>
        </w:rPr>
        <w:t>flutter_secure_storage</w:t>
      </w:r>
      <w:proofErr w:type="spellEnd"/>
      <w:r w:rsidRPr="006A512F">
        <w:rPr>
          <w:lang w:val="es-CO"/>
        </w:rPr>
        <w:t>, carga del perfil (</w:t>
      </w:r>
      <w:hyperlink r:id="rId10" w:history="1">
        <w:r w:rsidRPr="006A512F">
          <w:rPr>
            <w:rStyle w:val="Hipervnculo"/>
            <w:lang w:val="es-CO"/>
          </w:rPr>
          <w:t>GET /api/v1/</w:t>
        </w:r>
        <w:proofErr w:type="spellStart"/>
        <w:r w:rsidRPr="006A512F">
          <w:rPr>
            <w:rStyle w:val="Hipervnculo"/>
            <w:lang w:val="es-CO"/>
          </w:rPr>
          <w:t>auth</w:t>
        </w:r>
        <w:proofErr w:type="spellEnd"/>
        <w:r w:rsidRPr="006A512F">
          <w:rPr>
            <w:rStyle w:val="Hipervnculo"/>
            <w:lang w:val="es-CO"/>
          </w:rPr>
          <w:t>/</w:t>
        </w:r>
        <w:proofErr w:type="spellStart"/>
        <w:r w:rsidRPr="006A512F">
          <w:rPr>
            <w:rStyle w:val="Hipervnculo"/>
            <w:lang w:val="es-CO"/>
          </w:rPr>
          <w:t>profile</w:t>
        </w:r>
        <w:proofErr w:type="spellEnd"/>
        <w:r w:rsidRPr="006A512F">
          <w:rPr>
            <w:rStyle w:val="Hipervnculo"/>
            <w:lang w:val="es-CO"/>
          </w:rPr>
          <w:t>/</w:t>
        </w:r>
      </w:hyperlink>
      <w:r w:rsidRPr="006A512F">
        <w:rPr>
          <w:lang w:val="es-CO"/>
        </w:rPr>
        <w:t xml:space="preserve">) y navegación con </w:t>
      </w:r>
      <w:proofErr w:type="spellStart"/>
      <w:r w:rsidRPr="006A512F">
        <w:rPr>
          <w:lang w:val="es-CO"/>
        </w:rPr>
        <w:t>GoRouter</w:t>
      </w:r>
      <w:proofErr w:type="spellEnd"/>
      <w:r w:rsidRPr="006A512F">
        <w:rPr>
          <w:lang w:val="es-CO"/>
        </w:rPr>
        <w:t xml:space="preserve"> a la </w:t>
      </w:r>
      <w:proofErr w:type="spellStart"/>
      <w:r w:rsidRPr="006A512F">
        <w:rPr>
          <w:lang w:val="es-CO"/>
        </w:rPr>
        <w:t>shell</w:t>
      </w:r>
      <w:proofErr w:type="spellEnd"/>
      <w:r w:rsidRPr="006A512F">
        <w:rPr>
          <w:lang w:val="es-CO"/>
        </w:rPr>
        <w:t xml:space="preserve"> según rol.</w:t>
      </w:r>
    </w:p>
    <w:p w14:paraId="60DDE1D3" w14:textId="77777777" w:rsidR="006A512F" w:rsidRPr="006A512F" w:rsidRDefault="006A512F" w:rsidP="006A512F">
      <w:pPr>
        <w:pStyle w:val="Listaconvietas"/>
        <w:numPr>
          <w:ilvl w:val="0"/>
          <w:numId w:val="13"/>
        </w:numPr>
        <w:rPr>
          <w:lang w:val="es-CO"/>
        </w:rPr>
      </w:pPr>
      <w:r w:rsidRPr="006A512F">
        <w:rPr>
          <w:lang w:val="es-CO"/>
        </w:rPr>
        <w:t xml:space="preserve">Implicación </w:t>
      </w:r>
      <w:proofErr w:type="spellStart"/>
      <w:r w:rsidRPr="006A512F">
        <w:rPr>
          <w:lang w:val="es-CO"/>
        </w:rPr>
        <w:t>Backend</w:t>
      </w:r>
      <w:proofErr w:type="spellEnd"/>
      <w:r w:rsidRPr="006A512F">
        <w:rPr>
          <w:lang w:val="es-CO"/>
        </w:rPr>
        <w:t xml:space="preserve"> (Django):</w:t>
      </w:r>
    </w:p>
    <w:p w14:paraId="3B2D5317" w14:textId="77777777" w:rsidR="006A512F" w:rsidRPr="006A512F" w:rsidRDefault="006A512F" w:rsidP="006A512F">
      <w:pPr>
        <w:pStyle w:val="Listaconvietas"/>
        <w:numPr>
          <w:ilvl w:val="1"/>
          <w:numId w:val="13"/>
        </w:numPr>
        <w:rPr>
          <w:lang w:val="es-CO"/>
        </w:rPr>
      </w:pPr>
      <w:r w:rsidRPr="006A512F">
        <w:rPr>
          <w:lang w:val="es-CO"/>
        </w:rPr>
        <w:t xml:space="preserve">Uso de </w:t>
      </w:r>
      <w:proofErr w:type="spellStart"/>
      <w:r w:rsidRPr="006A512F">
        <w:rPr>
          <w:lang w:val="es-CO"/>
        </w:rPr>
        <w:t>SimpleJWT</w:t>
      </w:r>
      <w:proofErr w:type="spellEnd"/>
      <w:r w:rsidRPr="006A512F">
        <w:rPr>
          <w:lang w:val="es-CO"/>
        </w:rPr>
        <w:t xml:space="preserve"> (</w:t>
      </w:r>
      <w:proofErr w:type="spellStart"/>
      <w:r w:rsidRPr="006A512F">
        <w:rPr>
          <w:lang w:val="es-CO"/>
        </w:rPr>
        <w:t>TokenObtainPairView</w:t>
      </w:r>
      <w:proofErr w:type="spellEnd"/>
      <w:r w:rsidRPr="006A512F">
        <w:rPr>
          <w:lang w:val="es-CO"/>
        </w:rPr>
        <w:t>) en apps/users/urls.py para </w:t>
      </w:r>
      <w:hyperlink r:id="rId11" w:history="1">
        <w:r w:rsidRPr="006A512F">
          <w:rPr>
            <w:rStyle w:val="Hipervnculo"/>
            <w:lang w:val="es-CO"/>
          </w:rPr>
          <w:t>POST /api/v1/</w:t>
        </w:r>
        <w:proofErr w:type="spellStart"/>
        <w:r w:rsidRPr="006A512F">
          <w:rPr>
            <w:rStyle w:val="Hipervnculo"/>
            <w:lang w:val="es-CO"/>
          </w:rPr>
          <w:t>auth</w:t>
        </w:r>
        <w:proofErr w:type="spellEnd"/>
        <w:r w:rsidRPr="006A512F">
          <w:rPr>
            <w:rStyle w:val="Hipervnculo"/>
            <w:lang w:val="es-CO"/>
          </w:rPr>
          <w:t>/</w:t>
        </w:r>
        <w:proofErr w:type="spellStart"/>
        <w:r w:rsidRPr="006A512F">
          <w:rPr>
            <w:rStyle w:val="Hipervnculo"/>
            <w:lang w:val="es-CO"/>
          </w:rPr>
          <w:t>login</w:t>
        </w:r>
        <w:proofErr w:type="spellEnd"/>
        <w:r w:rsidRPr="006A512F">
          <w:rPr>
            <w:rStyle w:val="Hipervnculo"/>
            <w:lang w:val="es-CO"/>
          </w:rPr>
          <w:t>/</w:t>
        </w:r>
      </w:hyperlink>
      <w:r w:rsidRPr="006A512F">
        <w:rPr>
          <w:lang w:val="es-CO"/>
        </w:rPr>
        <w:t>.</w:t>
      </w:r>
    </w:p>
    <w:p w14:paraId="54D9615C" w14:textId="77777777" w:rsidR="006A512F" w:rsidRPr="006A512F" w:rsidRDefault="006A512F" w:rsidP="006A512F">
      <w:pPr>
        <w:pStyle w:val="Listaconvietas"/>
        <w:numPr>
          <w:ilvl w:val="1"/>
          <w:numId w:val="13"/>
        </w:numPr>
        <w:rPr>
          <w:lang w:val="es-CO"/>
        </w:rPr>
      </w:pPr>
      <w:proofErr w:type="spellStart"/>
      <w:r w:rsidRPr="006A512F">
        <w:rPr>
          <w:lang w:val="es-CO"/>
        </w:rPr>
        <w:t>Endpoint</w:t>
      </w:r>
      <w:proofErr w:type="spellEnd"/>
      <w:r w:rsidRPr="006A512F">
        <w:rPr>
          <w:lang w:val="es-CO"/>
        </w:rPr>
        <w:t xml:space="preserve"> de perfil </w:t>
      </w:r>
      <w:hyperlink r:id="rId12" w:history="1">
        <w:r w:rsidRPr="006A512F">
          <w:rPr>
            <w:rStyle w:val="Hipervnculo"/>
            <w:lang w:val="es-CO"/>
          </w:rPr>
          <w:t>GET /api/v1/</w:t>
        </w:r>
        <w:proofErr w:type="spellStart"/>
        <w:r w:rsidRPr="006A512F">
          <w:rPr>
            <w:rStyle w:val="Hipervnculo"/>
            <w:lang w:val="es-CO"/>
          </w:rPr>
          <w:t>auth</w:t>
        </w:r>
        <w:proofErr w:type="spellEnd"/>
        <w:r w:rsidRPr="006A512F">
          <w:rPr>
            <w:rStyle w:val="Hipervnculo"/>
            <w:lang w:val="es-CO"/>
          </w:rPr>
          <w:t>/</w:t>
        </w:r>
        <w:proofErr w:type="spellStart"/>
        <w:r w:rsidRPr="006A512F">
          <w:rPr>
            <w:rStyle w:val="Hipervnculo"/>
            <w:lang w:val="es-CO"/>
          </w:rPr>
          <w:t>profile</w:t>
        </w:r>
        <w:proofErr w:type="spellEnd"/>
        <w:r w:rsidRPr="006A512F">
          <w:rPr>
            <w:rStyle w:val="Hipervnculo"/>
            <w:lang w:val="es-CO"/>
          </w:rPr>
          <w:t>/</w:t>
        </w:r>
      </w:hyperlink>
      <w:r w:rsidRPr="006A512F">
        <w:rPr>
          <w:lang w:val="es-CO"/>
        </w:rPr>
        <w:t> que devuelve datos del usuario autenticado; verificación de </w:t>
      </w:r>
      <w:proofErr w:type="spellStart"/>
      <w:r w:rsidRPr="006A512F">
        <w:rPr>
          <w:lang w:val="es-CO"/>
        </w:rPr>
        <w:t>is_active</w:t>
      </w:r>
      <w:proofErr w:type="spellEnd"/>
      <w:r w:rsidRPr="006A512F">
        <w:rPr>
          <w:lang w:val="es-CO"/>
        </w:rPr>
        <w:t> para bloquear cuentas suspendidas.</w:t>
      </w:r>
    </w:p>
    <w:p w14:paraId="1C59A50D" w14:textId="77777777" w:rsidR="006A512F" w:rsidRDefault="006A512F" w:rsidP="006A512F">
      <w:pPr>
        <w:pStyle w:val="Listaconvietas"/>
        <w:numPr>
          <w:ilvl w:val="0"/>
          <w:numId w:val="0"/>
        </w:numPr>
        <w:ind w:left="360"/>
      </w:pPr>
    </w:p>
    <w:p w14:paraId="638099D7" w14:textId="77777777" w:rsidR="005E3E5B" w:rsidRDefault="00000000">
      <w:pPr>
        <w:pStyle w:val="Listaconvietas"/>
      </w:pPr>
      <w:r>
        <w:t xml:space="preserve">HU-03 - Logout: Como usuario autenticado, quiero cerrar sesion de forma segura, para mis </w:t>
      </w:r>
      <w:proofErr w:type="gramStart"/>
      <w:r>
        <w:t>tokens</w:t>
      </w:r>
      <w:proofErr w:type="gramEnd"/>
      <w:r>
        <w:t xml:space="preserve"> no </w:t>
      </w:r>
      <w:proofErr w:type="spellStart"/>
      <w:r>
        <w:t>queden</w:t>
      </w:r>
      <w:proofErr w:type="spellEnd"/>
      <w:r>
        <w:t xml:space="preserve"> </w:t>
      </w:r>
      <w:proofErr w:type="spellStart"/>
      <w:r>
        <w:t>activos</w:t>
      </w:r>
      <w:proofErr w:type="spellEnd"/>
      <w:r>
        <w:t xml:space="preserve"> </w:t>
      </w:r>
      <w:proofErr w:type="spellStart"/>
      <w:r>
        <w:t>en</w:t>
      </w:r>
      <w:proofErr w:type="spellEnd"/>
      <w:r>
        <w:t xml:space="preserve"> </w:t>
      </w:r>
      <w:proofErr w:type="spellStart"/>
      <w:r>
        <w:t>el</w:t>
      </w:r>
      <w:proofErr w:type="spellEnd"/>
      <w:r>
        <w:t xml:space="preserve"> </w:t>
      </w:r>
      <w:proofErr w:type="spellStart"/>
      <w:r>
        <w:t>dispositivo</w:t>
      </w:r>
      <w:proofErr w:type="spellEnd"/>
      <w:r>
        <w:t>.</w:t>
      </w:r>
    </w:p>
    <w:p w14:paraId="6AE71B57" w14:textId="77777777" w:rsidR="006A512F" w:rsidRDefault="006A512F" w:rsidP="006A512F">
      <w:pPr>
        <w:pStyle w:val="Listaconvietas"/>
        <w:numPr>
          <w:ilvl w:val="0"/>
          <w:numId w:val="0"/>
        </w:numPr>
        <w:ind w:left="360"/>
      </w:pPr>
    </w:p>
    <w:p w14:paraId="39D17BE7" w14:textId="77777777" w:rsidR="006A512F" w:rsidRPr="006A512F" w:rsidRDefault="006A512F" w:rsidP="006A512F">
      <w:pPr>
        <w:pStyle w:val="Listaconvietas"/>
        <w:numPr>
          <w:ilvl w:val="0"/>
          <w:numId w:val="18"/>
        </w:numPr>
        <w:rPr>
          <w:lang w:val="es-CO"/>
        </w:rPr>
      </w:pPr>
      <w:r w:rsidRPr="006A512F">
        <w:rPr>
          <w:lang w:val="es-CO"/>
        </w:rPr>
        <w:t xml:space="preserve">Implicación </w:t>
      </w:r>
      <w:proofErr w:type="spellStart"/>
      <w:r w:rsidRPr="006A512F">
        <w:rPr>
          <w:lang w:val="es-CO"/>
        </w:rPr>
        <w:t>Frontend</w:t>
      </w:r>
      <w:proofErr w:type="spellEnd"/>
      <w:r w:rsidRPr="006A512F">
        <w:rPr>
          <w:lang w:val="es-CO"/>
        </w:rPr>
        <w:t xml:space="preserve"> (</w:t>
      </w:r>
      <w:proofErr w:type="spellStart"/>
      <w:r w:rsidRPr="006A512F">
        <w:rPr>
          <w:lang w:val="es-CO"/>
        </w:rPr>
        <w:t>Flutter</w:t>
      </w:r>
      <w:proofErr w:type="spellEnd"/>
      <w:r w:rsidRPr="006A512F">
        <w:rPr>
          <w:lang w:val="es-CO"/>
        </w:rPr>
        <w:t>):</w:t>
      </w:r>
    </w:p>
    <w:p w14:paraId="348B22F0" w14:textId="77777777" w:rsidR="006A512F" w:rsidRPr="006A512F" w:rsidRDefault="006A512F" w:rsidP="006A512F">
      <w:pPr>
        <w:pStyle w:val="Listaconvietas"/>
        <w:numPr>
          <w:ilvl w:val="1"/>
          <w:numId w:val="18"/>
        </w:numPr>
        <w:rPr>
          <w:lang w:val="es-CO"/>
        </w:rPr>
      </w:pPr>
      <w:r w:rsidRPr="006A512F">
        <w:rPr>
          <w:lang w:val="es-CO"/>
        </w:rPr>
        <w:t xml:space="preserve">Acción de </w:t>
      </w:r>
      <w:proofErr w:type="spellStart"/>
      <w:r w:rsidRPr="006A512F">
        <w:rPr>
          <w:lang w:val="es-CO"/>
        </w:rPr>
        <w:t>logout</w:t>
      </w:r>
      <w:proofErr w:type="spellEnd"/>
      <w:r w:rsidRPr="006A512F">
        <w:rPr>
          <w:lang w:val="es-CO"/>
        </w:rPr>
        <w:t xml:space="preserve"> en menú/</w:t>
      </w:r>
      <w:proofErr w:type="spellStart"/>
      <w:r w:rsidRPr="006A512F">
        <w:rPr>
          <w:lang w:val="es-CO"/>
        </w:rPr>
        <w:t>header</w:t>
      </w:r>
      <w:proofErr w:type="spellEnd"/>
      <w:r w:rsidRPr="006A512F">
        <w:rPr>
          <w:lang w:val="es-CO"/>
        </w:rPr>
        <w:t xml:space="preserve"> que limpia </w:t>
      </w:r>
      <w:proofErr w:type="spellStart"/>
      <w:r w:rsidRPr="006A512F">
        <w:rPr>
          <w:lang w:val="es-CO"/>
        </w:rPr>
        <w:fldChar w:fldCharType="begin"/>
      </w:r>
      <w:r w:rsidRPr="006A512F">
        <w:rPr>
          <w:lang w:val="es-CO"/>
        </w:rPr>
        <w:instrText>HYPERLINK "vscode-file://vscode-app/c:/Program%20Files/Microsoft%20VS%20Code/ce099c1ed2/resources/app/out/vs/code/electron-browser/workbench/workbench.html" \o ""</w:instrText>
      </w:r>
      <w:r w:rsidRPr="006A512F">
        <w:rPr>
          <w:lang w:val="es-CO"/>
        </w:rPr>
      </w:r>
      <w:r w:rsidRPr="006A512F">
        <w:rPr>
          <w:lang w:val="es-CO"/>
        </w:rPr>
        <w:fldChar w:fldCharType="separate"/>
      </w:r>
      <w:r w:rsidRPr="006A512F">
        <w:rPr>
          <w:rStyle w:val="Hipervnculo"/>
          <w:lang w:val="es-CO"/>
        </w:rPr>
        <w:t>SecureStorage</w:t>
      </w:r>
      <w:proofErr w:type="spellEnd"/>
      <w:r w:rsidRPr="006A512F">
        <w:fldChar w:fldCharType="end"/>
      </w:r>
      <w:r w:rsidRPr="006A512F">
        <w:rPr>
          <w:lang w:val="es-CO"/>
        </w:rPr>
        <w:t> (tokens) y cualquier caché sensible (</w:t>
      </w:r>
      <w:proofErr w:type="spellStart"/>
      <w:r w:rsidRPr="006A512F">
        <w:rPr>
          <w:lang w:val="es-CO"/>
        </w:rPr>
        <w:t>Hive</w:t>
      </w:r>
      <w:proofErr w:type="spellEnd"/>
      <w:r w:rsidRPr="006A512F">
        <w:rPr>
          <w:lang w:val="es-CO"/>
        </w:rPr>
        <w:t>) y redirige a </w:t>
      </w:r>
      <w:proofErr w:type="spellStart"/>
      <w:r w:rsidRPr="006A512F">
        <w:rPr>
          <w:lang w:val="es-CO"/>
        </w:rPr>
        <w:fldChar w:fldCharType="begin"/>
      </w:r>
      <w:r w:rsidRPr="006A512F">
        <w:rPr>
          <w:lang w:val="es-CO"/>
        </w:rPr>
        <w:instrText>HYPERLINK "vscode-file://vscode-app/c:/Program%20Files/Microsoft%20VS%20Code/ce099c1ed2/resources/app/out/vs/code/electron-browser/workbench/workbench.html" \o ""</w:instrText>
      </w:r>
      <w:r w:rsidRPr="006A512F">
        <w:rPr>
          <w:lang w:val="es-CO"/>
        </w:rPr>
      </w:r>
      <w:r w:rsidRPr="006A512F">
        <w:rPr>
          <w:lang w:val="es-CO"/>
        </w:rPr>
        <w:fldChar w:fldCharType="separate"/>
      </w:r>
      <w:r w:rsidRPr="006A512F">
        <w:rPr>
          <w:rStyle w:val="Hipervnculo"/>
          <w:lang w:val="es-CO"/>
        </w:rPr>
        <w:t>AppRoutes.login</w:t>
      </w:r>
      <w:proofErr w:type="spellEnd"/>
      <w:r w:rsidRPr="006A512F">
        <w:fldChar w:fldCharType="end"/>
      </w:r>
      <w:r w:rsidRPr="006A512F">
        <w:rPr>
          <w:lang w:val="es-CO"/>
        </w:rPr>
        <w:t> o Splash.</w:t>
      </w:r>
    </w:p>
    <w:p w14:paraId="58C818BE" w14:textId="77777777" w:rsidR="006A512F" w:rsidRPr="006A512F" w:rsidRDefault="006A512F" w:rsidP="006A512F">
      <w:pPr>
        <w:pStyle w:val="Listaconvietas"/>
        <w:numPr>
          <w:ilvl w:val="1"/>
          <w:numId w:val="18"/>
        </w:numPr>
        <w:rPr>
          <w:lang w:val="es-CO"/>
        </w:rPr>
      </w:pPr>
      <w:r w:rsidRPr="006A512F">
        <w:rPr>
          <w:lang w:val="es-CO"/>
        </w:rPr>
        <w:t xml:space="preserve">Manejo de back </w:t>
      </w:r>
      <w:proofErr w:type="spellStart"/>
      <w:r w:rsidRPr="006A512F">
        <w:rPr>
          <w:lang w:val="es-CO"/>
        </w:rPr>
        <w:t>navigation</w:t>
      </w:r>
      <w:proofErr w:type="spellEnd"/>
      <w:r w:rsidRPr="006A512F">
        <w:rPr>
          <w:lang w:val="es-CO"/>
        </w:rPr>
        <w:t xml:space="preserve"> para que, tras </w:t>
      </w:r>
      <w:proofErr w:type="spellStart"/>
      <w:r w:rsidRPr="006A512F">
        <w:rPr>
          <w:lang w:val="es-CO"/>
        </w:rPr>
        <w:t>logout</w:t>
      </w:r>
      <w:proofErr w:type="spellEnd"/>
      <w:r w:rsidRPr="006A512F">
        <w:rPr>
          <w:lang w:val="es-CO"/>
        </w:rPr>
        <w:t xml:space="preserve">, no se pueda volver a pantallas protegidas sin un nuevo </w:t>
      </w:r>
      <w:proofErr w:type="spellStart"/>
      <w:r w:rsidRPr="006A512F">
        <w:rPr>
          <w:lang w:val="es-CO"/>
        </w:rPr>
        <w:t>login</w:t>
      </w:r>
      <w:proofErr w:type="spellEnd"/>
      <w:r w:rsidRPr="006A512F">
        <w:rPr>
          <w:lang w:val="es-CO"/>
        </w:rPr>
        <w:t>.</w:t>
      </w:r>
    </w:p>
    <w:p w14:paraId="0F6A1CC6" w14:textId="77777777" w:rsidR="006A512F" w:rsidRPr="006A512F" w:rsidRDefault="006A512F" w:rsidP="006A512F">
      <w:pPr>
        <w:pStyle w:val="Listaconvietas"/>
        <w:numPr>
          <w:ilvl w:val="0"/>
          <w:numId w:val="18"/>
        </w:numPr>
        <w:rPr>
          <w:lang w:val="es-CO"/>
        </w:rPr>
      </w:pPr>
      <w:r w:rsidRPr="006A512F">
        <w:rPr>
          <w:lang w:val="es-CO"/>
        </w:rPr>
        <w:t xml:space="preserve">Implicación </w:t>
      </w:r>
      <w:proofErr w:type="spellStart"/>
      <w:r w:rsidRPr="006A512F">
        <w:rPr>
          <w:lang w:val="es-CO"/>
        </w:rPr>
        <w:t>Backend</w:t>
      </w:r>
      <w:proofErr w:type="spellEnd"/>
      <w:r w:rsidRPr="006A512F">
        <w:rPr>
          <w:lang w:val="es-CO"/>
        </w:rPr>
        <w:t xml:space="preserve"> (Django):</w:t>
      </w:r>
    </w:p>
    <w:p w14:paraId="74DE930C" w14:textId="77777777" w:rsidR="006A512F" w:rsidRPr="006A512F" w:rsidRDefault="006A512F" w:rsidP="006A512F">
      <w:pPr>
        <w:pStyle w:val="Listaconvietas"/>
        <w:numPr>
          <w:ilvl w:val="1"/>
          <w:numId w:val="18"/>
        </w:numPr>
        <w:rPr>
          <w:lang w:val="es-CO"/>
        </w:rPr>
      </w:pPr>
      <w:proofErr w:type="spellStart"/>
      <w:r w:rsidRPr="006A512F">
        <w:rPr>
          <w:lang w:val="es-CO"/>
        </w:rPr>
        <w:t>Endpoint</w:t>
      </w:r>
      <w:proofErr w:type="spellEnd"/>
      <w:r w:rsidRPr="006A512F">
        <w:rPr>
          <w:lang w:val="es-CO"/>
        </w:rPr>
        <w:t> </w:t>
      </w:r>
      <w:hyperlink r:id="rId13" w:history="1">
        <w:r w:rsidRPr="006A512F">
          <w:rPr>
            <w:rStyle w:val="Hipervnculo"/>
            <w:lang w:val="es-CO"/>
          </w:rPr>
          <w:t>POST /api/v1/</w:t>
        </w:r>
        <w:proofErr w:type="spellStart"/>
        <w:r w:rsidRPr="006A512F">
          <w:rPr>
            <w:rStyle w:val="Hipervnculo"/>
            <w:lang w:val="es-CO"/>
          </w:rPr>
          <w:t>auth</w:t>
        </w:r>
        <w:proofErr w:type="spellEnd"/>
        <w:r w:rsidRPr="006A512F">
          <w:rPr>
            <w:rStyle w:val="Hipervnculo"/>
            <w:lang w:val="es-CO"/>
          </w:rPr>
          <w:t>/</w:t>
        </w:r>
        <w:proofErr w:type="spellStart"/>
        <w:r w:rsidRPr="006A512F">
          <w:rPr>
            <w:rStyle w:val="Hipervnculo"/>
            <w:lang w:val="es-CO"/>
          </w:rPr>
          <w:t>logout</w:t>
        </w:r>
        <w:proofErr w:type="spellEnd"/>
        <w:r w:rsidRPr="006A512F">
          <w:rPr>
            <w:rStyle w:val="Hipervnculo"/>
            <w:lang w:val="es-CO"/>
          </w:rPr>
          <w:t>/</w:t>
        </w:r>
      </w:hyperlink>
      <w:r w:rsidRPr="006A512F">
        <w:rPr>
          <w:lang w:val="es-CO"/>
        </w:rPr>
        <w:t> usando </w:t>
      </w:r>
      <w:proofErr w:type="spellStart"/>
      <w:r w:rsidRPr="006A512F">
        <w:rPr>
          <w:lang w:val="es-CO"/>
        </w:rPr>
        <w:t>TokenBlacklistView</w:t>
      </w:r>
      <w:proofErr w:type="spellEnd"/>
      <w:r w:rsidRPr="006A512F">
        <w:rPr>
          <w:lang w:val="es-CO"/>
        </w:rPr>
        <w:t xml:space="preserve"> de </w:t>
      </w:r>
      <w:proofErr w:type="spellStart"/>
      <w:r w:rsidRPr="006A512F">
        <w:rPr>
          <w:lang w:val="es-CO"/>
        </w:rPr>
        <w:t>SimpleJWT</w:t>
      </w:r>
      <w:proofErr w:type="spellEnd"/>
      <w:r w:rsidRPr="006A512F">
        <w:rPr>
          <w:lang w:val="es-CO"/>
        </w:rPr>
        <w:t xml:space="preserve"> para invalidar el </w:t>
      </w:r>
      <w:proofErr w:type="spellStart"/>
      <w:r w:rsidRPr="006A512F">
        <w:rPr>
          <w:lang w:val="es-CO"/>
        </w:rPr>
        <w:t>refresh_token</w:t>
      </w:r>
      <w:proofErr w:type="spellEnd"/>
      <w:r w:rsidRPr="006A512F">
        <w:rPr>
          <w:lang w:val="es-CO"/>
        </w:rPr>
        <w:t>.</w:t>
      </w:r>
    </w:p>
    <w:p w14:paraId="19BC1944" w14:textId="77777777" w:rsidR="006A512F" w:rsidRDefault="006A512F" w:rsidP="006A512F">
      <w:pPr>
        <w:pStyle w:val="Listaconvietas"/>
        <w:numPr>
          <w:ilvl w:val="1"/>
          <w:numId w:val="18"/>
        </w:numPr>
        <w:rPr>
          <w:lang w:val="es-CO"/>
        </w:rPr>
      </w:pPr>
      <w:r w:rsidRPr="006A512F">
        <w:rPr>
          <w:lang w:val="es-CO"/>
        </w:rPr>
        <w:t>Configuración de </w:t>
      </w:r>
      <w:proofErr w:type="spellStart"/>
      <w:r w:rsidRPr="006A512F">
        <w:rPr>
          <w:lang w:val="es-CO"/>
        </w:rPr>
        <w:t>rest_framework_</w:t>
      </w:r>
      <w:proofErr w:type="gramStart"/>
      <w:r w:rsidRPr="006A512F">
        <w:rPr>
          <w:lang w:val="es-CO"/>
        </w:rPr>
        <w:t>simplejwt.token</w:t>
      </w:r>
      <w:proofErr w:type="gramEnd"/>
      <w:r w:rsidRPr="006A512F">
        <w:rPr>
          <w:lang w:val="es-CO"/>
        </w:rPr>
        <w:t>_blacklist</w:t>
      </w:r>
      <w:proofErr w:type="spellEnd"/>
      <w:r w:rsidRPr="006A512F">
        <w:rPr>
          <w:lang w:val="es-CO"/>
        </w:rPr>
        <w:t xml:space="preserve"> en </w:t>
      </w:r>
      <w:proofErr w:type="spellStart"/>
      <w:r w:rsidRPr="006A512F">
        <w:rPr>
          <w:lang w:val="es-CO"/>
        </w:rPr>
        <w:t>settings</w:t>
      </w:r>
      <w:proofErr w:type="spellEnd"/>
      <w:r w:rsidRPr="006A512F">
        <w:rPr>
          <w:lang w:val="es-CO"/>
        </w:rPr>
        <w:t xml:space="preserve"> y verificación de tokens en cada </w:t>
      </w:r>
      <w:proofErr w:type="spellStart"/>
      <w:r w:rsidRPr="006A512F">
        <w:rPr>
          <w:lang w:val="es-CO"/>
        </w:rPr>
        <w:t>request</w:t>
      </w:r>
      <w:proofErr w:type="spellEnd"/>
      <w:r w:rsidRPr="006A512F">
        <w:rPr>
          <w:lang w:val="es-CO"/>
        </w:rPr>
        <w:t>.</w:t>
      </w:r>
    </w:p>
    <w:p w14:paraId="7FE4ECBE" w14:textId="77777777" w:rsidR="00FE69E3" w:rsidRDefault="00FE69E3" w:rsidP="00FE69E3">
      <w:pPr>
        <w:pStyle w:val="Listaconvietas"/>
        <w:numPr>
          <w:ilvl w:val="0"/>
          <w:numId w:val="0"/>
        </w:numPr>
        <w:ind w:left="360" w:hanging="360"/>
      </w:pPr>
      <w:r>
        <w:t xml:space="preserve">HU-04 - Roles </w:t>
      </w:r>
      <w:proofErr w:type="spellStart"/>
      <w:r>
        <w:t>diferenciados</w:t>
      </w:r>
      <w:proofErr w:type="spellEnd"/>
      <w:r>
        <w:t xml:space="preserve">: </w:t>
      </w:r>
      <w:r w:rsidRPr="006A512F">
        <w:t xml:space="preserve">Como </w:t>
      </w:r>
      <w:proofErr w:type="spellStart"/>
      <w:r w:rsidRPr="006A512F">
        <w:t>administrador</w:t>
      </w:r>
      <w:proofErr w:type="spellEnd"/>
      <w:r w:rsidRPr="006A512F">
        <w:t xml:space="preserve">, </w:t>
      </w:r>
      <w:proofErr w:type="spellStart"/>
      <w:r w:rsidRPr="006A512F">
        <w:t>quiero</w:t>
      </w:r>
      <w:proofErr w:type="spellEnd"/>
      <w:r w:rsidRPr="006A512F">
        <w:t xml:space="preserve"> </w:t>
      </w:r>
      <w:proofErr w:type="spellStart"/>
      <w:r w:rsidRPr="006A512F">
        <w:t>que</w:t>
      </w:r>
      <w:proofErr w:type="spellEnd"/>
      <w:r w:rsidRPr="006A512F">
        <w:t xml:space="preserve"> </w:t>
      </w:r>
      <w:proofErr w:type="spellStart"/>
      <w:r w:rsidRPr="006A512F">
        <w:t>el</w:t>
      </w:r>
      <w:proofErr w:type="spellEnd"/>
      <w:r w:rsidRPr="006A512F">
        <w:t xml:space="preserve"> </w:t>
      </w:r>
      <w:proofErr w:type="spellStart"/>
      <w:r w:rsidRPr="006A512F">
        <w:t>sistema</w:t>
      </w:r>
      <w:proofErr w:type="spellEnd"/>
      <w:r w:rsidRPr="006A512F">
        <w:t xml:space="preserve"> </w:t>
      </w:r>
      <w:proofErr w:type="spellStart"/>
      <w:r w:rsidRPr="006A512F">
        <w:t>diferencie</w:t>
      </w:r>
      <w:proofErr w:type="spellEnd"/>
      <w:r w:rsidRPr="006A512F">
        <w:t xml:space="preserve"> </w:t>
      </w:r>
      <w:proofErr w:type="spellStart"/>
      <w:r w:rsidRPr="006A512F">
        <w:t>los</w:t>
      </w:r>
      <w:proofErr w:type="spellEnd"/>
      <w:r w:rsidRPr="006A512F">
        <w:t xml:space="preserve"> </w:t>
      </w:r>
      <w:proofErr w:type="spellStart"/>
      <w:r w:rsidRPr="006A512F">
        <w:t>roles</w:t>
      </w:r>
      <w:proofErr w:type="spellEnd"/>
      <w:r w:rsidRPr="006A512F">
        <w:t xml:space="preserve"> (CLIENTE, PRESTADOR, DOMICILIARIO, ADMIN), para </w:t>
      </w:r>
      <w:proofErr w:type="spellStart"/>
      <w:r w:rsidRPr="006A512F">
        <w:t>controlar</w:t>
      </w:r>
      <w:proofErr w:type="spellEnd"/>
      <w:r w:rsidRPr="006A512F">
        <w:t xml:space="preserve"> </w:t>
      </w:r>
      <w:proofErr w:type="spellStart"/>
      <w:r w:rsidRPr="006A512F">
        <w:t>el</w:t>
      </w:r>
      <w:proofErr w:type="spellEnd"/>
      <w:r w:rsidRPr="006A512F">
        <w:t xml:space="preserve"> </w:t>
      </w:r>
      <w:proofErr w:type="spellStart"/>
      <w:r w:rsidRPr="006A512F">
        <w:t>acceso</w:t>
      </w:r>
      <w:proofErr w:type="spellEnd"/>
      <w:r w:rsidRPr="006A512F">
        <w:t xml:space="preserve"> a </w:t>
      </w:r>
      <w:proofErr w:type="spellStart"/>
      <w:r w:rsidRPr="006A512F">
        <w:t>cada</w:t>
      </w:r>
      <w:proofErr w:type="spellEnd"/>
      <w:r w:rsidRPr="006A512F">
        <w:t xml:space="preserve"> </w:t>
      </w:r>
      <w:proofErr w:type="spellStart"/>
      <w:r w:rsidRPr="006A512F">
        <w:t>módulo</w:t>
      </w:r>
      <w:proofErr w:type="spellEnd"/>
      <w:r w:rsidRPr="006A512F">
        <w:t xml:space="preserve"> </w:t>
      </w:r>
      <w:proofErr w:type="spellStart"/>
      <w:r w:rsidRPr="006A512F">
        <w:t>según</w:t>
      </w:r>
      <w:proofErr w:type="spellEnd"/>
      <w:r w:rsidRPr="006A512F">
        <w:t xml:space="preserve"> </w:t>
      </w:r>
      <w:proofErr w:type="spellStart"/>
      <w:r w:rsidRPr="006A512F">
        <w:t>corresponda</w:t>
      </w:r>
      <w:proofErr w:type="spellEnd"/>
      <w:r w:rsidRPr="006A512F">
        <w:t>.</w:t>
      </w:r>
    </w:p>
    <w:p w14:paraId="0C5B29B1" w14:textId="77777777" w:rsidR="00FE69E3" w:rsidRDefault="00FE69E3" w:rsidP="00FE69E3">
      <w:pPr>
        <w:pStyle w:val="Listaconvietas"/>
        <w:numPr>
          <w:ilvl w:val="0"/>
          <w:numId w:val="0"/>
        </w:numPr>
        <w:ind w:left="360"/>
      </w:pPr>
    </w:p>
    <w:p w14:paraId="205B17BC" w14:textId="77777777" w:rsidR="00FE69E3" w:rsidRPr="006A512F" w:rsidRDefault="00FE69E3" w:rsidP="00FE69E3">
      <w:pPr>
        <w:pStyle w:val="Listaconvietas"/>
        <w:numPr>
          <w:ilvl w:val="0"/>
          <w:numId w:val="19"/>
        </w:numPr>
        <w:rPr>
          <w:lang w:val="es-CO"/>
        </w:rPr>
      </w:pPr>
      <w:r w:rsidRPr="006A512F">
        <w:rPr>
          <w:lang w:val="es-CO"/>
        </w:rPr>
        <w:t xml:space="preserve">Implicación </w:t>
      </w:r>
      <w:proofErr w:type="spellStart"/>
      <w:r w:rsidRPr="006A512F">
        <w:rPr>
          <w:lang w:val="es-CO"/>
        </w:rPr>
        <w:t>Frontend</w:t>
      </w:r>
      <w:proofErr w:type="spellEnd"/>
      <w:r w:rsidRPr="006A512F">
        <w:rPr>
          <w:lang w:val="es-CO"/>
        </w:rPr>
        <w:t xml:space="preserve"> (</w:t>
      </w:r>
      <w:proofErr w:type="spellStart"/>
      <w:r w:rsidRPr="006A512F">
        <w:rPr>
          <w:lang w:val="es-CO"/>
        </w:rPr>
        <w:t>Flutter</w:t>
      </w:r>
      <w:proofErr w:type="spellEnd"/>
      <w:r w:rsidRPr="006A512F">
        <w:rPr>
          <w:lang w:val="es-CO"/>
        </w:rPr>
        <w:t>):</w:t>
      </w:r>
    </w:p>
    <w:p w14:paraId="61AA561F" w14:textId="77777777" w:rsidR="00FE69E3" w:rsidRPr="006A512F" w:rsidRDefault="00FE69E3" w:rsidP="00FE69E3">
      <w:pPr>
        <w:pStyle w:val="Listaconvietas"/>
        <w:numPr>
          <w:ilvl w:val="1"/>
          <w:numId w:val="19"/>
        </w:numPr>
        <w:rPr>
          <w:lang w:val="es-CO"/>
        </w:rPr>
      </w:pPr>
      <w:r w:rsidRPr="006A512F">
        <w:rPr>
          <w:lang w:val="es-CO"/>
        </w:rPr>
        <w:lastRenderedPageBreak/>
        <w:t xml:space="preserve">Modelo de usuario con campo role y </w:t>
      </w:r>
      <w:proofErr w:type="spellStart"/>
      <w:r w:rsidRPr="006A512F">
        <w:rPr>
          <w:lang w:val="es-CO"/>
        </w:rPr>
        <w:t>helpers</w:t>
      </w:r>
      <w:proofErr w:type="spellEnd"/>
      <w:r w:rsidRPr="006A512F">
        <w:rPr>
          <w:lang w:val="es-CO"/>
        </w:rPr>
        <w:t xml:space="preserve"> (</w:t>
      </w:r>
      <w:proofErr w:type="spellStart"/>
      <w:r w:rsidRPr="006A512F">
        <w:rPr>
          <w:lang w:val="es-CO"/>
        </w:rPr>
        <w:t>isAdmin</w:t>
      </w:r>
      <w:proofErr w:type="spellEnd"/>
      <w:r w:rsidRPr="006A512F">
        <w:rPr>
          <w:lang w:val="es-CO"/>
        </w:rPr>
        <w:t>, </w:t>
      </w:r>
      <w:proofErr w:type="spellStart"/>
      <w:r w:rsidRPr="006A512F">
        <w:rPr>
          <w:lang w:val="es-CO"/>
        </w:rPr>
        <w:t>isCliente</w:t>
      </w:r>
      <w:proofErr w:type="spellEnd"/>
      <w:r w:rsidRPr="006A512F">
        <w:rPr>
          <w:lang w:val="es-CO"/>
        </w:rPr>
        <w:t xml:space="preserve">, etc.) y </w:t>
      </w:r>
      <w:proofErr w:type="spellStart"/>
      <w:r w:rsidRPr="006A512F">
        <w:rPr>
          <w:lang w:val="es-CO"/>
        </w:rPr>
        <w:t>router</w:t>
      </w:r>
      <w:proofErr w:type="spellEnd"/>
      <w:r w:rsidRPr="006A512F">
        <w:rPr>
          <w:lang w:val="es-CO"/>
        </w:rPr>
        <w:t xml:space="preserve"> central (</w:t>
      </w:r>
      <w:proofErr w:type="spellStart"/>
      <w:r w:rsidRPr="006A512F">
        <w:rPr>
          <w:lang w:val="es-CO"/>
        </w:rPr>
        <w:t>AppRoutes</w:t>
      </w:r>
      <w:proofErr w:type="spellEnd"/>
      <w:r w:rsidRPr="006A512F">
        <w:rPr>
          <w:lang w:val="es-CO"/>
        </w:rPr>
        <w:t xml:space="preserve"> + </w:t>
      </w:r>
      <w:proofErr w:type="spellStart"/>
      <w:r w:rsidRPr="006A512F">
        <w:rPr>
          <w:lang w:val="es-CO"/>
        </w:rPr>
        <w:t>GoRouter</w:t>
      </w:r>
      <w:proofErr w:type="spellEnd"/>
      <w:r w:rsidRPr="006A512F">
        <w:rPr>
          <w:lang w:val="es-CO"/>
        </w:rPr>
        <w:t xml:space="preserve">) que decide el </w:t>
      </w:r>
      <w:proofErr w:type="spellStart"/>
      <w:r w:rsidRPr="006A512F">
        <w:rPr>
          <w:lang w:val="es-CO"/>
        </w:rPr>
        <w:t>shell</w:t>
      </w:r>
      <w:proofErr w:type="spellEnd"/>
      <w:r w:rsidRPr="006A512F">
        <w:rPr>
          <w:lang w:val="es-CO"/>
        </w:rPr>
        <w:t xml:space="preserve"> inicial (cliente, prestador, domiciliario, </w:t>
      </w:r>
      <w:proofErr w:type="spellStart"/>
      <w:r w:rsidRPr="006A512F">
        <w:rPr>
          <w:lang w:val="es-CO"/>
        </w:rPr>
        <w:t>admin</w:t>
      </w:r>
      <w:proofErr w:type="spellEnd"/>
      <w:r w:rsidRPr="006A512F">
        <w:rPr>
          <w:lang w:val="es-CO"/>
        </w:rPr>
        <w:t>) según rol.</w:t>
      </w:r>
    </w:p>
    <w:p w14:paraId="5EB6C065" w14:textId="77777777" w:rsidR="00FE69E3" w:rsidRPr="006A512F" w:rsidRDefault="00FE69E3" w:rsidP="00FE69E3">
      <w:pPr>
        <w:pStyle w:val="Listaconvietas"/>
        <w:numPr>
          <w:ilvl w:val="1"/>
          <w:numId w:val="19"/>
        </w:numPr>
        <w:rPr>
          <w:lang w:val="es-CO"/>
        </w:rPr>
      </w:pPr>
      <w:r w:rsidRPr="006A512F">
        <w:rPr>
          <w:lang w:val="es-CO"/>
        </w:rPr>
        <w:t xml:space="preserve">Ocultar/mostrar menús y pantallas (store, servicios, domicilios, </w:t>
      </w:r>
      <w:proofErr w:type="spellStart"/>
      <w:r w:rsidRPr="006A512F">
        <w:rPr>
          <w:lang w:val="es-CO"/>
        </w:rPr>
        <w:t>admin</w:t>
      </w:r>
      <w:proofErr w:type="spellEnd"/>
      <w:r w:rsidRPr="006A512F">
        <w:rPr>
          <w:lang w:val="es-CO"/>
        </w:rPr>
        <w:t xml:space="preserve"> </w:t>
      </w:r>
      <w:proofErr w:type="spellStart"/>
      <w:r w:rsidRPr="006A512F">
        <w:rPr>
          <w:lang w:val="es-CO"/>
        </w:rPr>
        <w:t>dashboard</w:t>
      </w:r>
      <w:proofErr w:type="spellEnd"/>
      <w:r w:rsidRPr="006A512F">
        <w:rPr>
          <w:lang w:val="es-CO"/>
        </w:rPr>
        <w:t>, etc.) según rol; protección de rutas con middlewares/</w:t>
      </w:r>
      <w:proofErr w:type="spellStart"/>
      <w:r w:rsidRPr="006A512F">
        <w:rPr>
          <w:lang w:val="es-CO"/>
        </w:rPr>
        <w:t>guards</w:t>
      </w:r>
      <w:proofErr w:type="spellEnd"/>
      <w:r w:rsidRPr="006A512F">
        <w:rPr>
          <w:lang w:val="es-CO"/>
        </w:rPr>
        <w:t xml:space="preserve"> basados en estado de </w:t>
      </w:r>
      <w:proofErr w:type="spellStart"/>
      <w:r w:rsidRPr="006A512F">
        <w:rPr>
          <w:lang w:val="es-CO"/>
        </w:rPr>
        <w:t>auth</w:t>
      </w:r>
      <w:proofErr w:type="spellEnd"/>
      <w:r w:rsidRPr="006A512F">
        <w:rPr>
          <w:lang w:val="es-CO"/>
        </w:rPr>
        <w:t>.</w:t>
      </w:r>
    </w:p>
    <w:p w14:paraId="23FFDA6E" w14:textId="77777777" w:rsidR="00FE69E3" w:rsidRPr="006A512F" w:rsidRDefault="00FE69E3" w:rsidP="00FE69E3">
      <w:pPr>
        <w:pStyle w:val="Listaconvietas"/>
        <w:numPr>
          <w:ilvl w:val="0"/>
          <w:numId w:val="19"/>
        </w:numPr>
        <w:rPr>
          <w:lang w:val="es-CO"/>
        </w:rPr>
      </w:pPr>
      <w:r w:rsidRPr="006A512F">
        <w:rPr>
          <w:lang w:val="es-CO"/>
        </w:rPr>
        <w:t xml:space="preserve">Implicación </w:t>
      </w:r>
      <w:proofErr w:type="spellStart"/>
      <w:r w:rsidRPr="006A512F">
        <w:rPr>
          <w:lang w:val="es-CO"/>
        </w:rPr>
        <w:t>Backend</w:t>
      </w:r>
      <w:proofErr w:type="spellEnd"/>
      <w:r w:rsidRPr="006A512F">
        <w:rPr>
          <w:lang w:val="es-CO"/>
        </w:rPr>
        <w:t xml:space="preserve"> (Django):</w:t>
      </w:r>
    </w:p>
    <w:p w14:paraId="296B6B7B" w14:textId="77777777" w:rsidR="00FE69E3" w:rsidRPr="006A512F" w:rsidRDefault="00FE69E3" w:rsidP="00FE69E3">
      <w:pPr>
        <w:pStyle w:val="Listaconvietas"/>
        <w:numPr>
          <w:ilvl w:val="1"/>
          <w:numId w:val="19"/>
        </w:numPr>
        <w:rPr>
          <w:lang w:val="es-CO"/>
        </w:rPr>
      </w:pPr>
      <w:r w:rsidRPr="006A512F">
        <w:rPr>
          <w:lang w:val="es-CO"/>
        </w:rPr>
        <w:t>Campo role en </w:t>
      </w:r>
      <w:proofErr w:type="spellStart"/>
      <w:r w:rsidRPr="006A512F">
        <w:rPr>
          <w:lang w:val="es-CO"/>
        </w:rPr>
        <w:fldChar w:fldCharType="begin"/>
      </w:r>
      <w:r w:rsidRPr="006A512F">
        <w:rPr>
          <w:lang w:val="es-CO"/>
        </w:rPr>
        <w:instrText>HYPERLINK "vscode-file://vscode-app/c:/Program%20Files/Microsoft%20VS%20Code/ce099c1ed2/resources/app/out/vs/code/electron-browser/workbench/workbench.html" \o ""</w:instrText>
      </w:r>
      <w:r w:rsidRPr="006A512F">
        <w:rPr>
          <w:lang w:val="es-CO"/>
        </w:rPr>
      </w:r>
      <w:r w:rsidRPr="006A512F">
        <w:rPr>
          <w:lang w:val="es-CO"/>
        </w:rPr>
        <w:fldChar w:fldCharType="separate"/>
      </w:r>
      <w:r w:rsidRPr="006A512F">
        <w:rPr>
          <w:rStyle w:val="Hipervnculo"/>
          <w:lang w:val="es-CO"/>
        </w:rPr>
        <w:t>User</w:t>
      </w:r>
      <w:proofErr w:type="spellEnd"/>
      <w:r w:rsidRPr="006A512F">
        <w:fldChar w:fldCharType="end"/>
      </w:r>
      <w:r w:rsidRPr="006A512F">
        <w:rPr>
          <w:lang w:val="es-CO"/>
        </w:rPr>
        <w:t> con </w:t>
      </w:r>
      <w:proofErr w:type="spellStart"/>
      <w:r w:rsidRPr="006A512F">
        <w:rPr>
          <w:lang w:val="es-CO"/>
        </w:rPr>
        <w:t>TextChoices</w:t>
      </w:r>
      <w:proofErr w:type="spellEnd"/>
      <w:r w:rsidRPr="006A512F">
        <w:rPr>
          <w:lang w:val="es-CO"/>
        </w:rPr>
        <w:t> y permisos personalizados (</w:t>
      </w:r>
      <w:proofErr w:type="spellStart"/>
      <w:r w:rsidRPr="006A512F">
        <w:rPr>
          <w:lang w:val="es-CO"/>
        </w:rPr>
        <w:fldChar w:fldCharType="begin"/>
      </w:r>
      <w:r w:rsidRPr="006A512F">
        <w:rPr>
          <w:lang w:val="es-CO"/>
        </w:rPr>
        <w:instrText>HYPERLINK "vscode-file://vscode-app/c:/Program%20Files/Microsoft%20VS%20Code/ce099c1ed2/resources/app/out/vs/code/electron-browser/workbench/workbench.html" \o ""</w:instrText>
      </w:r>
      <w:r w:rsidRPr="006A512F">
        <w:rPr>
          <w:lang w:val="es-CO"/>
        </w:rPr>
      </w:r>
      <w:r w:rsidRPr="006A512F">
        <w:rPr>
          <w:lang w:val="es-CO"/>
        </w:rPr>
        <w:fldChar w:fldCharType="separate"/>
      </w:r>
      <w:r w:rsidRPr="006A512F">
        <w:rPr>
          <w:rStyle w:val="Hipervnculo"/>
          <w:lang w:val="es-CO"/>
        </w:rPr>
        <w:t>IsAdmin</w:t>
      </w:r>
      <w:proofErr w:type="spellEnd"/>
      <w:r w:rsidRPr="006A512F">
        <w:fldChar w:fldCharType="end"/>
      </w:r>
      <w:r w:rsidRPr="006A512F">
        <w:rPr>
          <w:lang w:val="es-CO"/>
        </w:rPr>
        <w:t>, </w:t>
      </w:r>
      <w:proofErr w:type="spellStart"/>
      <w:r w:rsidRPr="006A512F">
        <w:rPr>
          <w:lang w:val="es-CO"/>
        </w:rPr>
        <w:t>IsCliente</w:t>
      </w:r>
      <w:proofErr w:type="spellEnd"/>
      <w:r w:rsidRPr="006A512F">
        <w:rPr>
          <w:lang w:val="es-CO"/>
        </w:rPr>
        <w:t>, </w:t>
      </w:r>
      <w:proofErr w:type="spellStart"/>
      <w:r w:rsidRPr="006A512F">
        <w:rPr>
          <w:lang w:val="es-CO"/>
        </w:rPr>
        <w:t>IsPrestador</w:t>
      </w:r>
      <w:proofErr w:type="spellEnd"/>
      <w:r w:rsidRPr="006A512F">
        <w:rPr>
          <w:lang w:val="es-CO"/>
        </w:rPr>
        <w:t>, </w:t>
      </w:r>
      <w:proofErr w:type="spellStart"/>
      <w:r w:rsidRPr="006A512F">
        <w:rPr>
          <w:lang w:val="es-CO"/>
        </w:rPr>
        <w:t>IsDomiciliario</w:t>
      </w:r>
      <w:proofErr w:type="spellEnd"/>
      <w:r w:rsidRPr="006A512F">
        <w:rPr>
          <w:lang w:val="es-CO"/>
        </w:rPr>
        <w:t>, etc.) en apps/</w:t>
      </w:r>
      <w:proofErr w:type="spellStart"/>
      <w:r w:rsidRPr="006A512F">
        <w:rPr>
          <w:lang w:val="es-CO"/>
        </w:rPr>
        <w:t>users</w:t>
      </w:r>
      <w:proofErr w:type="spellEnd"/>
      <w:r w:rsidRPr="006A512F">
        <w:rPr>
          <w:lang w:val="es-CO"/>
        </w:rPr>
        <w:t>/permissions.py.</w:t>
      </w:r>
    </w:p>
    <w:p w14:paraId="19070608" w14:textId="77777777" w:rsidR="00FE69E3" w:rsidRDefault="00FE69E3" w:rsidP="00FE69E3">
      <w:pPr>
        <w:pStyle w:val="Listaconvietas"/>
        <w:numPr>
          <w:ilvl w:val="1"/>
          <w:numId w:val="19"/>
        </w:numPr>
        <w:rPr>
          <w:lang w:val="es-CO"/>
        </w:rPr>
      </w:pPr>
      <w:r w:rsidRPr="006A512F">
        <w:rPr>
          <w:lang w:val="es-CO"/>
        </w:rPr>
        <w:t>Asignación de permisos por vista: vistas de administración solo ADMIN, vistas financieras solo DOMICILIARIO, etc., asegurando control de acceso a nivel API.</w:t>
      </w:r>
    </w:p>
    <w:p w14:paraId="579AA718" w14:textId="77777777" w:rsidR="005E3E5B" w:rsidRDefault="005E3E5B"/>
    <w:p w14:paraId="63092353" w14:textId="77777777" w:rsidR="005E3E5B" w:rsidRDefault="00000000">
      <w:r>
        <w:rPr>
          <w:b/>
        </w:rPr>
        <w:t>MÓDULO 2: Tienda</w:t>
      </w:r>
    </w:p>
    <w:p w14:paraId="190AF575" w14:textId="77777777" w:rsidR="00367639" w:rsidRPr="00367639" w:rsidRDefault="00367639" w:rsidP="00367639">
      <w:pPr>
        <w:pStyle w:val="Listaconvietas"/>
        <w:numPr>
          <w:ilvl w:val="0"/>
          <w:numId w:val="0"/>
        </w:numPr>
        <w:ind w:left="1440"/>
        <w:rPr>
          <w:lang w:val="es-CO"/>
        </w:rPr>
      </w:pPr>
    </w:p>
    <w:p w14:paraId="365032E4" w14:textId="5151AB5A" w:rsidR="00367639" w:rsidRPr="006A512F" w:rsidRDefault="006A512F" w:rsidP="00367639">
      <w:pPr>
        <w:pStyle w:val="Listaconvietas"/>
        <w:rPr>
          <w:lang w:val="es-CO"/>
        </w:rPr>
      </w:pPr>
      <w:r w:rsidRPr="006A512F">
        <w:rPr>
          <w:b/>
          <w:bCs/>
          <w:lang w:val="es-CO"/>
        </w:rPr>
        <w:t>HU</w:t>
      </w:r>
      <w:r w:rsidRPr="006A512F">
        <w:rPr>
          <w:b/>
          <w:bCs/>
          <w:lang w:val="es-CO"/>
        </w:rPr>
        <w:noBreakHyphen/>
        <w:t>05 – Registro de comercio</w:t>
      </w:r>
      <w:r w:rsidR="00367639">
        <w:rPr>
          <w:lang w:val="es-CO"/>
        </w:rPr>
        <w:t xml:space="preserve">: </w:t>
      </w:r>
      <w:r w:rsidR="00367639" w:rsidRPr="006A512F">
        <w:t xml:space="preserve">Como </w:t>
      </w:r>
      <w:proofErr w:type="spellStart"/>
      <w:r w:rsidR="00367639" w:rsidRPr="006A512F">
        <w:t>administrador</w:t>
      </w:r>
      <w:proofErr w:type="spellEnd"/>
      <w:r w:rsidR="00367639" w:rsidRPr="006A512F">
        <w:t xml:space="preserve">, </w:t>
      </w:r>
      <w:proofErr w:type="spellStart"/>
      <w:r w:rsidR="00367639" w:rsidRPr="006A512F">
        <w:t>quiero</w:t>
      </w:r>
      <w:proofErr w:type="spellEnd"/>
      <w:r w:rsidR="00367639" w:rsidRPr="006A512F">
        <w:t xml:space="preserve"> registrar </w:t>
      </w:r>
      <w:proofErr w:type="spellStart"/>
      <w:r w:rsidR="00367639" w:rsidRPr="006A512F">
        <w:t>restaurantes</w:t>
      </w:r>
      <w:proofErr w:type="spellEnd"/>
      <w:r w:rsidR="00367639" w:rsidRPr="006A512F">
        <w:t xml:space="preserve"> y </w:t>
      </w:r>
      <w:proofErr w:type="spellStart"/>
      <w:r w:rsidR="00367639" w:rsidRPr="006A512F">
        <w:t>almacenes</w:t>
      </w:r>
      <w:proofErr w:type="spellEnd"/>
      <w:r w:rsidR="00367639" w:rsidRPr="006A512F">
        <w:t xml:space="preserve"> </w:t>
      </w:r>
      <w:proofErr w:type="spellStart"/>
      <w:r w:rsidR="00367639" w:rsidRPr="006A512F">
        <w:t>en</w:t>
      </w:r>
      <w:proofErr w:type="spellEnd"/>
      <w:r w:rsidR="00367639" w:rsidRPr="006A512F">
        <w:t xml:space="preserve"> la </w:t>
      </w:r>
      <w:proofErr w:type="spellStart"/>
      <w:r w:rsidR="00367639" w:rsidRPr="006A512F">
        <w:t>plataforma</w:t>
      </w:r>
      <w:proofErr w:type="spellEnd"/>
      <w:r w:rsidR="00367639" w:rsidRPr="006A512F">
        <w:t xml:space="preserve"> con </w:t>
      </w:r>
      <w:proofErr w:type="spellStart"/>
      <w:r w:rsidR="00367639" w:rsidRPr="006A512F">
        <w:t>nombre</w:t>
      </w:r>
      <w:proofErr w:type="spellEnd"/>
      <w:r w:rsidR="00367639" w:rsidRPr="006A512F">
        <w:t xml:space="preserve">, </w:t>
      </w:r>
      <w:proofErr w:type="spellStart"/>
      <w:r w:rsidR="00367639" w:rsidRPr="006A512F">
        <w:t>categoría</w:t>
      </w:r>
      <w:proofErr w:type="spellEnd"/>
      <w:r w:rsidR="00367639" w:rsidRPr="006A512F">
        <w:t xml:space="preserve">, </w:t>
      </w:r>
      <w:proofErr w:type="spellStart"/>
      <w:r w:rsidR="00367639" w:rsidRPr="006A512F">
        <w:t>descripción</w:t>
      </w:r>
      <w:proofErr w:type="spellEnd"/>
      <w:r w:rsidR="00367639" w:rsidRPr="006A512F">
        <w:t xml:space="preserve"> e imagen, para </w:t>
      </w:r>
      <w:proofErr w:type="spellStart"/>
      <w:r w:rsidR="00367639" w:rsidRPr="006A512F">
        <w:t>que</w:t>
      </w:r>
      <w:proofErr w:type="spellEnd"/>
      <w:r w:rsidR="00367639" w:rsidRPr="006A512F">
        <w:t xml:space="preserve"> </w:t>
      </w:r>
      <w:proofErr w:type="spellStart"/>
      <w:r w:rsidR="00367639" w:rsidRPr="006A512F">
        <w:t>los</w:t>
      </w:r>
      <w:proofErr w:type="spellEnd"/>
      <w:r w:rsidR="00367639" w:rsidRPr="006A512F">
        <w:t xml:space="preserve"> </w:t>
      </w:r>
      <w:proofErr w:type="spellStart"/>
      <w:r w:rsidR="00367639" w:rsidRPr="006A512F">
        <w:t>clientes</w:t>
      </w:r>
      <w:proofErr w:type="spellEnd"/>
      <w:r w:rsidR="00367639" w:rsidRPr="006A512F">
        <w:t xml:space="preserve"> </w:t>
      </w:r>
      <w:proofErr w:type="spellStart"/>
      <w:r w:rsidR="00367639" w:rsidRPr="006A512F">
        <w:t>puedan</w:t>
      </w:r>
      <w:proofErr w:type="spellEnd"/>
      <w:r w:rsidR="00367639" w:rsidRPr="006A512F">
        <w:t xml:space="preserve"> </w:t>
      </w:r>
      <w:proofErr w:type="spellStart"/>
      <w:r w:rsidR="00367639" w:rsidRPr="006A512F">
        <w:t>ver</w:t>
      </w:r>
      <w:proofErr w:type="spellEnd"/>
      <w:r w:rsidR="00367639" w:rsidRPr="006A512F">
        <w:t xml:space="preserve"> </w:t>
      </w:r>
      <w:proofErr w:type="spellStart"/>
      <w:r w:rsidR="00367639" w:rsidRPr="006A512F">
        <w:t>los</w:t>
      </w:r>
      <w:proofErr w:type="spellEnd"/>
      <w:r w:rsidR="00367639" w:rsidRPr="006A512F">
        <w:t xml:space="preserve"> </w:t>
      </w:r>
      <w:proofErr w:type="spellStart"/>
      <w:r w:rsidR="00367639" w:rsidRPr="006A512F">
        <w:t>comercios</w:t>
      </w:r>
      <w:proofErr w:type="spellEnd"/>
      <w:r w:rsidR="00367639" w:rsidRPr="006A512F">
        <w:t xml:space="preserve"> </w:t>
      </w:r>
      <w:proofErr w:type="spellStart"/>
      <w:r w:rsidR="00367639" w:rsidRPr="006A512F">
        <w:t>disponibles</w:t>
      </w:r>
      <w:proofErr w:type="spellEnd"/>
      <w:r w:rsidR="00367639" w:rsidRPr="006A512F">
        <w:t>.</w:t>
      </w:r>
    </w:p>
    <w:p w14:paraId="1C7337EE" w14:textId="77777777" w:rsidR="006A512F" w:rsidRPr="006A512F" w:rsidRDefault="006A512F" w:rsidP="006A512F">
      <w:pPr>
        <w:pStyle w:val="Listaconvietas"/>
        <w:numPr>
          <w:ilvl w:val="0"/>
          <w:numId w:val="20"/>
        </w:numPr>
        <w:rPr>
          <w:lang w:val="es-CO"/>
        </w:rPr>
      </w:pPr>
      <w:r w:rsidRPr="006A512F">
        <w:rPr>
          <w:lang w:val="es-CO"/>
        </w:rPr>
        <w:t xml:space="preserve">Implicación </w:t>
      </w:r>
      <w:proofErr w:type="spellStart"/>
      <w:r w:rsidRPr="006A512F">
        <w:rPr>
          <w:lang w:val="es-CO"/>
        </w:rPr>
        <w:t>Frontend</w:t>
      </w:r>
      <w:proofErr w:type="spellEnd"/>
      <w:r w:rsidRPr="006A512F">
        <w:rPr>
          <w:lang w:val="es-CO"/>
        </w:rPr>
        <w:t xml:space="preserve"> (</w:t>
      </w:r>
      <w:proofErr w:type="spellStart"/>
      <w:r w:rsidRPr="006A512F">
        <w:rPr>
          <w:lang w:val="es-CO"/>
        </w:rPr>
        <w:t>Flutter</w:t>
      </w:r>
      <w:proofErr w:type="spellEnd"/>
      <w:r w:rsidRPr="006A512F">
        <w:rPr>
          <w:lang w:val="es-CO"/>
        </w:rPr>
        <w:t>):</w:t>
      </w:r>
    </w:p>
    <w:p w14:paraId="0B356228" w14:textId="77777777" w:rsidR="006A512F" w:rsidRPr="006A512F" w:rsidRDefault="006A512F" w:rsidP="006A512F">
      <w:pPr>
        <w:pStyle w:val="Listaconvietas"/>
        <w:numPr>
          <w:ilvl w:val="1"/>
          <w:numId w:val="20"/>
        </w:numPr>
        <w:rPr>
          <w:lang w:val="es-CO"/>
        </w:rPr>
      </w:pPr>
      <w:r w:rsidRPr="006A512F">
        <w:rPr>
          <w:lang w:val="es-CO"/>
        </w:rPr>
        <w:t xml:space="preserve">Para esta versión, alta y edición de comercios principalmente vía Django </w:t>
      </w:r>
      <w:proofErr w:type="spellStart"/>
      <w:r w:rsidRPr="006A512F">
        <w:rPr>
          <w:lang w:val="es-CO"/>
        </w:rPr>
        <w:t>Admin</w:t>
      </w:r>
      <w:proofErr w:type="spellEnd"/>
      <w:r w:rsidRPr="006A512F">
        <w:rPr>
          <w:lang w:val="es-CO"/>
        </w:rPr>
        <w:t xml:space="preserve"> (web); el cliente </w:t>
      </w:r>
      <w:proofErr w:type="spellStart"/>
      <w:r w:rsidRPr="006A512F">
        <w:rPr>
          <w:lang w:val="es-CO"/>
        </w:rPr>
        <w:t>Flutter</w:t>
      </w:r>
      <w:proofErr w:type="spellEnd"/>
      <w:r w:rsidRPr="006A512F">
        <w:rPr>
          <w:lang w:val="es-CO"/>
        </w:rPr>
        <w:t xml:space="preserve"> solo los consume.</w:t>
      </w:r>
    </w:p>
    <w:p w14:paraId="1A0350F4" w14:textId="77777777" w:rsidR="006A512F" w:rsidRPr="006A512F" w:rsidRDefault="006A512F" w:rsidP="006A512F">
      <w:pPr>
        <w:pStyle w:val="Listaconvietas"/>
        <w:numPr>
          <w:ilvl w:val="1"/>
          <w:numId w:val="20"/>
        </w:numPr>
        <w:rPr>
          <w:lang w:val="es-CO"/>
        </w:rPr>
      </w:pPr>
      <w:r w:rsidRPr="006A512F">
        <w:rPr>
          <w:lang w:val="es-CO"/>
        </w:rPr>
        <w:t>Pantalla de tienda (</w:t>
      </w:r>
      <w:proofErr w:type="spellStart"/>
      <w:r w:rsidRPr="006A512F">
        <w:rPr>
          <w:lang w:val="es-CO"/>
        </w:rPr>
        <w:t>StoreScreen</w:t>
      </w:r>
      <w:proofErr w:type="spellEnd"/>
      <w:r w:rsidRPr="006A512F">
        <w:rPr>
          <w:lang w:val="es-CO"/>
        </w:rPr>
        <w:t>) que lista comercios activos con nombre, categoría, descripción, imagen y teléfono, consumiendo </w:t>
      </w:r>
      <w:hyperlink r:id="rId14" w:history="1">
        <w:r w:rsidRPr="006A512F">
          <w:rPr>
            <w:rStyle w:val="Hipervnculo"/>
            <w:lang w:val="es-CO"/>
          </w:rPr>
          <w:t>GET /api/v1/store/</w:t>
        </w:r>
        <w:proofErr w:type="spellStart"/>
        <w:r w:rsidRPr="006A512F">
          <w:rPr>
            <w:rStyle w:val="Hipervnculo"/>
            <w:lang w:val="es-CO"/>
          </w:rPr>
          <w:t>commerces</w:t>
        </w:r>
        <w:proofErr w:type="spellEnd"/>
        <w:r w:rsidRPr="006A512F">
          <w:rPr>
            <w:rStyle w:val="Hipervnculo"/>
            <w:lang w:val="es-CO"/>
          </w:rPr>
          <w:t>/</w:t>
        </w:r>
      </w:hyperlink>
      <w:r w:rsidRPr="006A512F">
        <w:rPr>
          <w:lang w:val="es-CO"/>
        </w:rPr>
        <w:t>.</w:t>
      </w:r>
    </w:p>
    <w:p w14:paraId="0C4571DE" w14:textId="77777777" w:rsidR="006A512F" w:rsidRPr="006A512F" w:rsidRDefault="006A512F" w:rsidP="006A512F">
      <w:pPr>
        <w:pStyle w:val="Listaconvietas"/>
        <w:numPr>
          <w:ilvl w:val="0"/>
          <w:numId w:val="20"/>
        </w:numPr>
        <w:rPr>
          <w:lang w:val="es-CO"/>
        </w:rPr>
      </w:pPr>
      <w:r w:rsidRPr="006A512F">
        <w:rPr>
          <w:lang w:val="es-CO"/>
        </w:rPr>
        <w:t xml:space="preserve">Implicación </w:t>
      </w:r>
      <w:proofErr w:type="spellStart"/>
      <w:r w:rsidRPr="006A512F">
        <w:rPr>
          <w:lang w:val="es-CO"/>
        </w:rPr>
        <w:t>Backend</w:t>
      </w:r>
      <w:proofErr w:type="spellEnd"/>
      <w:r w:rsidRPr="006A512F">
        <w:rPr>
          <w:lang w:val="es-CO"/>
        </w:rPr>
        <w:t xml:space="preserve"> (Django):</w:t>
      </w:r>
    </w:p>
    <w:p w14:paraId="5F2E013A" w14:textId="77777777" w:rsidR="006A512F" w:rsidRPr="006A512F" w:rsidRDefault="006A512F" w:rsidP="006A512F">
      <w:pPr>
        <w:pStyle w:val="Listaconvietas"/>
        <w:numPr>
          <w:ilvl w:val="1"/>
          <w:numId w:val="20"/>
        </w:numPr>
        <w:rPr>
          <w:lang w:val="es-CO"/>
        </w:rPr>
      </w:pPr>
      <w:r w:rsidRPr="006A512F">
        <w:rPr>
          <w:lang w:val="es-CO"/>
        </w:rPr>
        <w:t>Modelos StoreCategory y Commerce en apps/store/models.py con is_active, FK a categoría y campos de descripción/contacto.</w:t>
      </w:r>
    </w:p>
    <w:p w14:paraId="02F1F507" w14:textId="77777777" w:rsidR="006A512F" w:rsidRPr="006A512F" w:rsidRDefault="006A512F" w:rsidP="006A512F">
      <w:pPr>
        <w:pStyle w:val="Listaconvietas"/>
        <w:numPr>
          <w:ilvl w:val="1"/>
          <w:numId w:val="20"/>
        </w:numPr>
        <w:rPr>
          <w:lang w:val="es-CO"/>
        </w:rPr>
      </w:pPr>
      <w:r w:rsidRPr="006A512F">
        <w:rPr>
          <w:lang w:val="es-CO"/>
        </w:rPr>
        <w:t>Vistas </w:t>
      </w:r>
      <w:proofErr w:type="spellStart"/>
      <w:r w:rsidRPr="006A512F">
        <w:rPr>
          <w:lang w:val="es-CO"/>
        </w:rPr>
        <w:t>CategoryListView</w:t>
      </w:r>
      <w:proofErr w:type="spellEnd"/>
      <w:r w:rsidRPr="006A512F">
        <w:rPr>
          <w:lang w:val="es-CO"/>
        </w:rPr>
        <w:t> y </w:t>
      </w:r>
      <w:proofErr w:type="spellStart"/>
      <w:r w:rsidRPr="006A512F">
        <w:rPr>
          <w:lang w:val="es-CO"/>
        </w:rPr>
        <w:t>CommerceListView</w:t>
      </w:r>
      <w:proofErr w:type="spellEnd"/>
      <w:r w:rsidRPr="006A512F">
        <w:rPr>
          <w:lang w:val="es-CO"/>
        </w:rPr>
        <w:t> (DRF) con permiso </w:t>
      </w:r>
      <w:proofErr w:type="spellStart"/>
      <w:r w:rsidRPr="006A512F">
        <w:rPr>
          <w:lang w:val="es-CO"/>
        </w:rPr>
        <w:t>IsAdminOrReadOnly</w:t>
      </w:r>
      <w:proofErr w:type="spellEnd"/>
      <w:r w:rsidRPr="006A512F">
        <w:rPr>
          <w:lang w:val="es-CO"/>
        </w:rPr>
        <w:t>: cualquier rol puede leer, solo ADMIN puede crear/editar.</w:t>
      </w:r>
    </w:p>
    <w:p w14:paraId="7B43CE2B" w14:textId="77777777" w:rsidR="006A512F" w:rsidRDefault="006A512F" w:rsidP="006A512F">
      <w:pPr>
        <w:pStyle w:val="Listaconvietas"/>
        <w:numPr>
          <w:ilvl w:val="0"/>
          <w:numId w:val="0"/>
        </w:numPr>
        <w:ind w:left="360"/>
      </w:pPr>
    </w:p>
    <w:p w14:paraId="7343A727" w14:textId="1CFB1F79" w:rsidR="005E3E5B" w:rsidRDefault="00367639">
      <w:pPr>
        <w:pStyle w:val="Listaconvietas"/>
      </w:pPr>
      <w:r w:rsidRPr="00367639">
        <w:rPr>
          <w:b/>
          <w:bCs/>
        </w:rPr>
        <w:t>HU</w:t>
      </w:r>
      <w:r w:rsidRPr="00367639">
        <w:rPr>
          <w:b/>
          <w:bCs/>
        </w:rPr>
        <w:noBreakHyphen/>
        <w:t xml:space="preserve">06 – </w:t>
      </w:r>
      <w:proofErr w:type="spellStart"/>
      <w:r w:rsidRPr="00367639">
        <w:rPr>
          <w:b/>
          <w:bCs/>
        </w:rPr>
        <w:t>Gestión</w:t>
      </w:r>
      <w:proofErr w:type="spellEnd"/>
      <w:r w:rsidRPr="00367639">
        <w:rPr>
          <w:b/>
          <w:bCs/>
        </w:rPr>
        <w:t xml:space="preserve"> de </w:t>
      </w:r>
      <w:proofErr w:type="spellStart"/>
      <w:r w:rsidRPr="00367639">
        <w:rPr>
          <w:b/>
          <w:bCs/>
        </w:rPr>
        <w:t>productos</w:t>
      </w:r>
      <w:proofErr w:type="spellEnd"/>
      <w:r w:rsidRPr="00367639">
        <w:rPr>
          <w:b/>
          <w:bCs/>
        </w:rPr>
        <w:t xml:space="preserve"> / carta del </w:t>
      </w:r>
      <w:proofErr w:type="spellStart"/>
      <w:r w:rsidRPr="00367639">
        <w:rPr>
          <w:b/>
          <w:bCs/>
        </w:rPr>
        <w:t>comercio</w:t>
      </w:r>
      <w:proofErr w:type="spellEnd"/>
      <w:r>
        <w:t xml:space="preserve">: </w:t>
      </w:r>
      <w:r w:rsidRPr="00367639">
        <w:t xml:space="preserve">Como </w:t>
      </w:r>
      <w:proofErr w:type="spellStart"/>
      <w:r w:rsidRPr="00367639">
        <w:t>administrador</w:t>
      </w:r>
      <w:proofErr w:type="spellEnd"/>
      <w:r w:rsidRPr="00367639">
        <w:t xml:space="preserve">, </w:t>
      </w:r>
      <w:proofErr w:type="spellStart"/>
      <w:r w:rsidRPr="00367639">
        <w:t>quiero</w:t>
      </w:r>
      <w:proofErr w:type="spellEnd"/>
      <w:r w:rsidRPr="00367639">
        <w:t xml:space="preserve"> </w:t>
      </w:r>
      <w:proofErr w:type="spellStart"/>
      <w:r w:rsidRPr="00367639">
        <w:t>cambiar</w:t>
      </w:r>
      <w:proofErr w:type="spellEnd"/>
      <w:r w:rsidRPr="00367639">
        <w:t xml:space="preserve"> </w:t>
      </w:r>
      <w:proofErr w:type="spellStart"/>
      <w:r w:rsidRPr="00367639">
        <w:t>el</w:t>
      </w:r>
      <w:proofErr w:type="spellEnd"/>
      <w:r w:rsidRPr="00367639">
        <w:t xml:space="preserve"> PDF de la carta de las </w:t>
      </w:r>
      <w:proofErr w:type="spellStart"/>
      <w:r w:rsidRPr="00367639">
        <w:t>entidades</w:t>
      </w:r>
      <w:proofErr w:type="spellEnd"/>
      <w:r w:rsidRPr="00367639">
        <w:t xml:space="preserve"> de </w:t>
      </w:r>
      <w:proofErr w:type="spellStart"/>
      <w:r w:rsidRPr="00367639">
        <w:t>comercio</w:t>
      </w:r>
      <w:proofErr w:type="spellEnd"/>
      <w:r w:rsidRPr="00367639">
        <w:t xml:space="preserve"> para </w:t>
      </w:r>
      <w:proofErr w:type="spellStart"/>
      <w:r w:rsidRPr="00367639">
        <w:t>mantener</w:t>
      </w:r>
      <w:proofErr w:type="spellEnd"/>
      <w:r w:rsidRPr="00367639">
        <w:t xml:space="preserve"> </w:t>
      </w:r>
      <w:proofErr w:type="spellStart"/>
      <w:r w:rsidRPr="00367639">
        <w:t>el</w:t>
      </w:r>
      <w:proofErr w:type="spellEnd"/>
      <w:r w:rsidRPr="00367639">
        <w:t xml:space="preserve"> stock </w:t>
      </w:r>
      <w:proofErr w:type="spellStart"/>
      <w:r w:rsidRPr="00367639">
        <w:t>actualizado</w:t>
      </w:r>
      <w:proofErr w:type="spellEnd"/>
    </w:p>
    <w:p w14:paraId="7101D2CD" w14:textId="77777777" w:rsidR="00367639" w:rsidRPr="00367639" w:rsidRDefault="00367639" w:rsidP="00367639">
      <w:pPr>
        <w:pStyle w:val="Listaconvietas"/>
        <w:tabs>
          <w:tab w:val="clear" w:pos="360"/>
          <w:tab w:val="num" w:pos="720"/>
        </w:tabs>
        <w:ind w:left="720"/>
        <w:rPr>
          <w:lang w:val="es-CO" w:eastAsia="es-CO"/>
        </w:rPr>
      </w:pPr>
      <w:r w:rsidRPr="00367639">
        <w:rPr>
          <w:lang w:val="es-CO" w:eastAsia="es-CO"/>
        </w:rPr>
        <w:t xml:space="preserve">Implicación </w:t>
      </w:r>
      <w:proofErr w:type="spellStart"/>
      <w:r w:rsidRPr="00367639">
        <w:rPr>
          <w:lang w:val="es-CO" w:eastAsia="es-CO"/>
        </w:rPr>
        <w:t>Frontend</w:t>
      </w:r>
      <w:proofErr w:type="spellEnd"/>
      <w:r w:rsidRPr="00367639">
        <w:rPr>
          <w:lang w:val="es-CO" w:eastAsia="es-CO"/>
        </w:rPr>
        <w:t xml:space="preserve"> (</w:t>
      </w:r>
      <w:proofErr w:type="spellStart"/>
      <w:r w:rsidRPr="00367639">
        <w:rPr>
          <w:lang w:val="es-CO" w:eastAsia="es-CO"/>
        </w:rPr>
        <w:t>Flutter</w:t>
      </w:r>
      <w:proofErr w:type="spellEnd"/>
      <w:r w:rsidRPr="00367639">
        <w:rPr>
          <w:lang w:val="es-CO" w:eastAsia="es-CO"/>
        </w:rPr>
        <w:t>):</w:t>
      </w:r>
    </w:p>
    <w:p w14:paraId="6E00E3E0" w14:textId="77777777" w:rsidR="00367639" w:rsidRPr="00367639" w:rsidRDefault="00367639" w:rsidP="00367639">
      <w:pPr>
        <w:pStyle w:val="Listaconvietas"/>
        <w:numPr>
          <w:ilvl w:val="0"/>
          <w:numId w:val="22"/>
        </w:numPr>
        <w:ind w:left="1080"/>
        <w:rPr>
          <w:lang w:val="es-CO" w:eastAsia="es-CO"/>
        </w:rPr>
      </w:pPr>
      <w:r w:rsidRPr="00367639">
        <w:rPr>
          <w:lang w:val="es-CO" w:eastAsia="es-CO"/>
        </w:rPr>
        <w:t>En la pantalla de detalle del comercio (</w:t>
      </w:r>
      <w:proofErr w:type="spellStart"/>
      <w:r w:rsidRPr="00367639">
        <w:rPr>
          <w:lang w:val="es-CO" w:eastAsia="es-CO"/>
        </w:rPr>
        <w:t>CommerceDetailScreen</w:t>
      </w:r>
      <w:proofErr w:type="spellEnd"/>
      <w:r w:rsidRPr="00367639">
        <w:rPr>
          <w:lang w:val="es-CO" w:eastAsia="es-CO"/>
        </w:rPr>
        <w:t>) se consume </w:t>
      </w:r>
      <w:hyperlink r:id="rId15" w:history="1">
        <w:r w:rsidRPr="00367639">
          <w:rPr>
            <w:color w:val="0000FF"/>
            <w:sz w:val="18"/>
            <w:szCs w:val="18"/>
            <w:bdr w:val="single" w:sz="4" w:space="1" w:color="auto" w:frame="1"/>
            <w:lang w:val="es-CO" w:eastAsia="es-CO"/>
          </w:rPr>
          <w:t>GET /api/v1/store/</w:t>
        </w:r>
        <w:proofErr w:type="spellStart"/>
        <w:r w:rsidRPr="00367639">
          <w:rPr>
            <w:color w:val="0000FF"/>
            <w:sz w:val="18"/>
            <w:szCs w:val="18"/>
            <w:bdr w:val="single" w:sz="4" w:space="1" w:color="auto" w:frame="1"/>
            <w:lang w:val="es-CO" w:eastAsia="es-CO"/>
          </w:rPr>
          <w:t>commerces</w:t>
        </w:r>
        <w:proofErr w:type="spellEnd"/>
        <w:r w:rsidRPr="00367639">
          <w:rPr>
            <w:color w:val="0000FF"/>
            <w:sz w:val="18"/>
            <w:szCs w:val="18"/>
            <w:bdr w:val="single" w:sz="4" w:space="1" w:color="auto" w:frame="1"/>
            <w:lang w:val="es-CO" w:eastAsia="es-CO"/>
          </w:rPr>
          <w:t>/{id}/</w:t>
        </w:r>
      </w:hyperlink>
      <w:r w:rsidRPr="00367639">
        <w:rPr>
          <w:lang w:val="es-CO" w:eastAsia="es-CO"/>
        </w:rPr>
        <w:t> que ya devuelve: datos básicos, </w:t>
      </w:r>
      <w:proofErr w:type="spellStart"/>
      <w:r w:rsidRPr="00367639">
        <w:rPr>
          <w:lang w:val="es-CO" w:eastAsia="es-CO"/>
        </w:rPr>
        <w:fldChar w:fldCharType="begin"/>
      </w:r>
      <w:r w:rsidRPr="00367639">
        <w:rPr>
          <w:lang w:val="es-CO" w:eastAsia="es-CO"/>
        </w:rPr>
        <w:instrText>HYPERLINK "vscode-file://vscode-app/c:/Program%20Files/Microsoft%20VS%20Code/ce099c1ed2/resources/app/out/vs/code/electron-browser/workbench/workbench.html" \o ""</w:instrText>
      </w:r>
      <w:r w:rsidRPr="00367639">
        <w:rPr>
          <w:lang w:val="es-CO" w:eastAsia="es-CO"/>
        </w:rPr>
      </w:r>
      <w:r w:rsidRPr="00367639">
        <w:rPr>
          <w:lang w:val="es-CO" w:eastAsia="es-CO"/>
        </w:rPr>
        <w:fldChar w:fldCharType="separate"/>
      </w:r>
      <w:r w:rsidRPr="00367639">
        <w:rPr>
          <w:color w:val="0000FF"/>
          <w:sz w:val="18"/>
          <w:szCs w:val="18"/>
          <w:bdr w:val="single" w:sz="4" w:space="1" w:color="auto" w:frame="1"/>
          <w:lang w:val="es-CO" w:eastAsia="es-CO"/>
        </w:rPr>
        <w:t>image</w:t>
      </w:r>
      <w:proofErr w:type="spellEnd"/>
      <w:r w:rsidRPr="00367639">
        <w:rPr>
          <w:lang w:val="es-CO" w:eastAsia="es-CO"/>
        </w:rPr>
        <w:fldChar w:fldCharType="end"/>
      </w:r>
      <w:r w:rsidRPr="00367639">
        <w:rPr>
          <w:lang w:val="es-CO" w:eastAsia="es-CO"/>
        </w:rPr>
        <w:t>, </w:t>
      </w:r>
      <w:proofErr w:type="spellStart"/>
      <w:r w:rsidRPr="00367639">
        <w:rPr>
          <w:lang w:val="es-CO" w:eastAsia="es-CO"/>
        </w:rPr>
        <w:fldChar w:fldCharType="begin"/>
      </w:r>
      <w:r w:rsidRPr="00367639">
        <w:rPr>
          <w:lang w:val="es-CO" w:eastAsia="es-CO"/>
        </w:rPr>
        <w:instrText>HYPERLINK "vscode-file://vscode-app/c:/Program%20Files/Microsoft%20VS%20Code/ce099c1ed2/resources/app/out/vs/code/electron-browser/workbench/workbench.html" \o ""</w:instrText>
      </w:r>
      <w:r w:rsidRPr="00367639">
        <w:rPr>
          <w:lang w:val="es-CO" w:eastAsia="es-CO"/>
        </w:rPr>
      </w:r>
      <w:r w:rsidRPr="00367639">
        <w:rPr>
          <w:lang w:val="es-CO" w:eastAsia="es-CO"/>
        </w:rPr>
        <w:fldChar w:fldCharType="separate"/>
      </w:r>
      <w:r w:rsidRPr="00367639">
        <w:rPr>
          <w:color w:val="0000FF"/>
          <w:sz w:val="18"/>
          <w:szCs w:val="18"/>
          <w:bdr w:val="single" w:sz="4" w:space="1" w:color="auto" w:frame="1"/>
          <w:lang w:val="es-CO" w:eastAsia="es-CO"/>
        </w:rPr>
        <w:t>menu_pdf</w:t>
      </w:r>
      <w:proofErr w:type="spellEnd"/>
      <w:r w:rsidRPr="00367639">
        <w:rPr>
          <w:lang w:val="es-CO" w:eastAsia="es-CO"/>
        </w:rPr>
        <w:fldChar w:fldCharType="end"/>
      </w:r>
      <w:r w:rsidRPr="00367639">
        <w:rPr>
          <w:lang w:val="es-CO" w:eastAsia="es-CO"/>
        </w:rPr>
        <w:t> y, si existen, los </w:t>
      </w:r>
      <w:proofErr w:type="spellStart"/>
      <w:r w:rsidRPr="00367639">
        <w:rPr>
          <w:lang w:val="es-CO" w:eastAsia="es-CO"/>
        </w:rPr>
        <w:fldChar w:fldCharType="begin"/>
      </w:r>
      <w:r w:rsidRPr="00367639">
        <w:rPr>
          <w:lang w:val="es-CO" w:eastAsia="es-CO"/>
        </w:rPr>
        <w:instrText>HYPERLINK "vscode-file://vscode-app/c:/Program%20Files/Microsoft%20VS%20Code/ce099c1ed2/resources/app/out/vs/code/electron-browser/workbench/workbench.html" \o ""</w:instrText>
      </w:r>
      <w:r w:rsidRPr="00367639">
        <w:rPr>
          <w:lang w:val="es-CO" w:eastAsia="es-CO"/>
        </w:rPr>
      </w:r>
      <w:r w:rsidRPr="00367639">
        <w:rPr>
          <w:lang w:val="es-CO" w:eastAsia="es-CO"/>
        </w:rPr>
        <w:fldChar w:fldCharType="separate"/>
      </w:r>
      <w:r w:rsidRPr="00367639">
        <w:rPr>
          <w:color w:val="0000FF"/>
          <w:sz w:val="18"/>
          <w:szCs w:val="18"/>
          <w:bdr w:val="single" w:sz="4" w:space="1" w:color="auto" w:frame="1"/>
          <w:lang w:val="es-CO" w:eastAsia="es-CO"/>
        </w:rPr>
        <w:t>products</w:t>
      </w:r>
      <w:proofErr w:type="spellEnd"/>
      <w:r w:rsidRPr="00367639">
        <w:rPr>
          <w:lang w:val="es-CO" w:eastAsia="es-CO"/>
        </w:rPr>
        <w:fldChar w:fldCharType="end"/>
      </w:r>
      <w:r w:rsidRPr="00367639">
        <w:rPr>
          <w:lang w:val="es-CO" w:eastAsia="es-CO"/>
        </w:rPr>
        <w:t>.</w:t>
      </w:r>
    </w:p>
    <w:p w14:paraId="33330DAC" w14:textId="77777777" w:rsidR="00367639" w:rsidRPr="00367639" w:rsidRDefault="00367639" w:rsidP="00367639">
      <w:pPr>
        <w:pStyle w:val="Listaconvietas"/>
        <w:numPr>
          <w:ilvl w:val="0"/>
          <w:numId w:val="22"/>
        </w:numPr>
        <w:ind w:left="1080"/>
        <w:rPr>
          <w:lang w:val="es-CO" w:eastAsia="es-CO"/>
        </w:rPr>
      </w:pPr>
      <w:r w:rsidRPr="00367639">
        <w:rPr>
          <w:lang w:val="es-CO" w:eastAsia="es-CO"/>
        </w:rPr>
        <w:lastRenderedPageBreak/>
        <w:t>La “carta” que ve el cliente se muestra principalmente como un </w:t>
      </w:r>
      <w:r w:rsidRPr="00367639">
        <w:rPr>
          <w:b/>
          <w:bCs/>
          <w:lang w:val="es-CO" w:eastAsia="es-CO"/>
        </w:rPr>
        <w:t>botón/enlace “Ver carta (PDF)”</w:t>
      </w:r>
      <w:r w:rsidRPr="00367639">
        <w:rPr>
          <w:lang w:val="es-CO" w:eastAsia="es-CO"/>
        </w:rPr>
        <w:t> que abre </w:t>
      </w:r>
      <w:proofErr w:type="spellStart"/>
      <w:r w:rsidRPr="00367639">
        <w:rPr>
          <w:lang w:val="es-CO" w:eastAsia="es-CO"/>
        </w:rPr>
        <w:fldChar w:fldCharType="begin"/>
      </w:r>
      <w:r w:rsidRPr="00367639">
        <w:rPr>
          <w:lang w:val="es-CO" w:eastAsia="es-CO"/>
        </w:rPr>
        <w:instrText>HYPERLINK "vscode-file://vscode-app/c:/Program%20Files/Microsoft%20VS%20Code/ce099c1ed2/resources/app/out/vs/code/electron-browser/workbench/workbench.html" \o ""</w:instrText>
      </w:r>
      <w:r w:rsidRPr="00367639">
        <w:rPr>
          <w:lang w:val="es-CO" w:eastAsia="es-CO"/>
        </w:rPr>
      </w:r>
      <w:r w:rsidRPr="00367639">
        <w:rPr>
          <w:lang w:val="es-CO" w:eastAsia="es-CO"/>
        </w:rPr>
        <w:fldChar w:fldCharType="separate"/>
      </w:r>
      <w:r w:rsidRPr="00367639">
        <w:rPr>
          <w:color w:val="0000FF"/>
          <w:sz w:val="18"/>
          <w:szCs w:val="18"/>
          <w:bdr w:val="single" w:sz="4" w:space="1" w:color="auto" w:frame="1"/>
          <w:lang w:val="es-CO" w:eastAsia="es-CO"/>
        </w:rPr>
        <w:t>menu_pdf</w:t>
      </w:r>
      <w:proofErr w:type="spellEnd"/>
      <w:r w:rsidRPr="00367639">
        <w:rPr>
          <w:lang w:val="es-CO" w:eastAsia="es-CO"/>
        </w:rPr>
        <w:fldChar w:fldCharType="end"/>
      </w:r>
      <w:r w:rsidRPr="00367639">
        <w:rPr>
          <w:lang w:val="es-CO" w:eastAsia="es-CO"/>
        </w:rPr>
        <w:t xml:space="preserve"> en un visor (por ejemplo usando un PDF </w:t>
      </w:r>
      <w:proofErr w:type="spellStart"/>
      <w:r w:rsidRPr="00367639">
        <w:rPr>
          <w:lang w:val="es-CO" w:eastAsia="es-CO"/>
        </w:rPr>
        <w:t>viewer</w:t>
      </w:r>
      <w:proofErr w:type="spellEnd"/>
      <w:r w:rsidRPr="00367639">
        <w:rPr>
          <w:lang w:val="es-CO" w:eastAsia="es-CO"/>
        </w:rPr>
        <w:t xml:space="preserve"> o </w:t>
      </w:r>
      <w:proofErr w:type="spellStart"/>
      <w:r w:rsidRPr="00367639">
        <w:rPr>
          <w:rFonts w:ascii="Consolas" w:hAnsi="Consolas" w:cs="Courier New"/>
          <w:color w:val="D7BA7D"/>
          <w:sz w:val="16"/>
          <w:szCs w:val="16"/>
          <w:bdr w:val="none" w:sz="0" w:space="0" w:color="auto" w:frame="1"/>
          <w:lang w:val="es-CO" w:eastAsia="es-CO"/>
        </w:rPr>
        <w:t>url_launcher</w:t>
      </w:r>
      <w:proofErr w:type="spellEnd"/>
      <w:r w:rsidRPr="00367639">
        <w:rPr>
          <w:lang w:val="es-CO" w:eastAsia="es-CO"/>
        </w:rPr>
        <w:t>).</w:t>
      </w:r>
    </w:p>
    <w:p w14:paraId="48A05EB8" w14:textId="77777777" w:rsidR="00367639" w:rsidRPr="00367639" w:rsidRDefault="00367639" w:rsidP="00367639">
      <w:pPr>
        <w:pStyle w:val="Listaconvietas"/>
        <w:numPr>
          <w:ilvl w:val="0"/>
          <w:numId w:val="22"/>
        </w:numPr>
        <w:ind w:left="1080"/>
        <w:rPr>
          <w:lang w:val="es-CO" w:eastAsia="es-CO"/>
        </w:rPr>
      </w:pPr>
      <w:r w:rsidRPr="00367639">
        <w:rPr>
          <w:lang w:val="es-CO" w:eastAsia="es-CO"/>
        </w:rPr>
        <w:t>Opcionalmente, se pueden listar productos (</w:t>
      </w:r>
      <w:proofErr w:type="spellStart"/>
      <w:r w:rsidRPr="00367639">
        <w:rPr>
          <w:lang w:val="es-CO" w:eastAsia="es-CO"/>
        </w:rPr>
        <w:fldChar w:fldCharType="begin"/>
      </w:r>
      <w:r w:rsidRPr="00367639">
        <w:rPr>
          <w:lang w:val="es-CO" w:eastAsia="es-CO"/>
        </w:rPr>
        <w:instrText>HYPERLINK "vscode-file://vscode-app/c:/Program%20Files/Microsoft%20VS%20Code/ce099c1ed2/resources/app/out/vs/code/electron-browser/workbench/workbench.html" \o ""</w:instrText>
      </w:r>
      <w:r w:rsidRPr="00367639">
        <w:rPr>
          <w:lang w:val="es-CO" w:eastAsia="es-CO"/>
        </w:rPr>
      </w:r>
      <w:r w:rsidRPr="00367639">
        <w:rPr>
          <w:lang w:val="es-CO" w:eastAsia="es-CO"/>
        </w:rPr>
        <w:fldChar w:fldCharType="separate"/>
      </w:r>
      <w:r w:rsidRPr="00367639">
        <w:rPr>
          <w:color w:val="0000FF"/>
          <w:sz w:val="18"/>
          <w:szCs w:val="18"/>
          <w:bdr w:val="single" w:sz="4" w:space="1" w:color="auto" w:frame="1"/>
          <w:lang w:val="es-CO" w:eastAsia="es-CO"/>
        </w:rPr>
        <w:t>products</w:t>
      </w:r>
      <w:proofErr w:type="spellEnd"/>
      <w:r w:rsidRPr="00367639">
        <w:rPr>
          <w:lang w:val="es-CO" w:eastAsia="es-CO"/>
        </w:rPr>
        <w:fldChar w:fldCharType="end"/>
      </w:r>
      <w:r w:rsidRPr="00367639">
        <w:rPr>
          <w:lang w:val="es-CO" w:eastAsia="es-CO"/>
        </w:rPr>
        <w:t> con </w:t>
      </w:r>
      <w:proofErr w:type="spellStart"/>
      <w:r w:rsidRPr="00367639">
        <w:rPr>
          <w:lang w:val="es-CO" w:eastAsia="es-CO"/>
        </w:rPr>
        <w:fldChar w:fldCharType="begin"/>
      </w:r>
      <w:r w:rsidRPr="00367639">
        <w:rPr>
          <w:lang w:val="es-CO" w:eastAsia="es-CO"/>
        </w:rPr>
        <w:instrText>HYPERLINK "vscode-file://vscode-app/c:/Program%20Files/Microsoft%20VS%20Code/ce099c1ed2/resources/app/out/vs/code/electron-browser/workbench/workbench.html" \o ""</w:instrText>
      </w:r>
      <w:r w:rsidRPr="00367639">
        <w:rPr>
          <w:lang w:val="es-CO" w:eastAsia="es-CO"/>
        </w:rPr>
      </w:r>
      <w:r w:rsidRPr="00367639">
        <w:rPr>
          <w:lang w:val="es-CO" w:eastAsia="es-CO"/>
        </w:rPr>
        <w:fldChar w:fldCharType="separate"/>
      </w:r>
      <w:r w:rsidRPr="00367639">
        <w:rPr>
          <w:color w:val="0000FF"/>
          <w:sz w:val="18"/>
          <w:szCs w:val="18"/>
          <w:bdr w:val="single" w:sz="4" w:space="1" w:color="auto" w:frame="1"/>
          <w:lang w:val="es-CO" w:eastAsia="es-CO"/>
        </w:rPr>
        <w:t>is_available</w:t>
      </w:r>
      <w:proofErr w:type="spellEnd"/>
      <w:r w:rsidRPr="00367639">
        <w:rPr>
          <w:color w:val="0000FF"/>
          <w:sz w:val="18"/>
          <w:szCs w:val="18"/>
          <w:bdr w:val="single" w:sz="4" w:space="1" w:color="auto" w:frame="1"/>
          <w:lang w:val="es-CO" w:eastAsia="es-CO"/>
        </w:rPr>
        <w:t>=true</w:t>
      </w:r>
      <w:r w:rsidRPr="00367639">
        <w:rPr>
          <w:lang w:val="es-CO" w:eastAsia="es-CO"/>
        </w:rPr>
        <w:fldChar w:fldCharType="end"/>
      </w:r>
      <w:r w:rsidRPr="00367639">
        <w:rPr>
          <w:lang w:val="es-CO" w:eastAsia="es-CO"/>
        </w:rPr>
        <w:t>) para integrarlos con el carrito y el flujo de pedidos, pero </w:t>
      </w:r>
      <w:r w:rsidRPr="00367639">
        <w:rPr>
          <w:b/>
          <w:bCs/>
          <w:lang w:val="es-CO" w:eastAsia="es-CO"/>
        </w:rPr>
        <w:t>no hay una UI de CRUD de productos en la app</w:t>
      </w:r>
      <w:r w:rsidRPr="00367639">
        <w:rPr>
          <w:lang w:val="es-CO" w:eastAsia="es-CO"/>
        </w:rPr>
        <w:t xml:space="preserve">, eso queda en panel Django Admin o en un futuro panel </w:t>
      </w:r>
      <w:proofErr w:type="spellStart"/>
      <w:r w:rsidRPr="00367639">
        <w:rPr>
          <w:lang w:val="es-CO" w:eastAsia="es-CO"/>
        </w:rPr>
        <w:t>admin</w:t>
      </w:r>
      <w:proofErr w:type="spellEnd"/>
      <w:r w:rsidRPr="00367639">
        <w:rPr>
          <w:lang w:val="es-CO" w:eastAsia="es-CO"/>
        </w:rPr>
        <w:t xml:space="preserve"> móvil.</w:t>
      </w:r>
    </w:p>
    <w:p w14:paraId="4B5E8D83" w14:textId="77777777" w:rsidR="00367639" w:rsidRPr="00367639" w:rsidRDefault="00367639" w:rsidP="00367639">
      <w:pPr>
        <w:pStyle w:val="Listaconvietas"/>
        <w:tabs>
          <w:tab w:val="clear" w:pos="360"/>
          <w:tab w:val="num" w:pos="720"/>
        </w:tabs>
        <w:ind w:left="720"/>
        <w:rPr>
          <w:lang w:val="es-CO" w:eastAsia="es-CO"/>
        </w:rPr>
      </w:pPr>
      <w:r w:rsidRPr="00367639">
        <w:rPr>
          <w:lang w:val="es-CO" w:eastAsia="es-CO"/>
        </w:rPr>
        <w:t xml:space="preserve">Implicación </w:t>
      </w:r>
      <w:proofErr w:type="spellStart"/>
      <w:r w:rsidRPr="00367639">
        <w:rPr>
          <w:lang w:val="es-CO" w:eastAsia="es-CO"/>
        </w:rPr>
        <w:t>Backend</w:t>
      </w:r>
      <w:proofErr w:type="spellEnd"/>
      <w:r w:rsidRPr="00367639">
        <w:rPr>
          <w:lang w:val="es-CO" w:eastAsia="es-CO"/>
        </w:rPr>
        <w:t xml:space="preserve"> (Django):</w:t>
      </w:r>
    </w:p>
    <w:p w14:paraId="0567BE2C" w14:textId="77777777" w:rsidR="00367639" w:rsidRPr="00367639" w:rsidRDefault="00367639" w:rsidP="00367639">
      <w:pPr>
        <w:pStyle w:val="Listaconvietas"/>
        <w:numPr>
          <w:ilvl w:val="0"/>
          <w:numId w:val="23"/>
        </w:numPr>
        <w:ind w:left="1080"/>
        <w:rPr>
          <w:lang w:val="es-CO" w:eastAsia="es-CO"/>
        </w:rPr>
      </w:pPr>
      <w:r w:rsidRPr="00367639">
        <w:rPr>
          <w:lang w:val="es-CO" w:eastAsia="es-CO"/>
        </w:rPr>
        <w:t>El modelo </w:t>
      </w:r>
      <w:hyperlink r:id="rId16" w:history="1">
        <w:r w:rsidRPr="00367639">
          <w:rPr>
            <w:color w:val="0000FF"/>
            <w:sz w:val="18"/>
            <w:szCs w:val="18"/>
            <w:bdr w:val="single" w:sz="4" w:space="1" w:color="auto" w:frame="1"/>
            <w:lang w:val="es-CO" w:eastAsia="es-CO"/>
          </w:rPr>
          <w:t>Commerce</w:t>
        </w:r>
      </w:hyperlink>
      <w:r w:rsidRPr="00367639">
        <w:rPr>
          <w:lang w:val="es-CO" w:eastAsia="es-CO"/>
        </w:rPr>
        <w:t> (en </w:t>
      </w:r>
      <w:hyperlink r:id="rId17" w:history="1">
        <w:r w:rsidRPr="00367639">
          <w:rPr>
            <w:color w:val="0000FF"/>
            <w:sz w:val="18"/>
            <w:szCs w:val="18"/>
            <w:bdr w:val="single" w:sz="4" w:space="1" w:color="auto" w:frame="1"/>
            <w:lang w:val="es-CO" w:eastAsia="es-CO"/>
          </w:rPr>
          <w:t>apps/store/models.py</w:t>
        </w:r>
      </w:hyperlink>
      <w:r w:rsidRPr="00367639">
        <w:rPr>
          <w:lang w:val="es-CO" w:eastAsia="es-CO"/>
        </w:rPr>
        <w:t>) define el campo </w:t>
      </w:r>
      <w:proofErr w:type="spellStart"/>
      <w:r w:rsidRPr="00367639">
        <w:rPr>
          <w:lang w:val="es-CO" w:eastAsia="es-CO"/>
        </w:rPr>
        <w:fldChar w:fldCharType="begin"/>
      </w:r>
      <w:r w:rsidRPr="00367639">
        <w:rPr>
          <w:lang w:val="es-CO" w:eastAsia="es-CO"/>
        </w:rPr>
        <w:instrText>HYPERLINK "vscode-file://vscode-app/c:/Program%20Files/Microsoft%20VS%20Code/ce099c1ed2/resources/app/out/vs/code/electron-browser/workbench/workbench.html" \o ""</w:instrText>
      </w:r>
      <w:r w:rsidRPr="00367639">
        <w:rPr>
          <w:lang w:val="es-CO" w:eastAsia="es-CO"/>
        </w:rPr>
      </w:r>
      <w:r w:rsidRPr="00367639">
        <w:rPr>
          <w:lang w:val="es-CO" w:eastAsia="es-CO"/>
        </w:rPr>
        <w:fldChar w:fldCharType="separate"/>
      </w:r>
      <w:r w:rsidRPr="00367639">
        <w:rPr>
          <w:color w:val="0000FF"/>
          <w:sz w:val="18"/>
          <w:szCs w:val="18"/>
          <w:bdr w:val="single" w:sz="4" w:space="1" w:color="auto" w:frame="1"/>
          <w:lang w:val="es-CO" w:eastAsia="es-CO"/>
        </w:rPr>
        <w:t>menu_pdf</w:t>
      </w:r>
      <w:proofErr w:type="spellEnd"/>
      <w:r w:rsidRPr="00367639">
        <w:rPr>
          <w:color w:val="0000FF"/>
          <w:sz w:val="18"/>
          <w:szCs w:val="18"/>
          <w:bdr w:val="single" w:sz="4" w:space="1" w:color="auto" w:frame="1"/>
          <w:lang w:val="es-CO" w:eastAsia="es-CO"/>
        </w:rPr>
        <w:t xml:space="preserve"> = </w:t>
      </w:r>
      <w:proofErr w:type="spellStart"/>
      <w:r w:rsidRPr="00367639">
        <w:rPr>
          <w:color w:val="0000FF"/>
          <w:sz w:val="18"/>
          <w:szCs w:val="18"/>
          <w:bdr w:val="single" w:sz="4" w:space="1" w:color="auto" w:frame="1"/>
          <w:lang w:val="es-CO" w:eastAsia="es-CO"/>
        </w:rPr>
        <w:t>FileField</w:t>
      </w:r>
      <w:proofErr w:type="spellEnd"/>
      <w:r w:rsidRPr="00367639">
        <w:rPr>
          <w:color w:val="0000FF"/>
          <w:sz w:val="18"/>
          <w:szCs w:val="18"/>
          <w:bdr w:val="single" w:sz="4" w:space="1" w:color="auto" w:frame="1"/>
          <w:lang w:val="es-CO" w:eastAsia="es-CO"/>
        </w:rPr>
        <w:t>(</w:t>
      </w:r>
      <w:proofErr w:type="spellStart"/>
      <w:r w:rsidRPr="00367639">
        <w:rPr>
          <w:color w:val="0000FF"/>
          <w:sz w:val="18"/>
          <w:szCs w:val="18"/>
          <w:bdr w:val="single" w:sz="4" w:space="1" w:color="auto" w:frame="1"/>
          <w:lang w:val="es-CO" w:eastAsia="es-CO"/>
        </w:rPr>
        <w:t>upload_to</w:t>
      </w:r>
      <w:proofErr w:type="spellEnd"/>
      <w:r w:rsidRPr="00367639">
        <w:rPr>
          <w:color w:val="0000FF"/>
          <w:sz w:val="18"/>
          <w:szCs w:val="18"/>
          <w:bdr w:val="single" w:sz="4" w:space="1" w:color="auto" w:frame="1"/>
          <w:lang w:val="es-CO" w:eastAsia="es-CO"/>
        </w:rPr>
        <w:t>='store/</w:t>
      </w:r>
      <w:proofErr w:type="spellStart"/>
      <w:r w:rsidRPr="00367639">
        <w:rPr>
          <w:color w:val="0000FF"/>
          <w:sz w:val="18"/>
          <w:szCs w:val="18"/>
          <w:bdr w:val="single" w:sz="4" w:space="1" w:color="auto" w:frame="1"/>
          <w:lang w:val="es-CO" w:eastAsia="es-CO"/>
        </w:rPr>
        <w:t>commerces</w:t>
      </w:r>
      <w:proofErr w:type="spellEnd"/>
      <w:r w:rsidRPr="00367639">
        <w:rPr>
          <w:color w:val="0000FF"/>
          <w:sz w:val="18"/>
          <w:szCs w:val="18"/>
          <w:bdr w:val="single" w:sz="4" w:space="1" w:color="auto" w:frame="1"/>
          <w:lang w:val="es-CO" w:eastAsia="es-CO"/>
        </w:rPr>
        <w:t>/</w:t>
      </w:r>
      <w:proofErr w:type="spellStart"/>
      <w:r w:rsidRPr="00367639">
        <w:rPr>
          <w:color w:val="0000FF"/>
          <w:sz w:val="18"/>
          <w:szCs w:val="18"/>
          <w:bdr w:val="single" w:sz="4" w:space="1" w:color="auto" w:frame="1"/>
          <w:lang w:val="es-CO" w:eastAsia="es-CO"/>
        </w:rPr>
        <w:t>menus</w:t>
      </w:r>
      <w:proofErr w:type="spellEnd"/>
      <w:r w:rsidRPr="00367639">
        <w:rPr>
          <w:color w:val="0000FF"/>
          <w:sz w:val="18"/>
          <w:szCs w:val="18"/>
          <w:bdr w:val="single" w:sz="4" w:space="1" w:color="auto" w:frame="1"/>
          <w:lang w:val="es-CO" w:eastAsia="es-CO"/>
        </w:rPr>
        <w:t xml:space="preserve">/', </w:t>
      </w:r>
      <w:proofErr w:type="spellStart"/>
      <w:r w:rsidRPr="00367639">
        <w:rPr>
          <w:color w:val="0000FF"/>
          <w:sz w:val="18"/>
          <w:szCs w:val="18"/>
          <w:bdr w:val="single" w:sz="4" w:space="1" w:color="auto" w:frame="1"/>
          <w:lang w:val="es-CO" w:eastAsia="es-CO"/>
        </w:rPr>
        <w:t>blank</w:t>
      </w:r>
      <w:proofErr w:type="spellEnd"/>
      <w:r w:rsidRPr="00367639">
        <w:rPr>
          <w:color w:val="0000FF"/>
          <w:sz w:val="18"/>
          <w:szCs w:val="18"/>
          <w:bdr w:val="single" w:sz="4" w:space="1" w:color="auto" w:frame="1"/>
          <w:lang w:val="es-CO" w:eastAsia="es-CO"/>
        </w:rPr>
        <w:t xml:space="preserve">=True, </w:t>
      </w:r>
      <w:proofErr w:type="spellStart"/>
      <w:r w:rsidRPr="00367639">
        <w:rPr>
          <w:color w:val="0000FF"/>
          <w:sz w:val="18"/>
          <w:szCs w:val="18"/>
          <w:bdr w:val="single" w:sz="4" w:space="1" w:color="auto" w:frame="1"/>
          <w:lang w:val="es-CO" w:eastAsia="es-CO"/>
        </w:rPr>
        <w:t>null</w:t>
      </w:r>
      <w:proofErr w:type="spellEnd"/>
      <w:r w:rsidRPr="00367639">
        <w:rPr>
          <w:color w:val="0000FF"/>
          <w:sz w:val="18"/>
          <w:szCs w:val="18"/>
          <w:bdr w:val="single" w:sz="4" w:space="1" w:color="auto" w:frame="1"/>
          <w:lang w:val="es-CO" w:eastAsia="es-CO"/>
        </w:rPr>
        <w:t>=True)</w:t>
      </w:r>
      <w:r w:rsidRPr="00367639">
        <w:rPr>
          <w:lang w:val="es-CO" w:eastAsia="es-CO"/>
        </w:rPr>
        <w:fldChar w:fldCharType="end"/>
      </w:r>
      <w:r w:rsidRPr="00367639">
        <w:rPr>
          <w:lang w:val="es-CO" w:eastAsia="es-CO"/>
        </w:rPr>
        <w:t> donde se almacena el PDF de la carta.</w:t>
      </w:r>
    </w:p>
    <w:p w14:paraId="77F760D1" w14:textId="77777777" w:rsidR="00367639" w:rsidRPr="00367639" w:rsidRDefault="00367639" w:rsidP="00367639">
      <w:pPr>
        <w:pStyle w:val="Listaconvietas"/>
        <w:numPr>
          <w:ilvl w:val="0"/>
          <w:numId w:val="23"/>
        </w:numPr>
        <w:ind w:left="1080"/>
        <w:rPr>
          <w:lang w:val="es-CO" w:eastAsia="es-CO"/>
        </w:rPr>
      </w:pPr>
      <w:r w:rsidRPr="00367639">
        <w:rPr>
          <w:lang w:val="es-CO" w:eastAsia="es-CO"/>
        </w:rPr>
        <w:t>El </w:t>
      </w:r>
      <w:hyperlink r:id="rId18" w:history="1">
        <w:r w:rsidRPr="00367639">
          <w:rPr>
            <w:color w:val="0000FF"/>
            <w:sz w:val="18"/>
            <w:szCs w:val="18"/>
            <w:bdr w:val="single" w:sz="4" w:space="1" w:color="auto" w:frame="1"/>
            <w:lang w:val="es-CO" w:eastAsia="es-CO"/>
          </w:rPr>
          <w:t>CommerceSerializer</w:t>
        </w:r>
      </w:hyperlink>
      <w:r w:rsidRPr="00367639">
        <w:rPr>
          <w:lang w:val="es-CO" w:eastAsia="es-CO"/>
        </w:rPr>
        <w:t> y </w:t>
      </w:r>
      <w:hyperlink r:id="rId19" w:history="1">
        <w:r w:rsidRPr="00367639">
          <w:rPr>
            <w:color w:val="0000FF"/>
            <w:sz w:val="18"/>
            <w:szCs w:val="18"/>
            <w:bdr w:val="single" w:sz="4" w:space="1" w:color="auto" w:frame="1"/>
            <w:lang w:val="es-CO" w:eastAsia="es-CO"/>
          </w:rPr>
          <w:t>CommerceDetailSerializer</w:t>
        </w:r>
      </w:hyperlink>
      <w:r w:rsidRPr="00367639">
        <w:rPr>
          <w:lang w:val="es-CO" w:eastAsia="es-CO"/>
        </w:rPr>
        <w:t> (en </w:t>
      </w:r>
      <w:hyperlink r:id="rId20" w:history="1">
        <w:r w:rsidRPr="00367639">
          <w:rPr>
            <w:color w:val="0000FF"/>
            <w:sz w:val="18"/>
            <w:szCs w:val="18"/>
            <w:bdr w:val="single" w:sz="4" w:space="1" w:color="auto" w:frame="1"/>
            <w:lang w:val="es-CO" w:eastAsia="es-CO"/>
          </w:rPr>
          <w:t>apps/store/serializers.py</w:t>
        </w:r>
      </w:hyperlink>
      <w:r w:rsidRPr="00367639">
        <w:rPr>
          <w:lang w:val="es-CO" w:eastAsia="es-CO"/>
        </w:rPr>
        <w:t>) ya exponen </w:t>
      </w:r>
      <w:proofErr w:type="spellStart"/>
      <w:r w:rsidRPr="00367639">
        <w:rPr>
          <w:lang w:val="es-CO" w:eastAsia="es-CO"/>
        </w:rPr>
        <w:fldChar w:fldCharType="begin"/>
      </w:r>
      <w:r w:rsidRPr="00367639">
        <w:rPr>
          <w:lang w:val="es-CO" w:eastAsia="es-CO"/>
        </w:rPr>
        <w:instrText>HYPERLINK "vscode-file://vscode-app/c:/Program%20Files/Microsoft%20VS%20Code/ce099c1ed2/resources/app/out/vs/code/electron-browser/workbench/workbench.html" \o ""</w:instrText>
      </w:r>
      <w:r w:rsidRPr="00367639">
        <w:rPr>
          <w:lang w:val="es-CO" w:eastAsia="es-CO"/>
        </w:rPr>
      </w:r>
      <w:r w:rsidRPr="00367639">
        <w:rPr>
          <w:lang w:val="es-CO" w:eastAsia="es-CO"/>
        </w:rPr>
        <w:fldChar w:fldCharType="separate"/>
      </w:r>
      <w:r w:rsidRPr="00367639">
        <w:rPr>
          <w:color w:val="0000FF"/>
          <w:sz w:val="18"/>
          <w:szCs w:val="18"/>
          <w:bdr w:val="single" w:sz="4" w:space="1" w:color="auto" w:frame="1"/>
          <w:lang w:val="es-CO" w:eastAsia="es-CO"/>
        </w:rPr>
        <w:t>menu_pdf</w:t>
      </w:r>
      <w:proofErr w:type="spellEnd"/>
      <w:r w:rsidRPr="00367639">
        <w:rPr>
          <w:lang w:val="es-CO" w:eastAsia="es-CO"/>
        </w:rPr>
        <w:fldChar w:fldCharType="end"/>
      </w:r>
      <w:r w:rsidRPr="00367639">
        <w:rPr>
          <w:lang w:val="es-CO" w:eastAsia="es-CO"/>
        </w:rPr>
        <w:t xml:space="preserve"> para que el </w:t>
      </w:r>
      <w:proofErr w:type="spellStart"/>
      <w:r w:rsidRPr="00367639">
        <w:rPr>
          <w:lang w:val="es-CO" w:eastAsia="es-CO"/>
        </w:rPr>
        <w:t>frontend</w:t>
      </w:r>
      <w:proofErr w:type="spellEnd"/>
      <w:r w:rsidRPr="00367639">
        <w:rPr>
          <w:lang w:val="es-CO" w:eastAsia="es-CO"/>
        </w:rPr>
        <w:t xml:space="preserve"> pueda descargarlo/mostrarlo.</w:t>
      </w:r>
    </w:p>
    <w:p w14:paraId="684A3306" w14:textId="77777777" w:rsidR="00367639" w:rsidRPr="00367639" w:rsidRDefault="00367639" w:rsidP="00367639">
      <w:pPr>
        <w:pStyle w:val="Listaconvietas"/>
        <w:numPr>
          <w:ilvl w:val="0"/>
          <w:numId w:val="23"/>
        </w:numPr>
        <w:ind w:left="1080"/>
        <w:rPr>
          <w:lang w:val="es-CO" w:eastAsia="es-CO"/>
        </w:rPr>
      </w:pPr>
      <w:r w:rsidRPr="00367639">
        <w:rPr>
          <w:lang w:val="es-CO" w:eastAsia="es-CO"/>
        </w:rPr>
        <w:t xml:space="preserve">La carga y actualización del PDF de la carta se hace mediante Django </w:t>
      </w:r>
      <w:proofErr w:type="spellStart"/>
      <w:r w:rsidRPr="00367639">
        <w:rPr>
          <w:lang w:val="es-CO" w:eastAsia="es-CO"/>
        </w:rPr>
        <w:t>Admin</w:t>
      </w:r>
      <w:proofErr w:type="spellEnd"/>
      <w:r w:rsidRPr="00367639">
        <w:rPr>
          <w:lang w:val="es-CO" w:eastAsia="es-CO"/>
        </w:rPr>
        <w:t xml:space="preserve"> o vía </w:t>
      </w:r>
      <w:hyperlink r:id="rId21" w:history="1">
        <w:r w:rsidRPr="00367639">
          <w:rPr>
            <w:color w:val="0000FF"/>
            <w:sz w:val="18"/>
            <w:szCs w:val="18"/>
            <w:bdr w:val="single" w:sz="4" w:space="1" w:color="auto" w:frame="1"/>
            <w:lang w:val="es-CO" w:eastAsia="es-CO"/>
          </w:rPr>
          <w:t>POST/PUT /api/v1/store/</w:t>
        </w:r>
        <w:proofErr w:type="spellStart"/>
        <w:r w:rsidRPr="00367639">
          <w:rPr>
            <w:color w:val="0000FF"/>
            <w:sz w:val="18"/>
            <w:szCs w:val="18"/>
            <w:bdr w:val="single" w:sz="4" w:space="1" w:color="auto" w:frame="1"/>
            <w:lang w:val="es-CO" w:eastAsia="es-CO"/>
          </w:rPr>
          <w:t>commerces</w:t>
        </w:r>
        <w:proofErr w:type="spellEnd"/>
        <w:r w:rsidRPr="00367639">
          <w:rPr>
            <w:color w:val="0000FF"/>
            <w:sz w:val="18"/>
            <w:szCs w:val="18"/>
            <w:bdr w:val="single" w:sz="4" w:space="1" w:color="auto" w:frame="1"/>
            <w:lang w:val="es-CO" w:eastAsia="es-CO"/>
          </w:rPr>
          <w:t>/</w:t>
        </w:r>
      </w:hyperlink>
      <w:r w:rsidRPr="00367639">
        <w:rPr>
          <w:lang w:val="es-CO" w:eastAsia="es-CO"/>
        </w:rPr>
        <w:t> enviando </w:t>
      </w:r>
      <w:proofErr w:type="spellStart"/>
      <w:r w:rsidRPr="00367639">
        <w:rPr>
          <w:lang w:val="es-CO" w:eastAsia="es-CO"/>
        </w:rPr>
        <w:fldChar w:fldCharType="begin"/>
      </w:r>
      <w:r w:rsidRPr="00367639">
        <w:rPr>
          <w:lang w:val="es-CO" w:eastAsia="es-CO"/>
        </w:rPr>
        <w:instrText>HYPERLINK "vscode-file://vscode-app/c:/Program%20Files/Microsoft%20VS%20Code/ce099c1ed2/resources/app/out/vs/code/electron-browser/workbench/workbench.html" \o ""</w:instrText>
      </w:r>
      <w:r w:rsidRPr="00367639">
        <w:rPr>
          <w:lang w:val="es-CO" w:eastAsia="es-CO"/>
        </w:rPr>
      </w:r>
      <w:r w:rsidRPr="00367639">
        <w:rPr>
          <w:lang w:val="es-CO" w:eastAsia="es-CO"/>
        </w:rPr>
        <w:fldChar w:fldCharType="separate"/>
      </w:r>
      <w:r w:rsidRPr="00367639">
        <w:rPr>
          <w:color w:val="0000FF"/>
          <w:sz w:val="18"/>
          <w:szCs w:val="18"/>
          <w:bdr w:val="single" w:sz="4" w:space="1" w:color="auto" w:frame="1"/>
          <w:lang w:val="es-CO" w:eastAsia="es-CO"/>
        </w:rPr>
        <w:t>multipart</w:t>
      </w:r>
      <w:proofErr w:type="spellEnd"/>
      <w:r w:rsidRPr="00367639">
        <w:rPr>
          <w:color w:val="0000FF"/>
          <w:sz w:val="18"/>
          <w:szCs w:val="18"/>
          <w:bdr w:val="single" w:sz="4" w:space="1" w:color="auto" w:frame="1"/>
          <w:lang w:val="es-CO" w:eastAsia="es-CO"/>
        </w:rPr>
        <w:t>/</w:t>
      </w:r>
      <w:proofErr w:type="spellStart"/>
      <w:r w:rsidRPr="00367639">
        <w:rPr>
          <w:color w:val="0000FF"/>
          <w:sz w:val="18"/>
          <w:szCs w:val="18"/>
          <w:bdr w:val="single" w:sz="4" w:space="1" w:color="auto" w:frame="1"/>
          <w:lang w:val="es-CO" w:eastAsia="es-CO"/>
        </w:rPr>
        <w:t>form</w:t>
      </w:r>
      <w:proofErr w:type="spellEnd"/>
      <w:r w:rsidRPr="00367639">
        <w:rPr>
          <w:color w:val="0000FF"/>
          <w:sz w:val="18"/>
          <w:szCs w:val="18"/>
          <w:bdr w:val="single" w:sz="4" w:space="1" w:color="auto" w:frame="1"/>
          <w:lang w:val="es-CO" w:eastAsia="es-CO"/>
        </w:rPr>
        <w:t>-data</w:t>
      </w:r>
      <w:r w:rsidRPr="00367639">
        <w:rPr>
          <w:lang w:val="es-CO" w:eastAsia="es-CO"/>
        </w:rPr>
        <w:fldChar w:fldCharType="end"/>
      </w:r>
      <w:r w:rsidRPr="00367639">
        <w:rPr>
          <w:lang w:val="es-CO" w:eastAsia="es-CO"/>
        </w:rPr>
        <w:t>; los </w:t>
      </w:r>
      <w:r w:rsidRPr="00367639">
        <w:rPr>
          <w:b/>
          <w:bCs/>
          <w:lang w:val="es-CO" w:eastAsia="es-CO"/>
        </w:rPr>
        <w:t>productos (</w:t>
      </w:r>
      <w:proofErr w:type="spellStart"/>
      <w:r w:rsidRPr="00367639">
        <w:rPr>
          <w:b/>
          <w:bCs/>
          <w:lang w:val="es-CO" w:eastAsia="es-CO"/>
        </w:rPr>
        <w:fldChar w:fldCharType="begin"/>
      </w:r>
      <w:r w:rsidRPr="00367639">
        <w:rPr>
          <w:b/>
          <w:bCs/>
          <w:lang w:val="es-CO" w:eastAsia="es-CO"/>
        </w:rPr>
        <w:instrText>HYPERLINK "vscode-file://vscode-app/c:/Program%20Files/Microsoft%20VS%20Code/ce099c1ed2/resources/app/out/vs/code/electron-browser/workbench/workbench.html" \o ""</w:instrText>
      </w:r>
      <w:r w:rsidRPr="00367639">
        <w:rPr>
          <w:b/>
          <w:bCs/>
          <w:lang w:val="es-CO" w:eastAsia="es-CO"/>
        </w:rPr>
      </w:r>
      <w:r w:rsidRPr="00367639">
        <w:rPr>
          <w:b/>
          <w:bCs/>
          <w:lang w:val="es-CO" w:eastAsia="es-CO"/>
        </w:rPr>
        <w:fldChar w:fldCharType="separate"/>
      </w:r>
      <w:r w:rsidRPr="00367639">
        <w:rPr>
          <w:color w:val="0000FF"/>
          <w:sz w:val="18"/>
          <w:szCs w:val="18"/>
          <w:bdr w:val="single" w:sz="4" w:space="1" w:color="auto" w:frame="1"/>
          <w:lang w:val="es-CO" w:eastAsia="es-CO"/>
        </w:rPr>
        <w:t>Product</w:t>
      </w:r>
      <w:proofErr w:type="spellEnd"/>
      <w:r w:rsidRPr="00367639">
        <w:rPr>
          <w:b/>
          <w:bCs/>
          <w:lang w:val="es-CO" w:eastAsia="es-CO"/>
        </w:rPr>
        <w:fldChar w:fldCharType="end"/>
      </w:r>
      <w:r w:rsidRPr="00367639">
        <w:rPr>
          <w:b/>
          <w:bCs/>
          <w:lang w:val="es-CO" w:eastAsia="es-CO"/>
        </w:rPr>
        <w:t xml:space="preserve">) y sus </w:t>
      </w:r>
      <w:proofErr w:type="spellStart"/>
      <w:r w:rsidRPr="00367639">
        <w:rPr>
          <w:b/>
          <w:bCs/>
          <w:lang w:val="es-CO" w:eastAsia="es-CO"/>
        </w:rPr>
        <w:t>endpoints</w:t>
      </w:r>
      <w:proofErr w:type="spellEnd"/>
      <w:r w:rsidRPr="00367639">
        <w:rPr>
          <w:lang w:val="es-CO" w:eastAsia="es-CO"/>
        </w:rPr>
        <w:t> (</w:t>
      </w:r>
      <w:hyperlink r:id="rId22" w:history="1">
        <w:r w:rsidRPr="00367639">
          <w:rPr>
            <w:color w:val="0000FF"/>
            <w:sz w:val="18"/>
            <w:szCs w:val="18"/>
            <w:bdr w:val="single" w:sz="4" w:space="1" w:color="auto" w:frame="1"/>
            <w:lang w:val="es-CO" w:eastAsia="es-CO"/>
          </w:rPr>
          <w:t>/</w:t>
        </w:r>
        <w:proofErr w:type="spellStart"/>
        <w:r w:rsidRPr="00367639">
          <w:rPr>
            <w:color w:val="0000FF"/>
            <w:sz w:val="18"/>
            <w:szCs w:val="18"/>
            <w:bdr w:val="single" w:sz="4" w:space="1" w:color="auto" w:frame="1"/>
            <w:lang w:val="es-CO" w:eastAsia="es-CO"/>
          </w:rPr>
          <w:t>products</w:t>
        </w:r>
        <w:proofErr w:type="spellEnd"/>
        <w:r w:rsidRPr="00367639">
          <w:rPr>
            <w:color w:val="0000FF"/>
            <w:sz w:val="18"/>
            <w:szCs w:val="18"/>
            <w:bdr w:val="single" w:sz="4" w:space="1" w:color="auto" w:frame="1"/>
            <w:lang w:val="es-CO" w:eastAsia="es-CO"/>
          </w:rPr>
          <w:t>/</w:t>
        </w:r>
      </w:hyperlink>
      <w:r w:rsidRPr="00367639">
        <w:rPr>
          <w:lang w:val="es-CO" w:eastAsia="es-CO"/>
        </w:rPr>
        <w:t>) siguen existiendo para soportar el flujo de pedidos, pero la representación principal de la carta que ve el cliente es el PDF asociado al comercio.</w:t>
      </w:r>
    </w:p>
    <w:p w14:paraId="69C72CF9" w14:textId="77777777" w:rsidR="00367639" w:rsidRDefault="00367639" w:rsidP="00367639">
      <w:pPr>
        <w:pStyle w:val="Listaconvietas"/>
        <w:numPr>
          <w:ilvl w:val="0"/>
          <w:numId w:val="0"/>
        </w:numPr>
        <w:ind w:left="360"/>
      </w:pPr>
    </w:p>
    <w:p w14:paraId="0570809A" w14:textId="19E0C9CD" w:rsidR="005E3E5B" w:rsidRDefault="00000000">
      <w:pPr>
        <w:pStyle w:val="Listaconvietas"/>
      </w:pPr>
      <w:r>
        <w:t xml:space="preserve">HU-07 </w:t>
      </w:r>
      <w:r w:rsidR="00E60E67">
        <w:t xml:space="preserve">– Crear </w:t>
      </w:r>
      <w:proofErr w:type="spellStart"/>
      <w:proofErr w:type="gramStart"/>
      <w:r w:rsidR="00E60E67">
        <w:t>predido</w:t>
      </w:r>
      <w:proofErr w:type="spellEnd"/>
      <w:r>
        <w:t xml:space="preserve"> :</w:t>
      </w:r>
      <w:proofErr w:type="gramEnd"/>
      <w:r>
        <w:t xml:space="preserve"> </w:t>
      </w:r>
      <w:r w:rsidR="00E60E67" w:rsidRPr="00E60E67">
        <w:t xml:space="preserve">Como </w:t>
      </w:r>
      <w:proofErr w:type="spellStart"/>
      <w:r w:rsidR="00E60E67" w:rsidRPr="00E60E67">
        <w:t>cliente</w:t>
      </w:r>
      <w:proofErr w:type="spellEnd"/>
      <w:r w:rsidR="00E60E67" w:rsidRPr="00E60E67">
        <w:t xml:space="preserve">, </w:t>
      </w:r>
      <w:proofErr w:type="spellStart"/>
      <w:r w:rsidR="00E60E67" w:rsidRPr="00E60E67">
        <w:t>quiero</w:t>
      </w:r>
      <w:proofErr w:type="spellEnd"/>
      <w:r w:rsidR="00E60E67" w:rsidRPr="00E60E67">
        <w:t xml:space="preserve"> </w:t>
      </w:r>
      <w:proofErr w:type="spellStart"/>
      <w:r w:rsidR="00E60E67" w:rsidRPr="00E60E67">
        <w:t>ordenar</w:t>
      </w:r>
      <w:proofErr w:type="spellEnd"/>
      <w:r w:rsidR="00E60E67" w:rsidRPr="00E60E67">
        <w:t xml:space="preserve"> </w:t>
      </w:r>
      <w:proofErr w:type="spellStart"/>
      <w:r w:rsidR="00E60E67" w:rsidRPr="00E60E67">
        <w:t>productos</w:t>
      </w:r>
      <w:proofErr w:type="spellEnd"/>
      <w:r w:rsidR="00E60E67" w:rsidRPr="00E60E67">
        <w:t xml:space="preserve"> de un </w:t>
      </w:r>
      <w:proofErr w:type="spellStart"/>
      <w:r w:rsidR="00E60E67" w:rsidRPr="00E60E67">
        <w:t>comercio</w:t>
      </w:r>
      <w:proofErr w:type="spellEnd"/>
      <w:r w:rsidR="00E60E67" w:rsidRPr="00E60E67">
        <w:t xml:space="preserve"> y </w:t>
      </w:r>
      <w:proofErr w:type="spellStart"/>
      <w:r w:rsidR="00E60E67" w:rsidRPr="00E60E67">
        <w:t>generar</w:t>
      </w:r>
      <w:proofErr w:type="spellEnd"/>
      <w:r w:rsidR="00E60E67" w:rsidRPr="00E60E67">
        <w:t xml:space="preserve"> un </w:t>
      </w:r>
      <w:proofErr w:type="spellStart"/>
      <w:r w:rsidR="00E60E67" w:rsidRPr="00E60E67">
        <w:t>pedido</w:t>
      </w:r>
      <w:proofErr w:type="spellEnd"/>
      <w:r w:rsidR="00E60E67" w:rsidRPr="00E60E67">
        <w:t xml:space="preserve">, para </w:t>
      </w:r>
      <w:proofErr w:type="spellStart"/>
      <w:r w:rsidR="00E60E67" w:rsidRPr="00E60E67">
        <w:t>que</w:t>
      </w:r>
      <w:proofErr w:type="spellEnd"/>
      <w:r w:rsidR="00E60E67" w:rsidRPr="00E60E67">
        <w:t xml:space="preserve"> </w:t>
      </w:r>
      <w:proofErr w:type="spellStart"/>
      <w:r w:rsidR="00E60E67" w:rsidRPr="00E60E67">
        <w:t>el</w:t>
      </w:r>
      <w:proofErr w:type="spellEnd"/>
      <w:r w:rsidR="00E60E67" w:rsidRPr="00E60E67">
        <w:t xml:space="preserve"> </w:t>
      </w:r>
      <w:proofErr w:type="spellStart"/>
      <w:r w:rsidR="00E60E67" w:rsidRPr="00E60E67">
        <w:t>comercio</w:t>
      </w:r>
      <w:proofErr w:type="spellEnd"/>
      <w:r w:rsidR="00E60E67" w:rsidRPr="00E60E67">
        <w:t xml:space="preserve"> </w:t>
      </w:r>
      <w:proofErr w:type="spellStart"/>
      <w:r w:rsidR="00E60E67" w:rsidRPr="00E60E67">
        <w:t>reciba</w:t>
      </w:r>
      <w:proofErr w:type="spellEnd"/>
      <w:r w:rsidR="00E60E67" w:rsidRPr="00E60E67">
        <w:t xml:space="preserve"> mi </w:t>
      </w:r>
      <w:proofErr w:type="spellStart"/>
      <w:r w:rsidR="00E60E67" w:rsidRPr="00E60E67">
        <w:t>solicitud</w:t>
      </w:r>
      <w:proofErr w:type="spellEnd"/>
      <w:r w:rsidR="00E60E67" w:rsidRPr="00E60E67">
        <w:t xml:space="preserve"> a </w:t>
      </w:r>
      <w:proofErr w:type="spellStart"/>
      <w:r w:rsidR="00E60E67" w:rsidRPr="00E60E67">
        <w:t>través</w:t>
      </w:r>
      <w:proofErr w:type="spellEnd"/>
      <w:r w:rsidR="00E60E67" w:rsidRPr="00E60E67">
        <w:t xml:space="preserve"> de Runners.</w:t>
      </w:r>
    </w:p>
    <w:p w14:paraId="67CEA037" w14:textId="77777777" w:rsidR="00E60E67" w:rsidRPr="00E60E67" w:rsidRDefault="00E60E67" w:rsidP="00E60E67">
      <w:pPr>
        <w:pStyle w:val="Listaconvietas"/>
        <w:tabs>
          <w:tab w:val="clear" w:pos="360"/>
          <w:tab w:val="num" w:pos="720"/>
        </w:tabs>
        <w:ind w:left="720"/>
        <w:rPr>
          <w:lang w:val="es-CO" w:eastAsia="es-CO"/>
        </w:rPr>
      </w:pPr>
      <w:r w:rsidRPr="00E60E67">
        <w:rPr>
          <w:lang w:val="es-CO" w:eastAsia="es-CO"/>
        </w:rPr>
        <w:t xml:space="preserve">Implicación </w:t>
      </w:r>
      <w:proofErr w:type="spellStart"/>
      <w:r w:rsidRPr="00E60E67">
        <w:rPr>
          <w:lang w:val="es-CO" w:eastAsia="es-CO"/>
        </w:rPr>
        <w:t>Frontend</w:t>
      </w:r>
      <w:proofErr w:type="spellEnd"/>
      <w:r w:rsidRPr="00E60E67">
        <w:rPr>
          <w:lang w:val="es-CO" w:eastAsia="es-CO"/>
        </w:rPr>
        <w:t xml:space="preserve"> (</w:t>
      </w:r>
      <w:proofErr w:type="spellStart"/>
      <w:r w:rsidRPr="00E60E67">
        <w:rPr>
          <w:lang w:val="es-CO" w:eastAsia="es-CO"/>
        </w:rPr>
        <w:t>Flutter</w:t>
      </w:r>
      <w:proofErr w:type="spellEnd"/>
      <w:r w:rsidRPr="00E60E67">
        <w:rPr>
          <w:lang w:val="es-CO" w:eastAsia="es-CO"/>
        </w:rPr>
        <w:t>):</w:t>
      </w:r>
    </w:p>
    <w:p w14:paraId="7CE55CC1" w14:textId="77777777" w:rsidR="00E60E67" w:rsidRPr="00E60E67" w:rsidRDefault="00E60E67" w:rsidP="00E60E67">
      <w:pPr>
        <w:pStyle w:val="Listaconvietas"/>
        <w:numPr>
          <w:ilvl w:val="0"/>
          <w:numId w:val="25"/>
        </w:numPr>
        <w:ind w:left="1080"/>
        <w:rPr>
          <w:lang w:val="es-CO" w:eastAsia="es-CO"/>
        </w:rPr>
      </w:pPr>
      <w:r w:rsidRPr="00E60E67">
        <w:rPr>
          <w:lang w:val="es-CO" w:eastAsia="es-CO"/>
        </w:rPr>
        <w:t>Desde el detalle del comercio, el cliente abre un formulario simple de “Nuevo pedido” donde selecciona solo el </w:t>
      </w:r>
      <w:r w:rsidRPr="00E60E67">
        <w:rPr>
          <w:b/>
          <w:bCs/>
          <w:lang w:val="es-CO" w:eastAsia="es-CO"/>
        </w:rPr>
        <w:t>comercio</w:t>
      </w:r>
      <w:r w:rsidRPr="00E60E67">
        <w:rPr>
          <w:lang w:val="es-CO" w:eastAsia="es-CO"/>
        </w:rPr>
        <w:t> (ya viene en contexto) y escribe en un campo de texto lo que desea pedir (</w:t>
      </w:r>
      <w:proofErr w:type="spellStart"/>
      <w:r w:rsidRPr="00E60E67">
        <w:rPr>
          <w:lang w:val="es-CO" w:eastAsia="es-CO"/>
        </w:rPr>
        <w:t>ej</w:t>
      </w:r>
      <w:proofErr w:type="spellEnd"/>
      <w:r w:rsidRPr="00E60E67">
        <w:rPr>
          <w:lang w:val="es-CO" w:eastAsia="es-CO"/>
        </w:rPr>
        <w:t>: “1 pizza hawaiana grande y 2 gaseosas”).</w:t>
      </w:r>
    </w:p>
    <w:p w14:paraId="06246535" w14:textId="77777777" w:rsidR="00E60E67" w:rsidRPr="00E60E67" w:rsidRDefault="00E60E67" w:rsidP="00E60E67">
      <w:pPr>
        <w:pStyle w:val="Listaconvietas"/>
        <w:numPr>
          <w:ilvl w:val="0"/>
          <w:numId w:val="25"/>
        </w:numPr>
        <w:ind w:left="1080"/>
        <w:rPr>
          <w:lang w:val="es-CO" w:eastAsia="es-CO"/>
        </w:rPr>
      </w:pPr>
      <w:r w:rsidRPr="00E60E67">
        <w:rPr>
          <w:lang w:val="es-CO" w:eastAsia="es-CO"/>
        </w:rPr>
        <w:t xml:space="preserve">La app envía un </w:t>
      </w:r>
      <w:proofErr w:type="spellStart"/>
      <w:r w:rsidRPr="00E60E67">
        <w:rPr>
          <w:lang w:val="es-CO" w:eastAsia="es-CO"/>
        </w:rPr>
        <w:t>payload</w:t>
      </w:r>
      <w:proofErr w:type="spellEnd"/>
      <w:r w:rsidRPr="00E60E67">
        <w:rPr>
          <w:lang w:val="es-CO" w:eastAsia="es-CO"/>
        </w:rPr>
        <w:t xml:space="preserve"> minimalista a la API (por ejemplo </w:t>
      </w:r>
      <w:proofErr w:type="spellStart"/>
      <w:r w:rsidRPr="00E60E67">
        <w:rPr>
          <w:lang w:val="es-CO" w:eastAsia="es-CO"/>
        </w:rPr>
        <w:fldChar w:fldCharType="begin"/>
      </w:r>
      <w:r w:rsidRPr="00E60E67">
        <w:rPr>
          <w:lang w:val="es-CO" w:eastAsia="es-CO"/>
        </w:rPr>
        <w:instrText>HYPERLINK "vscode-file://vscode-app/c:/Program%20Files/Microsoft%20VS%20Code/ce099c1ed2/resources/app/out/vs/code/electron-browser/workbench/workbench.html" \o ""</w:instrText>
      </w:r>
      <w:r w:rsidRPr="00E60E67">
        <w:rPr>
          <w:lang w:val="es-CO" w:eastAsia="es-CO"/>
        </w:rPr>
      </w:r>
      <w:r w:rsidRPr="00E60E67">
        <w:rPr>
          <w:lang w:val="es-CO" w:eastAsia="es-CO"/>
        </w:rPr>
        <w:fldChar w:fldCharType="separate"/>
      </w:r>
      <w:r w:rsidRPr="00E60E67">
        <w:rPr>
          <w:color w:val="0000FF"/>
          <w:sz w:val="18"/>
          <w:szCs w:val="18"/>
          <w:bdr w:val="single" w:sz="4" w:space="1" w:color="auto" w:frame="1"/>
          <w:lang w:val="es-CO" w:eastAsia="es-CO"/>
        </w:rPr>
        <w:t>commerce_id</w:t>
      </w:r>
      <w:proofErr w:type="spellEnd"/>
      <w:r w:rsidRPr="00E60E67">
        <w:rPr>
          <w:lang w:val="es-CO" w:eastAsia="es-CO"/>
        </w:rPr>
        <w:fldChar w:fldCharType="end"/>
      </w:r>
      <w:r w:rsidRPr="00E60E67">
        <w:rPr>
          <w:lang w:val="es-CO" w:eastAsia="es-CO"/>
        </w:rPr>
        <w:t> + </w:t>
      </w:r>
      <w:hyperlink r:id="rId23" w:history="1">
        <w:r w:rsidRPr="00E60E67">
          <w:rPr>
            <w:color w:val="0000FF"/>
            <w:sz w:val="18"/>
            <w:szCs w:val="18"/>
            <w:bdr w:val="single" w:sz="4" w:space="1" w:color="auto" w:frame="1"/>
            <w:lang w:val="es-CO" w:eastAsia="es-CO"/>
          </w:rPr>
          <w:t>notes/</w:t>
        </w:r>
        <w:proofErr w:type="spellStart"/>
        <w:r w:rsidRPr="00E60E67">
          <w:rPr>
            <w:color w:val="0000FF"/>
            <w:sz w:val="18"/>
            <w:szCs w:val="18"/>
            <w:bdr w:val="single" w:sz="4" w:space="1" w:color="auto" w:frame="1"/>
            <w:lang w:val="es-CO" w:eastAsia="es-CO"/>
          </w:rPr>
          <w:t>description</w:t>
        </w:r>
        <w:proofErr w:type="spellEnd"/>
      </w:hyperlink>
      <w:r w:rsidRPr="00E60E67">
        <w:rPr>
          <w:lang w:val="es-CO" w:eastAsia="es-CO"/>
        </w:rPr>
        <w:t>), sin que el usuario tenga que elegir productos individuales de la base de datos.</w:t>
      </w:r>
    </w:p>
    <w:p w14:paraId="3D4B56EE" w14:textId="77777777" w:rsidR="00E60E67" w:rsidRPr="00E60E67" w:rsidRDefault="00E60E67" w:rsidP="00E60E67">
      <w:pPr>
        <w:pStyle w:val="Listaconvietas"/>
        <w:numPr>
          <w:ilvl w:val="0"/>
          <w:numId w:val="25"/>
        </w:numPr>
        <w:ind w:left="1080"/>
        <w:rPr>
          <w:lang w:val="es-CO" w:eastAsia="es-CO"/>
        </w:rPr>
      </w:pPr>
      <w:r w:rsidRPr="00E60E67">
        <w:rPr>
          <w:lang w:val="es-CO" w:eastAsia="es-CO"/>
        </w:rPr>
        <w:t xml:space="preserve">Al recibir confirmación (201 OK), la </w:t>
      </w:r>
      <w:proofErr w:type="gramStart"/>
      <w:r w:rsidRPr="00E60E67">
        <w:rPr>
          <w:lang w:val="es-CO" w:eastAsia="es-CO"/>
        </w:rPr>
        <w:t>app</w:t>
      </w:r>
      <w:proofErr w:type="gramEnd"/>
      <w:r w:rsidRPr="00E60E67">
        <w:rPr>
          <w:lang w:val="es-CO" w:eastAsia="es-CO"/>
        </w:rPr>
        <w:t xml:space="preserve"> muestra mensaje de éxito (“Pedido enviado al comercio”) y opcionalmente redirige al historial de pedidos.</w:t>
      </w:r>
    </w:p>
    <w:p w14:paraId="0E52B68A" w14:textId="77777777" w:rsidR="00E60E67" w:rsidRPr="00E60E67" w:rsidRDefault="00E60E67" w:rsidP="00E60E67">
      <w:pPr>
        <w:pStyle w:val="Listaconvietas"/>
        <w:tabs>
          <w:tab w:val="clear" w:pos="360"/>
          <w:tab w:val="num" w:pos="720"/>
        </w:tabs>
        <w:ind w:left="720"/>
        <w:rPr>
          <w:lang w:val="es-CO" w:eastAsia="es-CO"/>
        </w:rPr>
      </w:pPr>
      <w:r w:rsidRPr="00E60E67">
        <w:rPr>
          <w:lang w:val="es-CO" w:eastAsia="es-CO"/>
        </w:rPr>
        <w:t xml:space="preserve">Implicación </w:t>
      </w:r>
      <w:proofErr w:type="spellStart"/>
      <w:r w:rsidRPr="00E60E67">
        <w:rPr>
          <w:lang w:val="es-CO" w:eastAsia="es-CO"/>
        </w:rPr>
        <w:t>Backend</w:t>
      </w:r>
      <w:proofErr w:type="spellEnd"/>
      <w:r w:rsidRPr="00E60E67">
        <w:rPr>
          <w:lang w:val="es-CO" w:eastAsia="es-CO"/>
        </w:rPr>
        <w:t xml:space="preserve"> (Django):</w:t>
      </w:r>
    </w:p>
    <w:p w14:paraId="163189F4" w14:textId="77777777" w:rsidR="00E60E67" w:rsidRPr="00E60E67" w:rsidRDefault="00E60E67" w:rsidP="00E60E67">
      <w:pPr>
        <w:pStyle w:val="Listaconvietas"/>
        <w:numPr>
          <w:ilvl w:val="0"/>
          <w:numId w:val="26"/>
        </w:numPr>
        <w:ind w:left="1080"/>
        <w:rPr>
          <w:lang w:val="es-CO" w:eastAsia="es-CO"/>
        </w:rPr>
      </w:pPr>
      <w:r w:rsidRPr="00E60E67">
        <w:rPr>
          <w:lang w:val="es-CO" w:eastAsia="es-CO"/>
        </w:rPr>
        <w:t>Se reutiliza el modelo </w:t>
      </w:r>
      <w:proofErr w:type="spellStart"/>
      <w:r w:rsidRPr="00E60E67">
        <w:rPr>
          <w:lang w:val="es-CO" w:eastAsia="es-CO"/>
        </w:rPr>
        <w:fldChar w:fldCharType="begin"/>
      </w:r>
      <w:r w:rsidRPr="00E60E67">
        <w:rPr>
          <w:lang w:val="es-CO" w:eastAsia="es-CO"/>
        </w:rPr>
        <w:instrText>HYPERLINK "vscode-file://vscode-app/c:/Program%20Files/Microsoft%20VS%20Code/ce099c1ed2/resources/app/out/vs/code/electron-browser/workbench/workbench.html" \o ""</w:instrText>
      </w:r>
      <w:r w:rsidRPr="00E60E67">
        <w:rPr>
          <w:lang w:val="es-CO" w:eastAsia="es-CO"/>
        </w:rPr>
      </w:r>
      <w:r w:rsidRPr="00E60E67">
        <w:rPr>
          <w:lang w:val="es-CO" w:eastAsia="es-CO"/>
        </w:rPr>
        <w:fldChar w:fldCharType="separate"/>
      </w:r>
      <w:r w:rsidRPr="00E60E67">
        <w:rPr>
          <w:color w:val="0000FF"/>
          <w:sz w:val="18"/>
          <w:szCs w:val="18"/>
          <w:bdr w:val="single" w:sz="4" w:space="1" w:color="auto" w:frame="1"/>
          <w:lang w:val="es-CO" w:eastAsia="es-CO"/>
        </w:rPr>
        <w:t>Order</w:t>
      </w:r>
      <w:proofErr w:type="spellEnd"/>
      <w:r w:rsidRPr="00E60E67">
        <w:rPr>
          <w:lang w:val="es-CO" w:eastAsia="es-CO"/>
        </w:rPr>
        <w:fldChar w:fldCharType="end"/>
      </w:r>
      <w:r w:rsidRPr="00E60E67">
        <w:rPr>
          <w:lang w:val="es-CO" w:eastAsia="es-CO"/>
        </w:rPr>
        <w:t> en </w:t>
      </w:r>
      <w:hyperlink r:id="rId24" w:history="1">
        <w:r w:rsidRPr="00E60E67">
          <w:rPr>
            <w:color w:val="0000FF"/>
            <w:sz w:val="18"/>
            <w:szCs w:val="18"/>
            <w:bdr w:val="single" w:sz="4" w:space="1" w:color="auto" w:frame="1"/>
            <w:lang w:val="es-CO" w:eastAsia="es-CO"/>
          </w:rPr>
          <w:t>apps/store/models.py</w:t>
        </w:r>
      </w:hyperlink>
      <w:r w:rsidRPr="00E60E67">
        <w:rPr>
          <w:lang w:val="es-CO" w:eastAsia="es-CO"/>
        </w:rPr>
        <w:t> para registrar el pedido, asociándolo al </w:t>
      </w:r>
      <w:hyperlink r:id="rId25" w:history="1">
        <w:r w:rsidRPr="00E60E67">
          <w:rPr>
            <w:color w:val="0000FF"/>
            <w:sz w:val="18"/>
            <w:szCs w:val="18"/>
            <w:bdr w:val="single" w:sz="4" w:space="1" w:color="auto" w:frame="1"/>
            <w:lang w:val="es-CO" w:eastAsia="es-CO"/>
          </w:rPr>
          <w:t>Commerce</w:t>
        </w:r>
      </w:hyperlink>
      <w:r w:rsidRPr="00E60E67">
        <w:rPr>
          <w:lang w:val="es-CO" w:eastAsia="es-CO"/>
        </w:rPr>
        <w:t> y al cliente; el campo </w:t>
      </w:r>
      <w:hyperlink r:id="rId26" w:history="1">
        <w:r w:rsidRPr="00E60E67">
          <w:rPr>
            <w:color w:val="0000FF"/>
            <w:sz w:val="18"/>
            <w:szCs w:val="18"/>
            <w:bdr w:val="single" w:sz="4" w:space="1" w:color="auto" w:frame="1"/>
            <w:lang w:val="es-CO" w:eastAsia="es-CO"/>
          </w:rPr>
          <w:t>notes</w:t>
        </w:r>
      </w:hyperlink>
      <w:r w:rsidRPr="00E60E67">
        <w:rPr>
          <w:lang w:val="es-CO" w:eastAsia="es-CO"/>
        </w:rPr>
        <w:t> almacena la </w:t>
      </w:r>
      <w:r w:rsidRPr="00E60E67">
        <w:rPr>
          <w:b/>
          <w:bCs/>
          <w:lang w:val="es-CO" w:eastAsia="es-CO"/>
        </w:rPr>
        <w:t>descripción libre del pedido</w:t>
      </w:r>
      <w:r w:rsidRPr="00E60E67">
        <w:rPr>
          <w:lang w:val="es-CO" w:eastAsia="es-CO"/>
        </w:rPr>
        <w:t> escrita por el usuario.</w:t>
      </w:r>
    </w:p>
    <w:p w14:paraId="05860380" w14:textId="77777777" w:rsidR="00E60E67" w:rsidRDefault="00E60E67" w:rsidP="00E60E67">
      <w:pPr>
        <w:pStyle w:val="Listaconvietas"/>
        <w:numPr>
          <w:ilvl w:val="0"/>
          <w:numId w:val="26"/>
        </w:numPr>
        <w:ind w:left="1080"/>
        <w:rPr>
          <w:lang w:val="es-CO" w:eastAsia="es-CO"/>
        </w:rPr>
      </w:pPr>
      <w:r w:rsidRPr="00E60E67">
        <w:rPr>
          <w:lang w:val="es-CO" w:eastAsia="es-CO"/>
        </w:rPr>
        <w:t>Si se usan </w:t>
      </w:r>
      <w:proofErr w:type="spellStart"/>
      <w:r w:rsidRPr="00E60E67">
        <w:rPr>
          <w:lang w:val="es-CO" w:eastAsia="es-CO"/>
        </w:rPr>
        <w:fldChar w:fldCharType="begin"/>
      </w:r>
      <w:r w:rsidRPr="00E60E67">
        <w:rPr>
          <w:lang w:val="es-CO" w:eastAsia="es-CO"/>
        </w:rPr>
        <w:instrText>HYPERLINK "vscode-file://vscode-app/c:/Program%20Files/Microsoft%20VS%20Code/ce099c1ed2/resources/app/out/vs/code/electron-browser/workbench/workbench.html" \o ""</w:instrText>
      </w:r>
      <w:r w:rsidRPr="00E60E67">
        <w:rPr>
          <w:lang w:val="es-CO" w:eastAsia="es-CO"/>
        </w:rPr>
      </w:r>
      <w:r w:rsidRPr="00E60E67">
        <w:rPr>
          <w:lang w:val="es-CO" w:eastAsia="es-CO"/>
        </w:rPr>
        <w:fldChar w:fldCharType="separate"/>
      </w:r>
      <w:r w:rsidRPr="00E60E67">
        <w:rPr>
          <w:color w:val="0000FF"/>
          <w:sz w:val="18"/>
          <w:szCs w:val="18"/>
          <w:bdr w:val="single" w:sz="4" w:space="1" w:color="auto" w:frame="1"/>
          <w:lang w:val="es-CO" w:eastAsia="es-CO"/>
        </w:rPr>
        <w:t>OrderItem</w:t>
      </w:r>
      <w:proofErr w:type="spellEnd"/>
      <w:r w:rsidRPr="00E60E67">
        <w:rPr>
          <w:lang w:val="es-CO" w:eastAsia="es-CO"/>
        </w:rPr>
        <w:fldChar w:fldCharType="end"/>
      </w:r>
      <w:r w:rsidRPr="00E60E67">
        <w:rPr>
          <w:lang w:val="es-CO" w:eastAsia="es-CO"/>
        </w:rPr>
        <w:t> y </w:t>
      </w:r>
      <w:proofErr w:type="spellStart"/>
      <w:r w:rsidRPr="00E60E67">
        <w:rPr>
          <w:lang w:val="es-CO" w:eastAsia="es-CO"/>
        </w:rPr>
        <w:fldChar w:fldCharType="begin"/>
      </w:r>
      <w:r w:rsidRPr="00E60E67">
        <w:rPr>
          <w:lang w:val="es-CO" w:eastAsia="es-CO"/>
        </w:rPr>
        <w:instrText>HYPERLINK "vscode-file://vscode-app/c:/Program%20Files/Microsoft%20VS%20Code/ce099c1ed2/resources/app/out/vs/code/electron-browser/workbench/workbench.html" \o ""</w:instrText>
      </w:r>
      <w:r w:rsidRPr="00E60E67">
        <w:rPr>
          <w:lang w:val="es-CO" w:eastAsia="es-CO"/>
        </w:rPr>
      </w:r>
      <w:r w:rsidRPr="00E60E67">
        <w:rPr>
          <w:lang w:val="es-CO" w:eastAsia="es-CO"/>
        </w:rPr>
        <w:fldChar w:fldCharType="separate"/>
      </w:r>
      <w:r w:rsidRPr="00E60E67">
        <w:rPr>
          <w:color w:val="0000FF"/>
          <w:sz w:val="18"/>
          <w:szCs w:val="18"/>
          <w:bdr w:val="single" w:sz="4" w:space="1" w:color="auto" w:frame="1"/>
          <w:lang w:val="es-CO" w:eastAsia="es-CO"/>
        </w:rPr>
        <w:t>Product</w:t>
      </w:r>
      <w:proofErr w:type="spellEnd"/>
      <w:r w:rsidRPr="00E60E67">
        <w:rPr>
          <w:lang w:val="es-CO" w:eastAsia="es-CO"/>
        </w:rPr>
        <w:fldChar w:fldCharType="end"/>
      </w:r>
      <w:r w:rsidRPr="00E60E67">
        <w:rPr>
          <w:lang w:val="es-CO" w:eastAsia="es-CO"/>
        </w:rPr>
        <w:t>, se pueden generar ítems genéricos o dejar el detalle solo en </w:t>
      </w:r>
      <w:hyperlink r:id="rId27" w:history="1">
        <w:r w:rsidRPr="00E60E67">
          <w:rPr>
            <w:color w:val="0000FF"/>
            <w:sz w:val="18"/>
            <w:szCs w:val="18"/>
            <w:bdr w:val="single" w:sz="4" w:space="1" w:color="auto" w:frame="1"/>
            <w:lang w:val="es-CO" w:eastAsia="es-CO"/>
          </w:rPr>
          <w:t>notes</w:t>
        </w:r>
      </w:hyperlink>
      <w:r w:rsidRPr="00E60E67">
        <w:rPr>
          <w:lang w:val="es-CO" w:eastAsia="es-CO"/>
        </w:rPr>
        <w:t xml:space="preserve">; lo importante es que la API exponga un </w:t>
      </w:r>
      <w:proofErr w:type="spellStart"/>
      <w:r w:rsidRPr="00E60E67">
        <w:rPr>
          <w:lang w:val="es-CO" w:eastAsia="es-CO"/>
        </w:rPr>
        <w:t>endpoint</w:t>
      </w:r>
      <w:proofErr w:type="spellEnd"/>
      <w:r w:rsidRPr="00E60E67">
        <w:rPr>
          <w:lang w:val="es-CO" w:eastAsia="es-CO"/>
        </w:rPr>
        <w:t xml:space="preserve"> de creación de orden que </w:t>
      </w:r>
      <w:r w:rsidRPr="00E60E67">
        <w:rPr>
          <w:b/>
          <w:bCs/>
          <w:lang w:val="es-CO" w:eastAsia="es-CO"/>
        </w:rPr>
        <w:t>no obligue al cliente a seleccionar productos estructurados</w:t>
      </w:r>
      <w:r w:rsidRPr="00E60E67">
        <w:rPr>
          <w:lang w:val="es-CO" w:eastAsia="es-CO"/>
        </w:rPr>
        <w:t>, sino que acepte la descripción textual del pedido y lo marque en estado </w:t>
      </w:r>
      <w:hyperlink r:id="rId28" w:history="1">
        <w:r w:rsidRPr="00E60E67">
          <w:rPr>
            <w:color w:val="0000FF"/>
            <w:sz w:val="18"/>
            <w:szCs w:val="18"/>
            <w:bdr w:val="single" w:sz="4" w:space="1" w:color="auto" w:frame="1"/>
            <w:lang w:val="es-CO" w:eastAsia="es-CO"/>
          </w:rPr>
          <w:t>PENDIENTE</w:t>
        </w:r>
      </w:hyperlink>
      <w:r w:rsidRPr="00E60E67">
        <w:rPr>
          <w:lang w:val="es-CO" w:eastAsia="es-CO"/>
        </w:rPr>
        <w:t> para gestión posterior por el comercio.</w:t>
      </w:r>
    </w:p>
    <w:p w14:paraId="6B455EE6" w14:textId="77777777" w:rsidR="00FE69E3" w:rsidRDefault="00FE69E3" w:rsidP="00FE69E3">
      <w:pPr>
        <w:pStyle w:val="Listaconvietas"/>
        <w:numPr>
          <w:ilvl w:val="0"/>
          <w:numId w:val="0"/>
        </w:numPr>
        <w:ind w:left="360" w:hanging="360"/>
      </w:pPr>
      <w:r w:rsidRPr="002838D1">
        <w:lastRenderedPageBreak/>
        <w:t xml:space="preserve">HU-08 – </w:t>
      </w:r>
      <w:proofErr w:type="spellStart"/>
      <w:r w:rsidRPr="002838D1">
        <w:t>Historial</w:t>
      </w:r>
      <w:proofErr w:type="spellEnd"/>
      <w:r w:rsidRPr="002838D1">
        <w:t xml:space="preserve"> de </w:t>
      </w:r>
      <w:proofErr w:type="spellStart"/>
      <w:r w:rsidRPr="002838D1">
        <w:t>pedidos</w:t>
      </w:r>
      <w:proofErr w:type="spellEnd"/>
      <w:r>
        <w:t xml:space="preserve">: </w:t>
      </w:r>
      <w:r w:rsidRPr="002838D1">
        <w:t xml:space="preserve">Como </w:t>
      </w:r>
      <w:proofErr w:type="spellStart"/>
      <w:r w:rsidRPr="002838D1">
        <w:t>cliente</w:t>
      </w:r>
      <w:proofErr w:type="spellEnd"/>
      <w:r w:rsidRPr="002838D1">
        <w:t xml:space="preserve">, </w:t>
      </w:r>
      <w:proofErr w:type="spellStart"/>
      <w:r w:rsidRPr="002838D1">
        <w:t>quiero</w:t>
      </w:r>
      <w:proofErr w:type="spellEnd"/>
      <w:r w:rsidRPr="002838D1">
        <w:t xml:space="preserve"> </w:t>
      </w:r>
      <w:proofErr w:type="spellStart"/>
      <w:r w:rsidRPr="002838D1">
        <w:t>ver</w:t>
      </w:r>
      <w:proofErr w:type="spellEnd"/>
      <w:r w:rsidRPr="002838D1">
        <w:t xml:space="preserve"> </w:t>
      </w:r>
      <w:proofErr w:type="spellStart"/>
      <w:r w:rsidRPr="002838D1">
        <w:t>el</w:t>
      </w:r>
      <w:proofErr w:type="spellEnd"/>
      <w:r w:rsidRPr="002838D1">
        <w:t xml:space="preserve"> </w:t>
      </w:r>
      <w:proofErr w:type="spellStart"/>
      <w:r w:rsidRPr="002838D1">
        <w:t>historial</w:t>
      </w:r>
      <w:proofErr w:type="spellEnd"/>
      <w:r w:rsidRPr="002838D1">
        <w:t xml:space="preserve"> de mis </w:t>
      </w:r>
      <w:proofErr w:type="spellStart"/>
      <w:r w:rsidRPr="002838D1">
        <w:t>pedidos</w:t>
      </w:r>
      <w:proofErr w:type="spellEnd"/>
      <w:r w:rsidRPr="002838D1">
        <w:t xml:space="preserve"> con sus </w:t>
      </w:r>
      <w:proofErr w:type="spellStart"/>
      <w:r w:rsidRPr="002838D1">
        <w:t>estados</w:t>
      </w:r>
      <w:proofErr w:type="spellEnd"/>
      <w:r w:rsidRPr="002838D1">
        <w:t xml:space="preserve">, para </w:t>
      </w:r>
      <w:proofErr w:type="spellStart"/>
      <w:r w:rsidRPr="002838D1">
        <w:t>llevar</w:t>
      </w:r>
      <w:proofErr w:type="spellEnd"/>
      <w:r w:rsidRPr="002838D1">
        <w:t xml:space="preserve"> un </w:t>
      </w:r>
      <w:proofErr w:type="spellStart"/>
      <w:r w:rsidRPr="002838D1">
        <w:t>registro</w:t>
      </w:r>
      <w:proofErr w:type="spellEnd"/>
      <w:r w:rsidRPr="002838D1">
        <w:t xml:space="preserve"> de mis </w:t>
      </w:r>
      <w:proofErr w:type="spellStart"/>
      <w:r w:rsidRPr="002838D1">
        <w:t>compras</w:t>
      </w:r>
      <w:proofErr w:type="spellEnd"/>
      <w:r w:rsidRPr="002838D1">
        <w:t>.</w:t>
      </w:r>
    </w:p>
    <w:p w14:paraId="5F567BF6" w14:textId="77777777" w:rsidR="00FE69E3" w:rsidRPr="002838D1" w:rsidRDefault="00FE69E3" w:rsidP="00FE69E3">
      <w:pPr>
        <w:pStyle w:val="Listaconvietas"/>
        <w:tabs>
          <w:tab w:val="clear" w:pos="360"/>
          <w:tab w:val="num" w:pos="720"/>
        </w:tabs>
        <w:ind w:left="720"/>
        <w:rPr>
          <w:lang w:val="es-CO" w:eastAsia="es-CO"/>
        </w:rPr>
      </w:pPr>
      <w:r w:rsidRPr="002838D1">
        <w:rPr>
          <w:lang w:val="es-CO" w:eastAsia="es-CO"/>
        </w:rPr>
        <w:t xml:space="preserve">Implicación </w:t>
      </w:r>
      <w:proofErr w:type="spellStart"/>
      <w:r w:rsidRPr="002838D1">
        <w:rPr>
          <w:lang w:val="es-CO" w:eastAsia="es-CO"/>
        </w:rPr>
        <w:t>Frontend</w:t>
      </w:r>
      <w:proofErr w:type="spellEnd"/>
      <w:r w:rsidRPr="002838D1">
        <w:rPr>
          <w:lang w:val="es-CO" w:eastAsia="es-CO"/>
        </w:rPr>
        <w:t xml:space="preserve"> (</w:t>
      </w:r>
      <w:proofErr w:type="spellStart"/>
      <w:r w:rsidRPr="002838D1">
        <w:rPr>
          <w:lang w:val="es-CO" w:eastAsia="es-CO"/>
        </w:rPr>
        <w:t>Flutter</w:t>
      </w:r>
      <w:proofErr w:type="spellEnd"/>
      <w:r w:rsidRPr="002838D1">
        <w:rPr>
          <w:lang w:val="es-CO" w:eastAsia="es-CO"/>
        </w:rPr>
        <w:t>):</w:t>
      </w:r>
    </w:p>
    <w:p w14:paraId="13DE877A" w14:textId="77777777" w:rsidR="00FE69E3" w:rsidRPr="002838D1" w:rsidRDefault="00FE69E3" w:rsidP="00FE69E3">
      <w:pPr>
        <w:pStyle w:val="Listaconvietas"/>
        <w:numPr>
          <w:ilvl w:val="0"/>
          <w:numId w:val="28"/>
        </w:numPr>
        <w:rPr>
          <w:lang w:val="es-CO" w:eastAsia="es-CO"/>
        </w:rPr>
      </w:pPr>
      <w:r w:rsidRPr="002838D1">
        <w:rPr>
          <w:lang w:val="es-CO" w:eastAsia="es-CO"/>
        </w:rPr>
        <w:t xml:space="preserve">Pantalla </w:t>
      </w:r>
      <w:proofErr w:type="spellStart"/>
      <w:r w:rsidRPr="002838D1">
        <w:rPr>
          <w:lang w:val="es-CO" w:eastAsia="es-CO"/>
        </w:rPr>
        <w:t>MyOrders</w:t>
      </w:r>
      <w:proofErr w:type="spellEnd"/>
      <w:r w:rsidRPr="002838D1">
        <w:rPr>
          <w:lang w:val="es-CO" w:eastAsia="es-CO"/>
        </w:rPr>
        <w:t>/</w:t>
      </w:r>
      <w:proofErr w:type="spellStart"/>
      <w:r w:rsidRPr="002838D1">
        <w:rPr>
          <w:lang w:val="es-CO" w:eastAsia="es-CO"/>
        </w:rPr>
        <w:t>OrderHistory</w:t>
      </w:r>
      <w:proofErr w:type="spellEnd"/>
      <w:r w:rsidRPr="002838D1">
        <w:rPr>
          <w:lang w:val="es-CO" w:eastAsia="es-CO"/>
        </w:rPr>
        <w:t xml:space="preserve"> que llama </w:t>
      </w:r>
      <w:hyperlink r:id="rId29" w:history="1">
        <w:r w:rsidRPr="002838D1">
          <w:rPr>
            <w:color w:val="0000FF"/>
            <w:sz w:val="18"/>
            <w:szCs w:val="18"/>
            <w:bdr w:val="single" w:sz="4" w:space="1" w:color="auto" w:frame="1"/>
            <w:lang w:val="es-CO" w:eastAsia="es-CO"/>
          </w:rPr>
          <w:t>GET /api/v1/store/</w:t>
        </w:r>
        <w:proofErr w:type="spellStart"/>
        <w:r w:rsidRPr="002838D1">
          <w:rPr>
            <w:color w:val="0000FF"/>
            <w:sz w:val="18"/>
            <w:szCs w:val="18"/>
            <w:bdr w:val="single" w:sz="4" w:space="1" w:color="auto" w:frame="1"/>
            <w:lang w:val="es-CO" w:eastAsia="es-CO"/>
          </w:rPr>
          <w:t>orders</w:t>
        </w:r>
        <w:proofErr w:type="spellEnd"/>
        <w:r w:rsidRPr="002838D1">
          <w:rPr>
            <w:color w:val="0000FF"/>
            <w:sz w:val="18"/>
            <w:szCs w:val="18"/>
            <w:bdr w:val="single" w:sz="4" w:space="1" w:color="auto" w:frame="1"/>
            <w:lang w:val="es-CO" w:eastAsia="es-CO"/>
          </w:rPr>
          <w:t>/</w:t>
        </w:r>
      </w:hyperlink>
      <w:r w:rsidRPr="002838D1">
        <w:rPr>
          <w:lang w:val="es-CO" w:eastAsia="es-CO"/>
        </w:rPr>
        <w:t xml:space="preserve"> y muestra pedidos del usuario autenticado con </w:t>
      </w:r>
      <w:proofErr w:type="spellStart"/>
      <w:r w:rsidRPr="002838D1">
        <w:rPr>
          <w:lang w:val="es-CO" w:eastAsia="es-CO"/>
        </w:rPr>
        <w:t>badges</w:t>
      </w:r>
      <w:proofErr w:type="spellEnd"/>
      <w:r w:rsidRPr="002838D1">
        <w:rPr>
          <w:lang w:val="es-CO" w:eastAsia="es-CO"/>
        </w:rPr>
        <w:t xml:space="preserve"> de estado y detalle de ítems.</w:t>
      </w:r>
    </w:p>
    <w:p w14:paraId="5B001781" w14:textId="77777777" w:rsidR="00FE69E3" w:rsidRPr="002838D1" w:rsidRDefault="00FE69E3" w:rsidP="00FE69E3">
      <w:pPr>
        <w:pStyle w:val="Listaconvietas"/>
        <w:numPr>
          <w:ilvl w:val="0"/>
          <w:numId w:val="28"/>
        </w:numPr>
        <w:rPr>
          <w:lang w:val="es-CO" w:eastAsia="es-CO"/>
        </w:rPr>
      </w:pPr>
      <w:r w:rsidRPr="002838D1">
        <w:rPr>
          <w:lang w:val="es-CO" w:eastAsia="es-CO"/>
        </w:rPr>
        <w:t>Posibles filtros por estado/fecha; manejo de “sin pedidos” con diseño amigable.</w:t>
      </w:r>
    </w:p>
    <w:p w14:paraId="2D9294F1" w14:textId="77777777" w:rsidR="00FE69E3" w:rsidRPr="002838D1" w:rsidRDefault="00FE69E3" w:rsidP="00FE69E3">
      <w:pPr>
        <w:pStyle w:val="Listaconvietas"/>
        <w:tabs>
          <w:tab w:val="clear" w:pos="360"/>
          <w:tab w:val="num" w:pos="720"/>
        </w:tabs>
        <w:ind w:left="720"/>
        <w:rPr>
          <w:lang w:val="es-CO" w:eastAsia="es-CO"/>
        </w:rPr>
      </w:pPr>
      <w:r w:rsidRPr="002838D1">
        <w:rPr>
          <w:lang w:val="es-CO" w:eastAsia="es-CO"/>
        </w:rPr>
        <w:t xml:space="preserve">Implicación </w:t>
      </w:r>
      <w:proofErr w:type="spellStart"/>
      <w:r w:rsidRPr="002838D1">
        <w:rPr>
          <w:lang w:val="es-CO" w:eastAsia="es-CO"/>
        </w:rPr>
        <w:t>Backend</w:t>
      </w:r>
      <w:proofErr w:type="spellEnd"/>
      <w:r w:rsidRPr="002838D1">
        <w:rPr>
          <w:lang w:val="es-CO" w:eastAsia="es-CO"/>
        </w:rPr>
        <w:t xml:space="preserve"> (Django):</w:t>
      </w:r>
    </w:p>
    <w:p w14:paraId="6B68BCA9" w14:textId="77777777" w:rsidR="00FE69E3" w:rsidRPr="002838D1" w:rsidRDefault="00FE69E3" w:rsidP="00FE69E3">
      <w:pPr>
        <w:pStyle w:val="Listaconvietas"/>
        <w:numPr>
          <w:ilvl w:val="0"/>
          <w:numId w:val="29"/>
        </w:numPr>
        <w:rPr>
          <w:lang w:val="es-CO" w:eastAsia="es-CO"/>
        </w:rPr>
      </w:pPr>
      <w:proofErr w:type="spellStart"/>
      <w:r w:rsidRPr="002838D1">
        <w:rPr>
          <w:rFonts w:ascii="Consolas" w:hAnsi="Consolas" w:cs="Courier New"/>
          <w:color w:val="D7BA7D"/>
          <w:sz w:val="16"/>
          <w:szCs w:val="16"/>
          <w:bdr w:val="none" w:sz="0" w:space="0" w:color="auto" w:frame="1"/>
          <w:lang w:val="es-CO" w:eastAsia="es-CO"/>
        </w:rPr>
        <w:t>OrderListView</w:t>
      </w:r>
      <w:proofErr w:type="spellEnd"/>
      <w:r w:rsidRPr="002838D1">
        <w:rPr>
          <w:lang w:val="es-CO" w:eastAsia="es-CO"/>
        </w:rPr>
        <w:t xml:space="preserve"> que, según rol, filtra pedidos (cliente → solo suyos; </w:t>
      </w:r>
      <w:proofErr w:type="spellStart"/>
      <w:r w:rsidRPr="002838D1">
        <w:rPr>
          <w:lang w:val="es-CO" w:eastAsia="es-CO"/>
        </w:rPr>
        <w:t>admin</w:t>
      </w:r>
      <w:proofErr w:type="spellEnd"/>
      <w:r w:rsidRPr="002838D1">
        <w:rPr>
          <w:lang w:val="es-CO" w:eastAsia="es-CO"/>
        </w:rPr>
        <w:t xml:space="preserve"> → todos).</w:t>
      </w:r>
    </w:p>
    <w:p w14:paraId="2C1A9ACE" w14:textId="77777777" w:rsidR="00FE69E3" w:rsidRPr="002838D1" w:rsidRDefault="00FE69E3" w:rsidP="00FE69E3">
      <w:pPr>
        <w:pStyle w:val="Listaconvietas"/>
        <w:numPr>
          <w:ilvl w:val="0"/>
          <w:numId w:val="29"/>
        </w:numPr>
        <w:rPr>
          <w:lang w:val="es-CO" w:eastAsia="es-CO"/>
        </w:rPr>
      </w:pPr>
      <w:proofErr w:type="spellStart"/>
      <w:r w:rsidRPr="002838D1">
        <w:rPr>
          <w:lang w:val="es-CO" w:eastAsia="es-CO"/>
        </w:rPr>
        <w:t>Serializer</w:t>
      </w:r>
      <w:proofErr w:type="spellEnd"/>
      <w:r w:rsidRPr="002838D1">
        <w:rPr>
          <w:lang w:val="es-CO" w:eastAsia="es-CO"/>
        </w:rPr>
        <w:t xml:space="preserve"> que expone </w:t>
      </w:r>
      <w:proofErr w:type="spellStart"/>
      <w:r w:rsidRPr="002838D1">
        <w:rPr>
          <w:rFonts w:ascii="Consolas" w:hAnsi="Consolas" w:cs="Courier New"/>
          <w:color w:val="D7BA7D"/>
          <w:sz w:val="16"/>
          <w:szCs w:val="16"/>
          <w:bdr w:val="none" w:sz="0" w:space="0" w:color="auto" w:frame="1"/>
          <w:lang w:val="es-CO" w:eastAsia="es-CO"/>
        </w:rPr>
        <w:t>commerce_name</w:t>
      </w:r>
      <w:proofErr w:type="spellEnd"/>
      <w:r w:rsidRPr="002838D1">
        <w:rPr>
          <w:lang w:val="es-CO" w:eastAsia="es-CO"/>
        </w:rPr>
        <w:t>, </w:t>
      </w:r>
      <w:hyperlink r:id="rId30" w:history="1">
        <w:r w:rsidRPr="002838D1">
          <w:rPr>
            <w:color w:val="0000FF"/>
            <w:sz w:val="18"/>
            <w:szCs w:val="18"/>
            <w:bdr w:val="single" w:sz="4" w:space="1" w:color="auto" w:frame="1"/>
            <w:lang w:val="es-CO" w:eastAsia="es-CO"/>
          </w:rPr>
          <w:t>status</w:t>
        </w:r>
      </w:hyperlink>
      <w:r w:rsidRPr="002838D1">
        <w:rPr>
          <w:lang w:val="es-CO" w:eastAsia="es-CO"/>
        </w:rPr>
        <w:t>, </w:t>
      </w:r>
      <w:proofErr w:type="spellStart"/>
      <w:r w:rsidRPr="002838D1">
        <w:rPr>
          <w:lang w:val="es-CO" w:eastAsia="es-CO"/>
        </w:rPr>
        <w:fldChar w:fldCharType="begin"/>
      </w:r>
      <w:r w:rsidRPr="002838D1">
        <w:rPr>
          <w:lang w:val="es-CO" w:eastAsia="es-CO"/>
        </w:rPr>
        <w:instrText>HYPERLINK "vscode-file://vscode-app/c:/Program%20Files/Microsoft%20VS%20Code/ce099c1ed2/resources/app/out/vs/code/electron-browser/workbench/workbench.html" \o ""</w:instrText>
      </w:r>
      <w:r w:rsidRPr="002838D1">
        <w:rPr>
          <w:lang w:val="es-CO" w:eastAsia="es-CO"/>
        </w:rPr>
      </w:r>
      <w:r w:rsidRPr="002838D1">
        <w:rPr>
          <w:lang w:val="es-CO" w:eastAsia="es-CO"/>
        </w:rPr>
        <w:fldChar w:fldCharType="separate"/>
      </w:r>
      <w:r w:rsidRPr="002838D1">
        <w:rPr>
          <w:color w:val="0000FF"/>
          <w:sz w:val="18"/>
          <w:szCs w:val="18"/>
          <w:bdr w:val="single" w:sz="4" w:space="1" w:color="auto" w:frame="1"/>
          <w:lang w:val="es-CO" w:eastAsia="es-CO"/>
        </w:rPr>
        <w:t>items</w:t>
      </w:r>
      <w:proofErr w:type="spellEnd"/>
      <w:r w:rsidRPr="002838D1">
        <w:rPr>
          <w:lang w:val="es-CO" w:eastAsia="es-CO"/>
        </w:rPr>
        <w:fldChar w:fldCharType="end"/>
      </w:r>
      <w:r w:rsidRPr="002838D1">
        <w:rPr>
          <w:lang w:val="es-CO" w:eastAsia="es-CO"/>
        </w:rPr>
        <w:t> y </w:t>
      </w:r>
      <w:hyperlink r:id="rId31" w:history="1">
        <w:r w:rsidRPr="002838D1">
          <w:rPr>
            <w:color w:val="0000FF"/>
            <w:sz w:val="18"/>
            <w:szCs w:val="18"/>
            <w:bdr w:val="single" w:sz="4" w:space="1" w:color="auto" w:frame="1"/>
            <w:lang w:val="es-CO" w:eastAsia="es-CO"/>
          </w:rPr>
          <w:t>total</w:t>
        </w:r>
      </w:hyperlink>
      <w:r w:rsidRPr="002838D1">
        <w:rPr>
          <w:lang w:val="es-CO" w:eastAsia="es-CO"/>
        </w:rPr>
        <w:t xml:space="preserve">; soporte para </w:t>
      </w:r>
      <w:proofErr w:type="spellStart"/>
      <w:r w:rsidRPr="002838D1">
        <w:rPr>
          <w:lang w:val="es-CO" w:eastAsia="es-CO"/>
        </w:rPr>
        <w:t>query</w:t>
      </w:r>
      <w:proofErr w:type="spellEnd"/>
      <w:r w:rsidRPr="002838D1">
        <w:rPr>
          <w:lang w:val="es-CO" w:eastAsia="es-CO"/>
        </w:rPr>
        <w:t xml:space="preserve"> </w:t>
      </w:r>
      <w:proofErr w:type="spellStart"/>
      <w:r w:rsidRPr="002838D1">
        <w:rPr>
          <w:lang w:val="es-CO" w:eastAsia="es-CO"/>
        </w:rPr>
        <w:t>params</w:t>
      </w:r>
      <w:proofErr w:type="spellEnd"/>
      <w:r w:rsidRPr="002838D1">
        <w:rPr>
          <w:lang w:val="es-CO" w:eastAsia="es-CO"/>
        </w:rPr>
        <w:t> </w:t>
      </w:r>
      <w:hyperlink r:id="rId32" w:history="1">
        <w:r w:rsidRPr="002838D1">
          <w:rPr>
            <w:color w:val="0000FF"/>
            <w:sz w:val="18"/>
            <w:szCs w:val="18"/>
            <w:bdr w:val="single" w:sz="4" w:space="1" w:color="auto" w:frame="1"/>
            <w:lang w:val="es-CO" w:eastAsia="es-CO"/>
          </w:rPr>
          <w:t>status</w:t>
        </w:r>
      </w:hyperlink>
      <w:r w:rsidRPr="002838D1">
        <w:rPr>
          <w:lang w:val="es-CO" w:eastAsia="es-CO"/>
        </w:rPr>
        <w:t>, </w:t>
      </w:r>
      <w:proofErr w:type="spellStart"/>
      <w:r w:rsidRPr="002838D1">
        <w:rPr>
          <w:rFonts w:ascii="Consolas" w:hAnsi="Consolas" w:cs="Courier New"/>
          <w:color w:val="D7BA7D"/>
          <w:sz w:val="16"/>
          <w:szCs w:val="16"/>
          <w:bdr w:val="none" w:sz="0" w:space="0" w:color="auto" w:frame="1"/>
          <w:lang w:val="es-CO" w:eastAsia="es-CO"/>
        </w:rPr>
        <w:t>commerce</w:t>
      </w:r>
      <w:proofErr w:type="spellEnd"/>
      <w:r w:rsidRPr="002838D1">
        <w:rPr>
          <w:lang w:val="es-CO" w:eastAsia="es-CO"/>
        </w:rPr>
        <w:t>, </w:t>
      </w:r>
      <w:proofErr w:type="spellStart"/>
      <w:r w:rsidRPr="002838D1">
        <w:rPr>
          <w:rFonts w:ascii="Consolas" w:hAnsi="Consolas" w:cs="Courier New"/>
          <w:color w:val="D7BA7D"/>
          <w:sz w:val="16"/>
          <w:szCs w:val="16"/>
          <w:bdr w:val="none" w:sz="0" w:space="0" w:color="auto" w:frame="1"/>
          <w:lang w:val="es-CO" w:eastAsia="es-CO"/>
        </w:rPr>
        <w:t>date_from</w:t>
      </w:r>
      <w:proofErr w:type="spellEnd"/>
      <w:r w:rsidRPr="002838D1">
        <w:rPr>
          <w:rFonts w:ascii="Consolas" w:hAnsi="Consolas" w:cs="Courier New"/>
          <w:color w:val="D7BA7D"/>
          <w:sz w:val="16"/>
          <w:szCs w:val="16"/>
          <w:bdr w:val="none" w:sz="0" w:space="0" w:color="auto" w:frame="1"/>
          <w:lang w:val="es-CO" w:eastAsia="es-CO"/>
        </w:rPr>
        <w:t>/</w:t>
      </w:r>
      <w:proofErr w:type="spellStart"/>
      <w:r w:rsidRPr="002838D1">
        <w:rPr>
          <w:rFonts w:ascii="Consolas" w:hAnsi="Consolas" w:cs="Courier New"/>
          <w:color w:val="D7BA7D"/>
          <w:sz w:val="16"/>
          <w:szCs w:val="16"/>
          <w:bdr w:val="none" w:sz="0" w:space="0" w:color="auto" w:frame="1"/>
          <w:lang w:val="es-CO" w:eastAsia="es-CO"/>
        </w:rPr>
        <w:t>date_to</w:t>
      </w:r>
      <w:proofErr w:type="spellEnd"/>
      <w:r w:rsidRPr="002838D1">
        <w:rPr>
          <w:lang w:val="es-CO" w:eastAsia="es-CO"/>
        </w:rPr>
        <w:t> si lo necesitas.</w:t>
      </w:r>
    </w:p>
    <w:p w14:paraId="39FE490E" w14:textId="77777777" w:rsidR="00FE69E3" w:rsidRPr="00E60E67" w:rsidRDefault="00FE69E3" w:rsidP="00FE69E3">
      <w:pPr>
        <w:pStyle w:val="Listaconvietas"/>
        <w:numPr>
          <w:ilvl w:val="0"/>
          <w:numId w:val="0"/>
        </w:numPr>
        <w:ind w:left="360" w:hanging="360"/>
        <w:rPr>
          <w:lang w:val="es-CO" w:eastAsia="es-CO"/>
        </w:rPr>
      </w:pPr>
    </w:p>
    <w:p w14:paraId="299C21DD" w14:textId="77777777" w:rsidR="00E60E67" w:rsidRDefault="00E60E67" w:rsidP="00E60E67">
      <w:pPr>
        <w:pStyle w:val="Listaconvietas"/>
        <w:numPr>
          <w:ilvl w:val="0"/>
          <w:numId w:val="0"/>
        </w:numPr>
        <w:ind w:left="360"/>
      </w:pPr>
    </w:p>
    <w:p w14:paraId="48024A1E" w14:textId="77777777" w:rsidR="005E3E5B" w:rsidRDefault="005E3E5B"/>
    <w:p w14:paraId="1C22600B" w14:textId="22447012" w:rsidR="002838D1" w:rsidRDefault="00000000" w:rsidP="00FE69E3">
      <w:r>
        <w:rPr>
          <w:b/>
        </w:rPr>
        <w:t xml:space="preserve">MÓDULO 3: </w:t>
      </w:r>
      <w:proofErr w:type="spellStart"/>
      <w:r>
        <w:rPr>
          <w:b/>
        </w:rPr>
        <w:t>Domicilios</w:t>
      </w:r>
      <w:proofErr w:type="spellEnd"/>
    </w:p>
    <w:p w14:paraId="162407FB" w14:textId="33714824" w:rsidR="002838D1" w:rsidRPr="002838D1" w:rsidRDefault="002838D1" w:rsidP="002838D1">
      <w:pPr>
        <w:pStyle w:val="Listaconvietas"/>
        <w:numPr>
          <w:ilvl w:val="0"/>
          <w:numId w:val="0"/>
        </w:numPr>
        <w:ind w:left="360" w:hanging="360"/>
        <w:rPr>
          <w:lang w:val="es-CO"/>
        </w:rPr>
      </w:pPr>
      <w:r w:rsidRPr="002838D1">
        <w:rPr>
          <w:lang w:val="es-CO"/>
        </w:rPr>
        <w:t>HU</w:t>
      </w:r>
      <w:r w:rsidRPr="002838D1">
        <w:rPr>
          <w:lang w:val="es-CO"/>
        </w:rPr>
        <w:noBreakHyphen/>
        <w:t>09 – Registro de prestador</w:t>
      </w:r>
      <w:r>
        <w:rPr>
          <w:lang w:val="es-CO"/>
        </w:rPr>
        <w:t>:</w:t>
      </w:r>
      <w:r w:rsidRPr="002838D1">
        <w:t xml:space="preserve"> </w:t>
      </w:r>
      <w:r w:rsidRPr="002838D1">
        <w:t xml:space="preserve">Como </w:t>
      </w:r>
      <w:proofErr w:type="spellStart"/>
      <w:r w:rsidRPr="002838D1">
        <w:t>usuario</w:t>
      </w:r>
      <w:proofErr w:type="spellEnd"/>
      <w:r w:rsidRPr="002838D1">
        <w:t xml:space="preserve">, </w:t>
      </w:r>
      <w:proofErr w:type="spellStart"/>
      <w:r w:rsidRPr="002838D1">
        <w:t>quiero</w:t>
      </w:r>
      <w:proofErr w:type="spellEnd"/>
      <w:r w:rsidRPr="002838D1">
        <w:t xml:space="preserve"> </w:t>
      </w:r>
      <w:proofErr w:type="spellStart"/>
      <w:r w:rsidRPr="002838D1">
        <w:t>registrarme</w:t>
      </w:r>
      <w:proofErr w:type="spellEnd"/>
      <w:r w:rsidRPr="002838D1">
        <w:t xml:space="preserve"> </w:t>
      </w:r>
      <w:proofErr w:type="spellStart"/>
      <w:r w:rsidRPr="002838D1">
        <w:t>como</w:t>
      </w:r>
      <w:proofErr w:type="spellEnd"/>
      <w:r w:rsidRPr="002838D1">
        <w:t xml:space="preserve"> </w:t>
      </w:r>
      <w:proofErr w:type="spellStart"/>
      <w:r w:rsidRPr="002838D1">
        <w:t>prestador</w:t>
      </w:r>
      <w:proofErr w:type="spellEnd"/>
      <w:r w:rsidRPr="002838D1">
        <w:t xml:space="preserve"> de </w:t>
      </w:r>
      <w:proofErr w:type="spellStart"/>
      <w:r w:rsidRPr="002838D1">
        <w:t>servicio</w:t>
      </w:r>
      <w:proofErr w:type="spellEnd"/>
      <w:r w:rsidRPr="002838D1">
        <w:t xml:space="preserve"> </w:t>
      </w:r>
      <w:proofErr w:type="spellStart"/>
      <w:r w:rsidRPr="002838D1">
        <w:t>cargando</w:t>
      </w:r>
      <w:proofErr w:type="spellEnd"/>
      <w:r w:rsidRPr="002838D1">
        <w:t xml:space="preserve"> mi hoja de </w:t>
      </w:r>
      <w:proofErr w:type="spellStart"/>
      <w:r w:rsidRPr="002838D1">
        <w:t>vida</w:t>
      </w:r>
      <w:proofErr w:type="spellEnd"/>
      <w:r w:rsidRPr="002838D1">
        <w:t xml:space="preserve"> y </w:t>
      </w:r>
      <w:proofErr w:type="spellStart"/>
      <w:r w:rsidRPr="002838D1">
        <w:t>aceptando</w:t>
      </w:r>
      <w:proofErr w:type="spellEnd"/>
      <w:r w:rsidRPr="002838D1">
        <w:t xml:space="preserve"> </w:t>
      </w:r>
      <w:proofErr w:type="spellStart"/>
      <w:r w:rsidRPr="002838D1">
        <w:t>los</w:t>
      </w:r>
      <w:proofErr w:type="spellEnd"/>
      <w:r w:rsidRPr="002838D1">
        <w:t xml:space="preserve"> </w:t>
      </w:r>
      <w:proofErr w:type="spellStart"/>
      <w:r w:rsidRPr="002838D1">
        <w:t>términos</w:t>
      </w:r>
      <w:proofErr w:type="spellEnd"/>
      <w:r w:rsidRPr="002838D1">
        <w:t xml:space="preserve">, para </w:t>
      </w:r>
      <w:proofErr w:type="spellStart"/>
      <w:r w:rsidRPr="002838D1">
        <w:t>ofrecer</w:t>
      </w:r>
      <w:proofErr w:type="spellEnd"/>
      <w:r w:rsidRPr="002838D1">
        <w:t xml:space="preserve"> mis </w:t>
      </w:r>
      <w:proofErr w:type="spellStart"/>
      <w:r w:rsidRPr="002838D1">
        <w:t>servicios</w:t>
      </w:r>
      <w:proofErr w:type="spellEnd"/>
      <w:r w:rsidRPr="002838D1">
        <w:t xml:space="preserve"> a </w:t>
      </w:r>
      <w:proofErr w:type="spellStart"/>
      <w:r w:rsidRPr="002838D1">
        <w:t>través</w:t>
      </w:r>
      <w:proofErr w:type="spellEnd"/>
      <w:r w:rsidRPr="002838D1">
        <w:t xml:space="preserve"> de la </w:t>
      </w:r>
      <w:proofErr w:type="spellStart"/>
      <w:r w:rsidRPr="002838D1">
        <w:t>plataforma</w:t>
      </w:r>
      <w:proofErr w:type="spellEnd"/>
      <w:r w:rsidRPr="002838D1">
        <w:t>.</w:t>
      </w:r>
    </w:p>
    <w:p w14:paraId="7F52E76B" w14:textId="77777777" w:rsidR="002838D1" w:rsidRPr="002838D1" w:rsidRDefault="002838D1" w:rsidP="002838D1">
      <w:pPr>
        <w:pStyle w:val="Listaconvietas"/>
        <w:numPr>
          <w:ilvl w:val="0"/>
          <w:numId w:val="30"/>
        </w:numPr>
        <w:rPr>
          <w:lang w:val="es-CO"/>
        </w:rPr>
      </w:pPr>
      <w:r w:rsidRPr="002838D1">
        <w:rPr>
          <w:lang w:val="es-CO"/>
        </w:rPr>
        <w:t xml:space="preserve">Implicación </w:t>
      </w:r>
      <w:proofErr w:type="spellStart"/>
      <w:r w:rsidRPr="002838D1">
        <w:rPr>
          <w:lang w:val="es-CO"/>
        </w:rPr>
        <w:t>Frontend</w:t>
      </w:r>
      <w:proofErr w:type="spellEnd"/>
      <w:r w:rsidRPr="002838D1">
        <w:rPr>
          <w:lang w:val="es-CO"/>
        </w:rPr>
        <w:t xml:space="preserve"> (</w:t>
      </w:r>
      <w:proofErr w:type="spellStart"/>
      <w:r w:rsidRPr="002838D1">
        <w:rPr>
          <w:lang w:val="es-CO"/>
        </w:rPr>
        <w:t>Flutter</w:t>
      </w:r>
      <w:proofErr w:type="spellEnd"/>
      <w:r w:rsidRPr="002838D1">
        <w:rPr>
          <w:lang w:val="es-CO"/>
        </w:rPr>
        <w:t>):</w:t>
      </w:r>
    </w:p>
    <w:p w14:paraId="2A84FFC4" w14:textId="77777777" w:rsidR="002838D1" w:rsidRPr="002838D1" w:rsidRDefault="002838D1" w:rsidP="002838D1">
      <w:pPr>
        <w:pStyle w:val="Listaconvietas"/>
        <w:numPr>
          <w:ilvl w:val="1"/>
          <w:numId w:val="30"/>
        </w:numPr>
        <w:rPr>
          <w:lang w:val="es-CO"/>
        </w:rPr>
      </w:pPr>
      <w:r w:rsidRPr="002838D1">
        <w:rPr>
          <w:lang w:val="es-CO"/>
        </w:rPr>
        <w:t>Pantalla “Registrarse como prestador” con selección de categoría, descripción, subida de hoja de vida (</w:t>
      </w:r>
      <w:proofErr w:type="spellStart"/>
      <w:r w:rsidRPr="002838D1">
        <w:rPr>
          <w:lang w:val="es-CO"/>
        </w:rPr>
        <w:t>FilePicker</w:t>
      </w:r>
      <w:proofErr w:type="spellEnd"/>
      <w:r w:rsidRPr="002838D1">
        <w:rPr>
          <w:lang w:val="es-CO"/>
        </w:rPr>
        <w:t xml:space="preserve"> / </w:t>
      </w:r>
      <w:proofErr w:type="spellStart"/>
      <w:r w:rsidRPr="002838D1">
        <w:rPr>
          <w:lang w:val="es-CO"/>
        </w:rPr>
        <w:t>image</w:t>
      </w:r>
      <w:proofErr w:type="spellEnd"/>
      <w:r w:rsidRPr="002838D1">
        <w:rPr>
          <w:lang w:val="es-CO"/>
        </w:rPr>
        <w:t xml:space="preserve"> </w:t>
      </w:r>
      <w:proofErr w:type="spellStart"/>
      <w:r w:rsidRPr="002838D1">
        <w:rPr>
          <w:lang w:val="es-CO"/>
        </w:rPr>
        <w:t>picker</w:t>
      </w:r>
      <w:proofErr w:type="spellEnd"/>
      <w:r w:rsidRPr="002838D1">
        <w:rPr>
          <w:lang w:val="es-CO"/>
        </w:rPr>
        <w:t xml:space="preserve">) y </w:t>
      </w:r>
      <w:proofErr w:type="spellStart"/>
      <w:r w:rsidRPr="002838D1">
        <w:rPr>
          <w:lang w:val="es-CO"/>
        </w:rPr>
        <w:t>checkbox</w:t>
      </w:r>
      <w:proofErr w:type="spellEnd"/>
      <w:r w:rsidRPr="002838D1">
        <w:rPr>
          <w:lang w:val="es-CO"/>
        </w:rPr>
        <w:t xml:space="preserve"> de términos.</w:t>
      </w:r>
    </w:p>
    <w:p w14:paraId="4B54BA79" w14:textId="77777777" w:rsidR="002838D1" w:rsidRPr="002838D1" w:rsidRDefault="002838D1" w:rsidP="002838D1">
      <w:pPr>
        <w:pStyle w:val="Listaconvietas"/>
        <w:numPr>
          <w:ilvl w:val="1"/>
          <w:numId w:val="30"/>
        </w:numPr>
        <w:rPr>
          <w:lang w:val="es-CO"/>
        </w:rPr>
      </w:pPr>
      <w:r w:rsidRPr="002838D1">
        <w:rPr>
          <w:lang w:val="es-CO"/>
        </w:rPr>
        <w:t>Llamar a </w:t>
      </w:r>
      <w:hyperlink r:id="rId33" w:history="1">
        <w:r w:rsidRPr="002838D1">
          <w:rPr>
            <w:rStyle w:val="Hipervnculo"/>
            <w:lang w:val="es-CO"/>
          </w:rPr>
          <w:t>POST /api/v1/</w:t>
        </w:r>
        <w:proofErr w:type="spellStart"/>
        <w:r w:rsidRPr="002838D1">
          <w:rPr>
            <w:rStyle w:val="Hipervnculo"/>
            <w:lang w:val="es-CO"/>
          </w:rPr>
          <w:t>services</w:t>
        </w:r>
        <w:proofErr w:type="spellEnd"/>
        <w:r w:rsidRPr="002838D1">
          <w:rPr>
            <w:rStyle w:val="Hipervnculo"/>
            <w:lang w:val="es-CO"/>
          </w:rPr>
          <w:t>/</w:t>
        </w:r>
        <w:proofErr w:type="spellStart"/>
        <w:r w:rsidRPr="002838D1">
          <w:rPr>
            <w:rStyle w:val="Hipervnculo"/>
            <w:lang w:val="es-CO"/>
          </w:rPr>
          <w:t>providers</w:t>
        </w:r>
        <w:proofErr w:type="spellEnd"/>
        <w:r w:rsidRPr="002838D1">
          <w:rPr>
            <w:rStyle w:val="Hipervnculo"/>
            <w:lang w:val="es-CO"/>
          </w:rPr>
          <w:t>/</w:t>
        </w:r>
        <w:proofErr w:type="spellStart"/>
        <w:r w:rsidRPr="002838D1">
          <w:rPr>
            <w:rStyle w:val="Hipervnculo"/>
            <w:lang w:val="es-CO"/>
          </w:rPr>
          <w:t>register</w:t>
        </w:r>
        <w:proofErr w:type="spellEnd"/>
        <w:r w:rsidRPr="002838D1">
          <w:rPr>
            <w:rStyle w:val="Hipervnculo"/>
            <w:lang w:val="es-CO"/>
          </w:rPr>
          <w:t>/</w:t>
        </w:r>
      </w:hyperlink>
      <w:r w:rsidRPr="002838D1">
        <w:rPr>
          <w:lang w:val="es-CO"/>
        </w:rPr>
        <w:t> (</w:t>
      </w:r>
      <w:proofErr w:type="spellStart"/>
      <w:r w:rsidRPr="002838D1">
        <w:rPr>
          <w:lang w:val="es-CO"/>
        </w:rPr>
        <w:t>multipart</w:t>
      </w:r>
      <w:proofErr w:type="spellEnd"/>
      <w:r w:rsidRPr="002838D1">
        <w:rPr>
          <w:lang w:val="es-CO"/>
        </w:rPr>
        <w:t>/</w:t>
      </w:r>
      <w:proofErr w:type="spellStart"/>
      <w:r w:rsidRPr="002838D1">
        <w:rPr>
          <w:lang w:val="es-CO"/>
        </w:rPr>
        <w:t>form</w:t>
      </w:r>
      <w:proofErr w:type="spellEnd"/>
      <w:r w:rsidRPr="002838D1">
        <w:rPr>
          <w:lang w:val="es-CO"/>
        </w:rPr>
        <w:t>-data) y actualizar rol local del usuario a PRESTADOR, mostrando estado PENDIENTE.</w:t>
      </w:r>
    </w:p>
    <w:p w14:paraId="0C829D9C" w14:textId="77777777" w:rsidR="002838D1" w:rsidRPr="002838D1" w:rsidRDefault="002838D1" w:rsidP="002838D1">
      <w:pPr>
        <w:pStyle w:val="Listaconvietas"/>
        <w:numPr>
          <w:ilvl w:val="0"/>
          <w:numId w:val="30"/>
        </w:numPr>
        <w:rPr>
          <w:lang w:val="es-CO"/>
        </w:rPr>
      </w:pPr>
      <w:r w:rsidRPr="002838D1">
        <w:rPr>
          <w:lang w:val="es-CO"/>
        </w:rPr>
        <w:t xml:space="preserve">Implicación </w:t>
      </w:r>
      <w:proofErr w:type="spellStart"/>
      <w:r w:rsidRPr="002838D1">
        <w:rPr>
          <w:lang w:val="es-CO"/>
        </w:rPr>
        <w:t>Backend</w:t>
      </w:r>
      <w:proofErr w:type="spellEnd"/>
      <w:r w:rsidRPr="002838D1">
        <w:rPr>
          <w:lang w:val="es-CO"/>
        </w:rPr>
        <w:t xml:space="preserve"> (Django):</w:t>
      </w:r>
    </w:p>
    <w:p w14:paraId="09E5217F" w14:textId="77777777" w:rsidR="002838D1" w:rsidRPr="002838D1" w:rsidRDefault="002838D1" w:rsidP="002838D1">
      <w:pPr>
        <w:pStyle w:val="Listaconvietas"/>
        <w:numPr>
          <w:ilvl w:val="1"/>
          <w:numId w:val="30"/>
        </w:numPr>
        <w:rPr>
          <w:lang w:val="es-CO"/>
        </w:rPr>
      </w:pPr>
      <w:r w:rsidRPr="002838D1">
        <w:rPr>
          <w:lang w:val="es-CO"/>
        </w:rPr>
        <w:t>Modelos ServiceCategory y ServiceProvider en apps/services/models.py con resume, terms_accepted, </w:t>
      </w:r>
      <w:hyperlink r:id="rId34" w:history="1">
        <w:r w:rsidRPr="002838D1">
          <w:rPr>
            <w:rStyle w:val="Hipervnculo"/>
            <w:lang w:val="es-CO"/>
          </w:rPr>
          <w:t>status</w:t>
        </w:r>
      </w:hyperlink>
      <w:r w:rsidRPr="002838D1">
        <w:rPr>
          <w:lang w:val="es-CO"/>
        </w:rPr>
        <w:t>, approval_status.</w:t>
      </w:r>
    </w:p>
    <w:p w14:paraId="3642C4FA" w14:textId="77777777" w:rsidR="002838D1" w:rsidRPr="002838D1" w:rsidRDefault="002838D1" w:rsidP="002838D1">
      <w:pPr>
        <w:pStyle w:val="Listaconvietas"/>
        <w:numPr>
          <w:ilvl w:val="1"/>
          <w:numId w:val="30"/>
        </w:numPr>
        <w:rPr>
          <w:lang w:val="es-CO"/>
        </w:rPr>
      </w:pPr>
      <w:proofErr w:type="spellStart"/>
      <w:r w:rsidRPr="002838D1">
        <w:rPr>
          <w:lang w:val="es-CO"/>
        </w:rPr>
        <w:t>Serializer</w:t>
      </w:r>
      <w:proofErr w:type="spellEnd"/>
      <w:r w:rsidRPr="002838D1">
        <w:rPr>
          <w:lang w:val="es-CO"/>
        </w:rPr>
        <w:t xml:space="preserve"> que exige </w:t>
      </w:r>
      <w:proofErr w:type="spellStart"/>
      <w:r w:rsidRPr="002838D1">
        <w:rPr>
          <w:lang w:val="es-CO"/>
        </w:rPr>
        <w:t>terms_accepted</w:t>
      </w:r>
      <w:proofErr w:type="spellEnd"/>
      <w:r w:rsidRPr="002838D1">
        <w:rPr>
          <w:lang w:val="es-CO"/>
        </w:rPr>
        <w:t>=True y vista </w:t>
      </w:r>
      <w:proofErr w:type="spellStart"/>
      <w:r w:rsidRPr="002838D1">
        <w:rPr>
          <w:lang w:val="es-CO"/>
        </w:rPr>
        <w:t>RegisterAsProviderView</w:t>
      </w:r>
      <w:proofErr w:type="spellEnd"/>
      <w:r w:rsidRPr="002838D1">
        <w:rPr>
          <w:lang w:val="es-CO"/>
        </w:rPr>
        <w:t xml:space="preserve"> que liga al </w:t>
      </w:r>
      <w:proofErr w:type="spellStart"/>
      <w:r w:rsidRPr="002838D1">
        <w:rPr>
          <w:lang w:val="es-CO"/>
        </w:rPr>
        <w:t>user</w:t>
      </w:r>
      <w:proofErr w:type="spellEnd"/>
      <w:r w:rsidRPr="002838D1">
        <w:rPr>
          <w:lang w:val="es-CO"/>
        </w:rPr>
        <w:t xml:space="preserve"> y deja </w:t>
      </w:r>
      <w:proofErr w:type="spellStart"/>
      <w:r w:rsidRPr="002838D1">
        <w:rPr>
          <w:lang w:val="es-CO"/>
        </w:rPr>
        <w:fldChar w:fldCharType="begin"/>
      </w:r>
      <w:r w:rsidRPr="002838D1">
        <w:rPr>
          <w:lang w:val="es-CO"/>
        </w:rPr>
        <w:instrText>HYPERLINK "vscode-file://vscode-app/c:/Program%20Files/Microsoft%20VS%20Code/ce099c1ed2/resources/app/out/vs/code/electron-browser/workbench/workbench.html" \o ""</w:instrText>
      </w:r>
      <w:r w:rsidRPr="002838D1">
        <w:rPr>
          <w:lang w:val="es-CO"/>
        </w:rPr>
      </w:r>
      <w:r w:rsidRPr="002838D1">
        <w:rPr>
          <w:lang w:val="es-CO"/>
        </w:rPr>
        <w:fldChar w:fldCharType="separate"/>
      </w:r>
      <w:r w:rsidRPr="002838D1">
        <w:rPr>
          <w:rStyle w:val="Hipervnculo"/>
          <w:lang w:val="es-CO"/>
        </w:rPr>
        <w:t>approval_status</w:t>
      </w:r>
      <w:proofErr w:type="spellEnd"/>
      <w:r w:rsidRPr="002838D1">
        <w:rPr>
          <w:rStyle w:val="Hipervnculo"/>
          <w:lang w:val="es-CO"/>
        </w:rPr>
        <w:t>=PENDIENTE</w:t>
      </w:r>
      <w:r w:rsidRPr="002838D1">
        <w:fldChar w:fldCharType="end"/>
      </w:r>
      <w:r w:rsidRPr="002838D1">
        <w:rPr>
          <w:lang w:val="es-CO"/>
        </w:rPr>
        <w:t>.</w:t>
      </w:r>
    </w:p>
    <w:p w14:paraId="4F1A2691" w14:textId="77777777" w:rsidR="002838D1" w:rsidRDefault="002838D1" w:rsidP="002838D1">
      <w:pPr>
        <w:pStyle w:val="Listaconvietas"/>
        <w:numPr>
          <w:ilvl w:val="0"/>
          <w:numId w:val="0"/>
        </w:numPr>
        <w:ind w:left="360"/>
      </w:pPr>
    </w:p>
    <w:p w14:paraId="673A195B" w14:textId="4C298C6C" w:rsidR="002838D1" w:rsidRPr="002838D1" w:rsidRDefault="002838D1" w:rsidP="002838D1">
      <w:pPr>
        <w:shd w:val="clear" w:color="auto" w:fill="FFFFFF" w:themeFill="background1"/>
        <w:spacing w:after="240" w:line="240" w:lineRule="auto"/>
        <w:rPr>
          <w:rFonts w:ascii="Segoe UI" w:eastAsia="Times New Roman" w:hAnsi="Segoe UI" w:cs="Segoe UI"/>
          <w:color w:val="000000" w:themeColor="text1"/>
          <w:sz w:val="20"/>
          <w:szCs w:val="20"/>
          <w:lang w:val="es-CO" w:eastAsia="es-CO"/>
        </w:rPr>
      </w:pPr>
      <w:r w:rsidRPr="002838D1">
        <w:rPr>
          <w:rFonts w:ascii="Segoe UI" w:eastAsia="Times New Roman" w:hAnsi="Segoe UI" w:cs="Segoe UI"/>
          <w:color w:val="000000" w:themeColor="text1"/>
          <w:sz w:val="20"/>
          <w:szCs w:val="20"/>
          <w:lang w:val="es-CO" w:eastAsia="es-CO"/>
        </w:rPr>
        <w:t>HU</w:t>
      </w:r>
      <w:r w:rsidRPr="002838D1">
        <w:rPr>
          <w:rFonts w:ascii="Segoe UI" w:eastAsia="Times New Roman" w:hAnsi="Segoe UI" w:cs="Segoe UI"/>
          <w:color w:val="000000" w:themeColor="text1"/>
          <w:sz w:val="20"/>
          <w:szCs w:val="20"/>
          <w:lang w:val="es-CO" w:eastAsia="es-CO"/>
        </w:rPr>
        <w:noBreakHyphen/>
        <w:t>10 – Aprobación de prestador</w:t>
      </w:r>
      <w:r>
        <w:rPr>
          <w:rFonts w:ascii="Segoe UI" w:eastAsia="Times New Roman" w:hAnsi="Segoe UI" w:cs="Segoe UI"/>
          <w:color w:val="000000" w:themeColor="text1"/>
          <w:sz w:val="20"/>
          <w:szCs w:val="20"/>
          <w:lang w:val="es-CO" w:eastAsia="es-CO"/>
        </w:rPr>
        <w:t>:</w:t>
      </w:r>
      <w:r w:rsidRPr="002838D1">
        <w:t xml:space="preserve"> </w:t>
      </w:r>
      <w:r w:rsidRPr="002838D1">
        <w:rPr>
          <w:rFonts w:ascii="Segoe UI" w:eastAsia="Times New Roman" w:hAnsi="Segoe UI" w:cs="Segoe UI"/>
          <w:color w:val="000000" w:themeColor="text1"/>
          <w:sz w:val="20"/>
          <w:szCs w:val="20"/>
          <w:lang w:eastAsia="es-CO"/>
        </w:rPr>
        <w:t xml:space="preserve">Como </w:t>
      </w:r>
      <w:proofErr w:type="spellStart"/>
      <w:r w:rsidRPr="002838D1">
        <w:rPr>
          <w:rFonts w:ascii="Segoe UI" w:eastAsia="Times New Roman" w:hAnsi="Segoe UI" w:cs="Segoe UI"/>
          <w:color w:val="000000" w:themeColor="text1"/>
          <w:sz w:val="20"/>
          <w:szCs w:val="20"/>
          <w:lang w:eastAsia="es-CO"/>
        </w:rPr>
        <w:t>administrador</w:t>
      </w:r>
      <w:proofErr w:type="spellEnd"/>
      <w:r w:rsidRPr="002838D1">
        <w:rPr>
          <w:rFonts w:ascii="Segoe UI" w:eastAsia="Times New Roman" w:hAnsi="Segoe UI" w:cs="Segoe UI"/>
          <w:color w:val="000000" w:themeColor="text1"/>
          <w:sz w:val="20"/>
          <w:szCs w:val="20"/>
          <w:lang w:eastAsia="es-CO"/>
        </w:rPr>
        <w:t xml:space="preserve">, </w:t>
      </w:r>
      <w:proofErr w:type="spellStart"/>
      <w:r w:rsidRPr="002838D1">
        <w:rPr>
          <w:rFonts w:ascii="Segoe UI" w:eastAsia="Times New Roman" w:hAnsi="Segoe UI" w:cs="Segoe UI"/>
          <w:color w:val="000000" w:themeColor="text1"/>
          <w:sz w:val="20"/>
          <w:szCs w:val="20"/>
          <w:lang w:eastAsia="es-CO"/>
        </w:rPr>
        <w:t>quiero</w:t>
      </w:r>
      <w:proofErr w:type="spellEnd"/>
      <w:r w:rsidRPr="002838D1">
        <w:rPr>
          <w:rFonts w:ascii="Segoe UI" w:eastAsia="Times New Roman" w:hAnsi="Segoe UI" w:cs="Segoe UI"/>
          <w:color w:val="000000" w:themeColor="text1"/>
          <w:sz w:val="20"/>
          <w:szCs w:val="20"/>
          <w:lang w:eastAsia="es-CO"/>
        </w:rPr>
        <w:t xml:space="preserve"> </w:t>
      </w:r>
      <w:proofErr w:type="spellStart"/>
      <w:r w:rsidRPr="002838D1">
        <w:rPr>
          <w:rFonts w:ascii="Segoe UI" w:eastAsia="Times New Roman" w:hAnsi="Segoe UI" w:cs="Segoe UI"/>
          <w:color w:val="000000" w:themeColor="text1"/>
          <w:sz w:val="20"/>
          <w:szCs w:val="20"/>
          <w:lang w:eastAsia="es-CO"/>
        </w:rPr>
        <w:t>aprobar</w:t>
      </w:r>
      <w:proofErr w:type="spellEnd"/>
      <w:r w:rsidRPr="002838D1">
        <w:rPr>
          <w:rFonts w:ascii="Segoe UI" w:eastAsia="Times New Roman" w:hAnsi="Segoe UI" w:cs="Segoe UI"/>
          <w:color w:val="000000" w:themeColor="text1"/>
          <w:sz w:val="20"/>
          <w:szCs w:val="20"/>
          <w:lang w:eastAsia="es-CO"/>
        </w:rPr>
        <w:t xml:space="preserve"> o </w:t>
      </w:r>
      <w:proofErr w:type="spellStart"/>
      <w:r w:rsidRPr="002838D1">
        <w:rPr>
          <w:rFonts w:ascii="Segoe UI" w:eastAsia="Times New Roman" w:hAnsi="Segoe UI" w:cs="Segoe UI"/>
          <w:color w:val="000000" w:themeColor="text1"/>
          <w:sz w:val="20"/>
          <w:szCs w:val="20"/>
          <w:lang w:eastAsia="es-CO"/>
        </w:rPr>
        <w:t>rechazar</w:t>
      </w:r>
      <w:proofErr w:type="spellEnd"/>
      <w:r w:rsidRPr="002838D1">
        <w:rPr>
          <w:rFonts w:ascii="Segoe UI" w:eastAsia="Times New Roman" w:hAnsi="Segoe UI" w:cs="Segoe UI"/>
          <w:color w:val="000000" w:themeColor="text1"/>
          <w:sz w:val="20"/>
          <w:szCs w:val="20"/>
          <w:lang w:eastAsia="es-CO"/>
        </w:rPr>
        <w:t xml:space="preserve"> </w:t>
      </w:r>
      <w:proofErr w:type="spellStart"/>
      <w:r w:rsidRPr="002838D1">
        <w:rPr>
          <w:rFonts w:ascii="Segoe UI" w:eastAsia="Times New Roman" w:hAnsi="Segoe UI" w:cs="Segoe UI"/>
          <w:color w:val="000000" w:themeColor="text1"/>
          <w:sz w:val="20"/>
          <w:szCs w:val="20"/>
          <w:lang w:eastAsia="es-CO"/>
        </w:rPr>
        <w:t>perfiles</w:t>
      </w:r>
      <w:proofErr w:type="spellEnd"/>
      <w:r w:rsidRPr="002838D1">
        <w:rPr>
          <w:rFonts w:ascii="Segoe UI" w:eastAsia="Times New Roman" w:hAnsi="Segoe UI" w:cs="Segoe UI"/>
          <w:color w:val="000000" w:themeColor="text1"/>
          <w:sz w:val="20"/>
          <w:szCs w:val="20"/>
          <w:lang w:eastAsia="es-CO"/>
        </w:rPr>
        <w:t xml:space="preserve"> de </w:t>
      </w:r>
      <w:proofErr w:type="spellStart"/>
      <w:r w:rsidRPr="002838D1">
        <w:rPr>
          <w:rFonts w:ascii="Segoe UI" w:eastAsia="Times New Roman" w:hAnsi="Segoe UI" w:cs="Segoe UI"/>
          <w:color w:val="000000" w:themeColor="text1"/>
          <w:sz w:val="20"/>
          <w:szCs w:val="20"/>
          <w:lang w:eastAsia="es-CO"/>
        </w:rPr>
        <w:t>prestadores</w:t>
      </w:r>
      <w:proofErr w:type="spellEnd"/>
      <w:r w:rsidRPr="002838D1">
        <w:rPr>
          <w:rFonts w:ascii="Segoe UI" w:eastAsia="Times New Roman" w:hAnsi="Segoe UI" w:cs="Segoe UI"/>
          <w:color w:val="000000" w:themeColor="text1"/>
          <w:sz w:val="20"/>
          <w:szCs w:val="20"/>
          <w:lang w:eastAsia="es-CO"/>
        </w:rPr>
        <w:t xml:space="preserve"> con </w:t>
      </w:r>
      <w:proofErr w:type="spellStart"/>
      <w:r w:rsidRPr="002838D1">
        <w:rPr>
          <w:rFonts w:ascii="Segoe UI" w:eastAsia="Times New Roman" w:hAnsi="Segoe UI" w:cs="Segoe UI"/>
          <w:color w:val="000000" w:themeColor="text1"/>
          <w:sz w:val="20"/>
          <w:szCs w:val="20"/>
          <w:lang w:eastAsia="es-CO"/>
        </w:rPr>
        <w:t>motivo</w:t>
      </w:r>
      <w:proofErr w:type="spellEnd"/>
      <w:r w:rsidRPr="002838D1">
        <w:rPr>
          <w:rFonts w:ascii="Segoe UI" w:eastAsia="Times New Roman" w:hAnsi="Segoe UI" w:cs="Segoe UI"/>
          <w:color w:val="000000" w:themeColor="text1"/>
          <w:sz w:val="20"/>
          <w:szCs w:val="20"/>
          <w:lang w:eastAsia="es-CO"/>
        </w:rPr>
        <w:t xml:space="preserve">, para </w:t>
      </w:r>
      <w:proofErr w:type="spellStart"/>
      <w:r w:rsidRPr="002838D1">
        <w:rPr>
          <w:rFonts w:ascii="Segoe UI" w:eastAsia="Times New Roman" w:hAnsi="Segoe UI" w:cs="Segoe UI"/>
          <w:color w:val="000000" w:themeColor="text1"/>
          <w:sz w:val="20"/>
          <w:szCs w:val="20"/>
          <w:lang w:eastAsia="es-CO"/>
        </w:rPr>
        <w:t>asegurar</w:t>
      </w:r>
      <w:proofErr w:type="spellEnd"/>
      <w:r w:rsidRPr="002838D1">
        <w:rPr>
          <w:rFonts w:ascii="Segoe UI" w:eastAsia="Times New Roman" w:hAnsi="Segoe UI" w:cs="Segoe UI"/>
          <w:color w:val="000000" w:themeColor="text1"/>
          <w:sz w:val="20"/>
          <w:szCs w:val="20"/>
          <w:lang w:eastAsia="es-CO"/>
        </w:rPr>
        <w:t xml:space="preserve"> la </w:t>
      </w:r>
      <w:proofErr w:type="spellStart"/>
      <w:r w:rsidRPr="002838D1">
        <w:rPr>
          <w:rFonts w:ascii="Segoe UI" w:eastAsia="Times New Roman" w:hAnsi="Segoe UI" w:cs="Segoe UI"/>
          <w:color w:val="000000" w:themeColor="text1"/>
          <w:sz w:val="20"/>
          <w:szCs w:val="20"/>
          <w:lang w:eastAsia="es-CO"/>
        </w:rPr>
        <w:t>calidad</w:t>
      </w:r>
      <w:proofErr w:type="spellEnd"/>
      <w:r w:rsidRPr="002838D1">
        <w:rPr>
          <w:rFonts w:ascii="Segoe UI" w:eastAsia="Times New Roman" w:hAnsi="Segoe UI" w:cs="Segoe UI"/>
          <w:color w:val="000000" w:themeColor="text1"/>
          <w:sz w:val="20"/>
          <w:szCs w:val="20"/>
          <w:lang w:eastAsia="es-CO"/>
        </w:rPr>
        <w:t xml:space="preserve"> de </w:t>
      </w:r>
      <w:proofErr w:type="spellStart"/>
      <w:r w:rsidRPr="002838D1">
        <w:rPr>
          <w:rFonts w:ascii="Segoe UI" w:eastAsia="Times New Roman" w:hAnsi="Segoe UI" w:cs="Segoe UI"/>
          <w:color w:val="000000" w:themeColor="text1"/>
          <w:sz w:val="20"/>
          <w:szCs w:val="20"/>
          <w:lang w:eastAsia="es-CO"/>
        </w:rPr>
        <w:t>los</w:t>
      </w:r>
      <w:proofErr w:type="spellEnd"/>
      <w:r w:rsidRPr="002838D1">
        <w:rPr>
          <w:rFonts w:ascii="Segoe UI" w:eastAsia="Times New Roman" w:hAnsi="Segoe UI" w:cs="Segoe UI"/>
          <w:color w:val="000000" w:themeColor="text1"/>
          <w:sz w:val="20"/>
          <w:szCs w:val="20"/>
          <w:lang w:eastAsia="es-CO"/>
        </w:rPr>
        <w:t xml:space="preserve"> </w:t>
      </w:r>
      <w:proofErr w:type="spellStart"/>
      <w:r w:rsidRPr="002838D1">
        <w:rPr>
          <w:rFonts w:ascii="Segoe UI" w:eastAsia="Times New Roman" w:hAnsi="Segoe UI" w:cs="Segoe UI"/>
          <w:color w:val="000000" w:themeColor="text1"/>
          <w:sz w:val="20"/>
          <w:szCs w:val="20"/>
          <w:lang w:eastAsia="es-CO"/>
        </w:rPr>
        <w:t>servicios</w:t>
      </w:r>
      <w:proofErr w:type="spellEnd"/>
      <w:r w:rsidRPr="002838D1">
        <w:rPr>
          <w:rFonts w:ascii="Segoe UI" w:eastAsia="Times New Roman" w:hAnsi="Segoe UI" w:cs="Segoe UI"/>
          <w:color w:val="000000" w:themeColor="text1"/>
          <w:sz w:val="20"/>
          <w:szCs w:val="20"/>
          <w:lang w:eastAsia="es-CO"/>
        </w:rPr>
        <w:t xml:space="preserve"> </w:t>
      </w:r>
      <w:proofErr w:type="spellStart"/>
      <w:r w:rsidRPr="002838D1">
        <w:rPr>
          <w:rFonts w:ascii="Segoe UI" w:eastAsia="Times New Roman" w:hAnsi="Segoe UI" w:cs="Segoe UI"/>
          <w:color w:val="000000" w:themeColor="text1"/>
          <w:sz w:val="20"/>
          <w:szCs w:val="20"/>
          <w:lang w:eastAsia="es-CO"/>
        </w:rPr>
        <w:t>ofrecidos</w:t>
      </w:r>
      <w:proofErr w:type="spellEnd"/>
      <w:r w:rsidRPr="002838D1">
        <w:rPr>
          <w:rFonts w:ascii="Segoe UI" w:eastAsia="Times New Roman" w:hAnsi="Segoe UI" w:cs="Segoe UI"/>
          <w:color w:val="000000" w:themeColor="text1"/>
          <w:sz w:val="20"/>
          <w:szCs w:val="20"/>
          <w:lang w:eastAsia="es-CO"/>
        </w:rPr>
        <w:t>.</w:t>
      </w:r>
    </w:p>
    <w:p w14:paraId="3AEBA275" w14:textId="77777777" w:rsidR="002838D1" w:rsidRPr="002838D1" w:rsidRDefault="002838D1" w:rsidP="002838D1">
      <w:pPr>
        <w:pStyle w:val="Listaconvietas"/>
        <w:tabs>
          <w:tab w:val="clear" w:pos="360"/>
          <w:tab w:val="num" w:pos="720"/>
        </w:tabs>
        <w:ind w:left="720"/>
        <w:rPr>
          <w:lang w:val="es-CO" w:eastAsia="es-CO"/>
        </w:rPr>
      </w:pPr>
      <w:r w:rsidRPr="002838D1">
        <w:rPr>
          <w:lang w:val="es-CO" w:eastAsia="es-CO"/>
        </w:rPr>
        <w:t xml:space="preserve">Implicación </w:t>
      </w:r>
      <w:proofErr w:type="spellStart"/>
      <w:r w:rsidRPr="002838D1">
        <w:rPr>
          <w:lang w:val="es-CO" w:eastAsia="es-CO"/>
        </w:rPr>
        <w:t>Frontend</w:t>
      </w:r>
      <w:proofErr w:type="spellEnd"/>
      <w:r w:rsidRPr="002838D1">
        <w:rPr>
          <w:lang w:val="es-CO" w:eastAsia="es-CO"/>
        </w:rPr>
        <w:t xml:space="preserve"> (</w:t>
      </w:r>
      <w:proofErr w:type="spellStart"/>
      <w:r w:rsidRPr="002838D1">
        <w:rPr>
          <w:lang w:val="es-CO" w:eastAsia="es-CO"/>
        </w:rPr>
        <w:t>Flutter</w:t>
      </w:r>
      <w:proofErr w:type="spellEnd"/>
      <w:r w:rsidRPr="002838D1">
        <w:rPr>
          <w:lang w:val="es-CO" w:eastAsia="es-CO"/>
        </w:rPr>
        <w:t>):</w:t>
      </w:r>
    </w:p>
    <w:p w14:paraId="7CC439A4" w14:textId="77777777" w:rsidR="002838D1" w:rsidRPr="002838D1" w:rsidRDefault="002838D1" w:rsidP="002838D1">
      <w:pPr>
        <w:pStyle w:val="Listaconvietas"/>
        <w:numPr>
          <w:ilvl w:val="0"/>
          <w:numId w:val="32"/>
        </w:numPr>
        <w:rPr>
          <w:lang w:val="es-CO" w:eastAsia="es-CO"/>
        </w:rPr>
      </w:pPr>
      <w:r w:rsidRPr="002838D1">
        <w:rPr>
          <w:lang w:val="es-CO" w:eastAsia="es-CO"/>
        </w:rPr>
        <w:t xml:space="preserve">Pantalla </w:t>
      </w:r>
      <w:proofErr w:type="spellStart"/>
      <w:r w:rsidRPr="002838D1">
        <w:rPr>
          <w:lang w:val="es-CO" w:eastAsia="es-CO"/>
        </w:rPr>
        <w:t>admin</w:t>
      </w:r>
      <w:proofErr w:type="spellEnd"/>
      <w:r w:rsidRPr="002838D1">
        <w:rPr>
          <w:lang w:val="es-CO" w:eastAsia="es-CO"/>
        </w:rPr>
        <w:t xml:space="preserve"> (o futura) con listado de prestadores pendientes; botones para aprobar/rechazar con motivo.</w:t>
      </w:r>
    </w:p>
    <w:p w14:paraId="0EE4524D" w14:textId="77777777" w:rsidR="002838D1" w:rsidRPr="002838D1" w:rsidRDefault="002838D1" w:rsidP="002838D1">
      <w:pPr>
        <w:pStyle w:val="Listaconvietas"/>
        <w:numPr>
          <w:ilvl w:val="0"/>
          <w:numId w:val="32"/>
        </w:numPr>
        <w:rPr>
          <w:lang w:val="es-CO" w:eastAsia="es-CO"/>
        </w:rPr>
      </w:pPr>
      <w:r w:rsidRPr="002838D1">
        <w:rPr>
          <w:lang w:val="es-CO" w:eastAsia="es-CO"/>
        </w:rPr>
        <w:t>Invocar </w:t>
      </w:r>
      <w:hyperlink r:id="rId35" w:history="1">
        <w:r w:rsidRPr="002838D1">
          <w:rPr>
            <w:color w:val="0000FF"/>
            <w:sz w:val="18"/>
            <w:szCs w:val="18"/>
            <w:bdr w:val="single" w:sz="4" w:space="1" w:color="auto" w:frame="1"/>
            <w:lang w:val="es-CO" w:eastAsia="es-CO"/>
          </w:rPr>
          <w:t>POST /api/v1/</w:t>
        </w:r>
        <w:proofErr w:type="spellStart"/>
        <w:r w:rsidRPr="002838D1">
          <w:rPr>
            <w:color w:val="0000FF"/>
            <w:sz w:val="18"/>
            <w:szCs w:val="18"/>
            <w:bdr w:val="single" w:sz="4" w:space="1" w:color="auto" w:frame="1"/>
            <w:lang w:val="es-CO" w:eastAsia="es-CO"/>
          </w:rPr>
          <w:t>services</w:t>
        </w:r>
        <w:proofErr w:type="spellEnd"/>
        <w:r w:rsidRPr="002838D1">
          <w:rPr>
            <w:color w:val="0000FF"/>
            <w:sz w:val="18"/>
            <w:szCs w:val="18"/>
            <w:bdr w:val="single" w:sz="4" w:space="1" w:color="auto" w:frame="1"/>
            <w:lang w:val="es-CO" w:eastAsia="es-CO"/>
          </w:rPr>
          <w:t>/</w:t>
        </w:r>
        <w:proofErr w:type="spellStart"/>
        <w:r w:rsidRPr="002838D1">
          <w:rPr>
            <w:color w:val="0000FF"/>
            <w:sz w:val="18"/>
            <w:szCs w:val="18"/>
            <w:bdr w:val="single" w:sz="4" w:space="1" w:color="auto" w:frame="1"/>
            <w:lang w:val="es-CO" w:eastAsia="es-CO"/>
          </w:rPr>
          <w:t>providers</w:t>
        </w:r>
        <w:proofErr w:type="spellEnd"/>
        <w:r w:rsidRPr="002838D1">
          <w:rPr>
            <w:color w:val="0000FF"/>
            <w:sz w:val="18"/>
            <w:szCs w:val="18"/>
            <w:bdr w:val="single" w:sz="4" w:space="1" w:color="auto" w:frame="1"/>
            <w:lang w:val="es-CO" w:eastAsia="es-CO"/>
          </w:rPr>
          <w:t>/{id}/</w:t>
        </w:r>
        <w:proofErr w:type="spellStart"/>
        <w:r w:rsidRPr="002838D1">
          <w:rPr>
            <w:color w:val="0000FF"/>
            <w:sz w:val="18"/>
            <w:szCs w:val="18"/>
            <w:bdr w:val="single" w:sz="4" w:space="1" w:color="auto" w:frame="1"/>
            <w:lang w:val="es-CO" w:eastAsia="es-CO"/>
          </w:rPr>
          <w:t>approve</w:t>
        </w:r>
        <w:proofErr w:type="spellEnd"/>
        <w:r w:rsidRPr="002838D1">
          <w:rPr>
            <w:color w:val="0000FF"/>
            <w:sz w:val="18"/>
            <w:szCs w:val="18"/>
            <w:bdr w:val="single" w:sz="4" w:space="1" w:color="auto" w:frame="1"/>
            <w:lang w:val="es-CO" w:eastAsia="es-CO"/>
          </w:rPr>
          <w:t>/</w:t>
        </w:r>
      </w:hyperlink>
      <w:r w:rsidRPr="002838D1">
        <w:rPr>
          <w:lang w:val="es-CO" w:eastAsia="es-CO"/>
        </w:rPr>
        <w:t> con </w:t>
      </w:r>
      <w:hyperlink r:id="rId36" w:history="1">
        <w:r w:rsidRPr="002838D1">
          <w:rPr>
            <w:color w:val="0000FF"/>
            <w:sz w:val="18"/>
            <w:szCs w:val="18"/>
            <w:bdr w:val="single" w:sz="4" w:space="1" w:color="auto" w:frame="1"/>
            <w:lang w:val="es-CO" w:eastAsia="es-CO"/>
          </w:rPr>
          <w:t>{"</w:t>
        </w:r>
        <w:proofErr w:type="spellStart"/>
        <w:r w:rsidRPr="002838D1">
          <w:rPr>
            <w:color w:val="0000FF"/>
            <w:sz w:val="18"/>
            <w:szCs w:val="18"/>
            <w:bdr w:val="single" w:sz="4" w:space="1" w:color="auto" w:frame="1"/>
            <w:lang w:val="es-CO" w:eastAsia="es-CO"/>
          </w:rPr>
          <w:t>action</w:t>
        </w:r>
        <w:proofErr w:type="spellEnd"/>
        <w:r w:rsidRPr="002838D1">
          <w:rPr>
            <w:color w:val="0000FF"/>
            <w:sz w:val="18"/>
            <w:szCs w:val="18"/>
            <w:bdr w:val="single" w:sz="4" w:space="1" w:color="auto" w:frame="1"/>
            <w:lang w:val="es-CO" w:eastAsia="es-CO"/>
          </w:rPr>
          <w:t>": "</w:t>
        </w:r>
        <w:proofErr w:type="spellStart"/>
        <w:r w:rsidRPr="002838D1">
          <w:rPr>
            <w:color w:val="0000FF"/>
            <w:sz w:val="18"/>
            <w:szCs w:val="18"/>
            <w:bdr w:val="single" w:sz="4" w:space="1" w:color="auto" w:frame="1"/>
            <w:lang w:val="es-CO" w:eastAsia="es-CO"/>
          </w:rPr>
          <w:t>approve</w:t>
        </w:r>
        <w:proofErr w:type="spellEnd"/>
        <w:r w:rsidRPr="002838D1">
          <w:rPr>
            <w:color w:val="0000FF"/>
            <w:sz w:val="18"/>
            <w:szCs w:val="18"/>
            <w:bdr w:val="single" w:sz="4" w:space="1" w:color="auto" w:frame="1"/>
            <w:lang w:val="es-CO" w:eastAsia="es-CO"/>
          </w:rPr>
          <w:t>"}</w:t>
        </w:r>
      </w:hyperlink>
      <w:r w:rsidRPr="002838D1">
        <w:rPr>
          <w:lang w:val="es-CO" w:eastAsia="es-CO"/>
        </w:rPr>
        <w:t> o </w:t>
      </w:r>
      <w:hyperlink r:id="rId37" w:history="1">
        <w:r w:rsidRPr="002838D1">
          <w:rPr>
            <w:color w:val="0000FF"/>
            <w:sz w:val="18"/>
            <w:szCs w:val="18"/>
            <w:bdr w:val="single" w:sz="4" w:space="1" w:color="auto" w:frame="1"/>
            <w:lang w:val="es-CO" w:eastAsia="es-CO"/>
          </w:rPr>
          <w:t>{"</w:t>
        </w:r>
        <w:proofErr w:type="spellStart"/>
        <w:r w:rsidRPr="002838D1">
          <w:rPr>
            <w:color w:val="0000FF"/>
            <w:sz w:val="18"/>
            <w:szCs w:val="18"/>
            <w:bdr w:val="single" w:sz="4" w:space="1" w:color="auto" w:frame="1"/>
            <w:lang w:val="es-CO" w:eastAsia="es-CO"/>
          </w:rPr>
          <w:t>action</w:t>
        </w:r>
        <w:proofErr w:type="spellEnd"/>
        <w:r w:rsidRPr="002838D1">
          <w:rPr>
            <w:color w:val="0000FF"/>
            <w:sz w:val="18"/>
            <w:szCs w:val="18"/>
            <w:bdr w:val="single" w:sz="4" w:space="1" w:color="auto" w:frame="1"/>
            <w:lang w:val="es-CO" w:eastAsia="es-CO"/>
          </w:rPr>
          <w:t>": "</w:t>
        </w:r>
        <w:proofErr w:type="spellStart"/>
        <w:r w:rsidRPr="002838D1">
          <w:rPr>
            <w:color w:val="0000FF"/>
            <w:sz w:val="18"/>
            <w:szCs w:val="18"/>
            <w:bdr w:val="single" w:sz="4" w:space="1" w:color="auto" w:frame="1"/>
            <w:lang w:val="es-CO" w:eastAsia="es-CO"/>
          </w:rPr>
          <w:t>reject</w:t>
        </w:r>
        <w:proofErr w:type="spellEnd"/>
        <w:r w:rsidRPr="002838D1">
          <w:rPr>
            <w:color w:val="0000FF"/>
            <w:sz w:val="18"/>
            <w:szCs w:val="18"/>
            <w:bdr w:val="single" w:sz="4" w:space="1" w:color="auto" w:frame="1"/>
            <w:lang w:val="es-CO" w:eastAsia="es-CO"/>
          </w:rPr>
          <w:t>", "</w:t>
        </w:r>
        <w:proofErr w:type="spellStart"/>
        <w:r w:rsidRPr="002838D1">
          <w:rPr>
            <w:color w:val="0000FF"/>
            <w:sz w:val="18"/>
            <w:szCs w:val="18"/>
            <w:bdr w:val="single" w:sz="4" w:space="1" w:color="auto" w:frame="1"/>
            <w:lang w:val="es-CO" w:eastAsia="es-CO"/>
          </w:rPr>
          <w:t>reason</w:t>
        </w:r>
        <w:proofErr w:type="spellEnd"/>
        <w:r w:rsidRPr="002838D1">
          <w:rPr>
            <w:color w:val="0000FF"/>
            <w:sz w:val="18"/>
            <w:szCs w:val="18"/>
            <w:bdr w:val="single" w:sz="4" w:space="1" w:color="auto" w:frame="1"/>
            <w:lang w:val="es-CO" w:eastAsia="es-CO"/>
          </w:rPr>
          <w:t>": "..."}</w:t>
        </w:r>
      </w:hyperlink>
      <w:r w:rsidRPr="002838D1">
        <w:rPr>
          <w:lang w:val="es-CO" w:eastAsia="es-CO"/>
        </w:rPr>
        <w:t>.</w:t>
      </w:r>
    </w:p>
    <w:p w14:paraId="6836020D" w14:textId="77777777" w:rsidR="002838D1" w:rsidRPr="002838D1" w:rsidRDefault="002838D1" w:rsidP="002838D1">
      <w:pPr>
        <w:pStyle w:val="Listaconvietas"/>
        <w:tabs>
          <w:tab w:val="clear" w:pos="360"/>
          <w:tab w:val="num" w:pos="720"/>
        </w:tabs>
        <w:ind w:left="720"/>
        <w:rPr>
          <w:lang w:val="es-CO" w:eastAsia="es-CO"/>
        </w:rPr>
      </w:pPr>
      <w:r w:rsidRPr="002838D1">
        <w:rPr>
          <w:lang w:val="es-CO" w:eastAsia="es-CO"/>
        </w:rPr>
        <w:t xml:space="preserve">Implicación </w:t>
      </w:r>
      <w:proofErr w:type="spellStart"/>
      <w:r w:rsidRPr="002838D1">
        <w:rPr>
          <w:lang w:val="es-CO" w:eastAsia="es-CO"/>
        </w:rPr>
        <w:t>Backend</w:t>
      </w:r>
      <w:proofErr w:type="spellEnd"/>
      <w:r w:rsidRPr="002838D1">
        <w:rPr>
          <w:lang w:val="es-CO" w:eastAsia="es-CO"/>
        </w:rPr>
        <w:t xml:space="preserve"> (Django):</w:t>
      </w:r>
    </w:p>
    <w:p w14:paraId="7AF9A1C2" w14:textId="77777777" w:rsidR="002838D1" w:rsidRPr="002838D1" w:rsidRDefault="002838D1" w:rsidP="002838D1">
      <w:pPr>
        <w:pStyle w:val="Listaconvietas"/>
        <w:numPr>
          <w:ilvl w:val="0"/>
          <w:numId w:val="33"/>
        </w:numPr>
        <w:rPr>
          <w:lang w:val="es-CO" w:eastAsia="es-CO"/>
        </w:rPr>
      </w:pPr>
      <w:r w:rsidRPr="002838D1">
        <w:rPr>
          <w:lang w:val="es-CO" w:eastAsia="es-CO"/>
        </w:rPr>
        <w:t>Vista </w:t>
      </w:r>
      <w:proofErr w:type="spellStart"/>
      <w:r w:rsidRPr="002838D1">
        <w:rPr>
          <w:rFonts w:ascii="Consolas" w:hAnsi="Consolas" w:cs="Courier New"/>
          <w:color w:val="D7BA7D"/>
          <w:sz w:val="16"/>
          <w:szCs w:val="16"/>
          <w:bdr w:val="none" w:sz="0" w:space="0" w:color="auto" w:frame="1"/>
          <w:lang w:val="es-CO" w:eastAsia="es-CO"/>
        </w:rPr>
        <w:t>approve_provider</w:t>
      </w:r>
      <w:proofErr w:type="spellEnd"/>
      <w:r w:rsidRPr="002838D1">
        <w:rPr>
          <w:lang w:val="es-CO" w:eastAsia="es-CO"/>
        </w:rPr>
        <w:t> en </w:t>
      </w:r>
      <w:r w:rsidRPr="002838D1">
        <w:rPr>
          <w:rFonts w:ascii="Consolas" w:hAnsi="Consolas" w:cs="Courier New"/>
          <w:color w:val="D7BA7D"/>
          <w:sz w:val="16"/>
          <w:szCs w:val="16"/>
          <w:bdr w:val="none" w:sz="0" w:space="0" w:color="auto" w:frame="1"/>
          <w:lang w:val="es-CO" w:eastAsia="es-CO"/>
        </w:rPr>
        <w:t>apps/services/views.py</w:t>
      </w:r>
      <w:r w:rsidRPr="002838D1">
        <w:rPr>
          <w:lang w:val="es-CO" w:eastAsia="es-CO"/>
        </w:rPr>
        <w:t> con permiso </w:t>
      </w:r>
      <w:proofErr w:type="spellStart"/>
      <w:r w:rsidRPr="002838D1">
        <w:rPr>
          <w:lang w:val="es-CO" w:eastAsia="es-CO"/>
        </w:rPr>
        <w:fldChar w:fldCharType="begin"/>
      </w:r>
      <w:r w:rsidRPr="002838D1">
        <w:rPr>
          <w:lang w:val="es-CO" w:eastAsia="es-CO"/>
        </w:rPr>
        <w:instrText>HYPERLINK "vscode-file://vscode-app/c:/Program%20Files/Microsoft%20VS%20Code/ce099c1ed2/resources/app/out/vs/code/electron-browser/workbench/workbench.html" \o ""</w:instrText>
      </w:r>
      <w:r w:rsidRPr="002838D1">
        <w:rPr>
          <w:lang w:val="es-CO" w:eastAsia="es-CO"/>
        </w:rPr>
      </w:r>
      <w:r w:rsidRPr="002838D1">
        <w:rPr>
          <w:lang w:val="es-CO" w:eastAsia="es-CO"/>
        </w:rPr>
        <w:fldChar w:fldCharType="separate"/>
      </w:r>
      <w:r w:rsidRPr="002838D1">
        <w:rPr>
          <w:color w:val="0000FF"/>
          <w:sz w:val="18"/>
          <w:szCs w:val="18"/>
          <w:bdr w:val="single" w:sz="4" w:space="1" w:color="auto" w:frame="1"/>
          <w:lang w:val="es-CO" w:eastAsia="es-CO"/>
        </w:rPr>
        <w:t>IsAdmin</w:t>
      </w:r>
      <w:proofErr w:type="spellEnd"/>
      <w:r w:rsidRPr="002838D1">
        <w:rPr>
          <w:lang w:val="es-CO" w:eastAsia="es-CO"/>
        </w:rPr>
        <w:fldChar w:fldCharType="end"/>
      </w:r>
      <w:r w:rsidRPr="002838D1">
        <w:rPr>
          <w:lang w:val="es-CO" w:eastAsia="es-CO"/>
        </w:rPr>
        <w:t>.</w:t>
      </w:r>
    </w:p>
    <w:p w14:paraId="55BF850A" w14:textId="77777777" w:rsidR="002838D1" w:rsidRPr="002838D1" w:rsidRDefault="002838D1" w:rsidP="002838D1">
      <w:pPr>
        <w:pStyle w:val="Listaconvietas"/>
        <w:numPr>
          <w:ilvl w:val="0"/>
          <w:numId w:val="33"/>
        </w:numPr>
        <w:rPr>
          <w:lang w:val="es-CO" w:eastAsia="es-CO"/>
        </w:rPr>
      </w:pPr>
      <w:r w:rsidRPr="002838D1">
        <w:rPr>
          <w:lang w:val="es-CO" w:eastAsia="es-CO"/>
        </w:rPr>
        <w:lastRenderedPageBreak/>
        <w:t>Actualización de </w:t>
      </w:r>
      <w:proofErr w:type="spellStart"/>
      <w:r w:rsidRPr="002838D1">
        <w:rPr>
          <w:rFonts w:ascii="Consolas" w:hAnsi="Consolas" w:cs="Courier New"/>
          <w:color w:val="D7BA7D"/>
          <w:sz w:val="16"/>
          <w:szCs w:val="16"/>
          <w:bdr w:val="none" w:sz="0" w:space="0" w:color="auto" w:frame="1"/>
          <w:lang w:val="es-CO" w:eastAsia="es-CO"/>
        </w:rPr>
        <w:t>approval_status</w:t>
      </w:r>
      <w:proofErr w:type="spellEnd"/>
      <w:r w:rsidRPr="002838D1">
        <w:rPr>
          <w:lang w:val="es-CO" w:eastAsia="es-CO"/>
        </w:rPr>
        <w:t> y </w:t>
      </w:r>
      <w:hyperlink r:id="rId38" w:history="1">
        <w:r w:rsidRPr="002838D1">
          <w:rPr>
            <w:color w:val="0000FF"/>
            <w:sz w:val="18"/>
            <w:szCs w:val="18"/>
            <w:bdr w:val="single" w:sz="4" w:space="1" w:color="auto" w:frame="1"/>
            <w:lang w:val="es-CO" w:eastAsia="es-CO"/>
          </w:rPr>
          <w:t>status</w:t>
        </w:r>
      </w:hyperlink>
      <w:r w:rsidRPr="002838D1">
        <w:rPr>
          <w:lang w:val="es-CO" w:eastAsia="es-CO"/>
        </w:rPr>
        <w:t> del prestador, registro de </w:t>
      </w:r>
      <w:proofErr w:type="spellStart"/>
      <w:r w:rsidRPr="002838D1">
        <w:rPr>
          <w:rFonts w:ascii="Consolas" w:hAnsi="Consolas" w:cs="Courier New"/>
          <w:color w:val="D7BA7D"/>
          <w:sz w:val="16"/>
          <w:szCs w:val="16"/>
          <w:bdr w:val="none" w:sz="0" w:space="0" w:color="auto" w:frame="1"/>
          <w:lang w:val="es-CO" w:eastAsia="es-CO"/>
        </w:rPr>
        <w:t>approved_by</w:t>
      </w:r>
      <w:proofErr w:type="spellEnd"/>
      <w:r w:rsidRPr="002838D1">
        <w:rPr>
          <w:lang w:val="es-CO" w:eastAsia="es-CO"/>
        </w:rPr>
        <w:t> y </w:t>
      </w:r>
      <w:proofErr w:type="spellStart"/>
      <w:r w:rsidRPr="002838D1">
        <w:rPr>
          <w:rFonts w:ascii="Consolas" w:hAnsi="Consolas" w:cs="Courier New"/>
          <w:color w:val="D7BA7D"/>
          <w:sz w:val="16"/>
          <w:szCs w:val="16"/>
          <w:bdr w:val="none" w:sz="0" w:space="0" w:color="auto" w:frame="1"/>
          <w:lang w:val="es-CO" w:eastAsia="es-CO"/>
        </w:rPr>
        <w:t>approved_at</w:t>
      </w:r>
      <w:proofErr w:type="spellEnd"/>
      <w:r w:rsidRPr="002838D1">
        <w:rPr>
          <w:lang w:val="es-CO" w:eastAsia="es-CO"/>
        </w:rPr>
        <w:t> y retorno del perfil actualizado.</w:t>
      </w:r>
    </w:p>
    <w:p w14:paraId="0508015B" w14:textId="65BB4F0D" w:rsidR="002838D1" w:rsidRPr="002838D1" w:rsidRDefault="002838D1" w:rsidP="002838D1">
      <w:pPr>
        <w:rPr>
          <w:lang w:val="es-CO"/>
        </w:rPr>
      </w:pPr>
      <w:r w:rsidRPr="002838D1">
        <w:rPr>
          <w:b/>
          <w:bCs/>
          <w:lang w:val="es-CO"/>
        </w:rPr>
        <w:t>HU</w:t>
      </w:r>
      <w:r w:rsidRPr="002838D1">
        <w:rPr>
          <w:b/>
          <w:bCs/>
          <w:lang w:val="es-CO"/>
        </w:rPr>
        <w:noBreakHyphen/>
        <w:t>11 – Buscar servicio por categoría</w:t>
      </w:r>
      <w:r>
        <w:rPr>
          <w:b/>
          <w:bCs/>
          <w:lang w:val="es-CO"/>
        </w:rPr>
        <w:t>:</w:t>
      </w:r>
      <w:r w:rsidRPr="002838D1">
        <w:t xml:space="preserve"> </w:t>
      </w:r>
      <w:r w:rsidRPr="002838D1">
        <w:t xml:space="preserve">Como </w:t>
      </w:r>
      <w:proofErr w:type="spellStart"/>
      <w:r w:rsidRPr="002838D1">
        <w:t>cliente</w:t>
      </w:r>
      <w:proofErr w:type="spellEnd"/>
      <w:r w:rsidRPr="002838D1">
        <w:t xml:space="preserve">, </w:t>
      </w:r>
      <w:proofErr w:type="spellStart"/>
      <w:r w:rsidRPr="002838D1">
        <w:t>quiero</w:t>
      </w:r>
      <w:proofErr w:type="spellEnd"/>
      <w:r w:rsidRPr="002838D1">
        <w:t xml:space="preserve"> </w:t>
      </w:r>
      <w:proofErr w:type="spellStart"/>
      <w:r w:rsidRPr="002838D1">
        <w:t>buscar</w:t>
      </w:r>
      <w:proofErr w:type="spellEnd"/>
      <w:r w:rsidRPr="002838D1">
        <w:t xml:space="preserve"> </w:t>
      </w:r>
      <w:proofErr w:type="spellStart"/>
      <w:r w:rsidRPr="002838D1">
        <w:t>prestadores</w:t>
      </w:r>
      <w:proofErr w:type="spellEnd"/>
      <w:r w:rsidRPr="002838D1">
        <w:t xml:space="preserve"> de </w:t>
      </w:r>
      <w:proofErr w:type="spellStart"/>
      <w:r w:rsidRPr="002838D1">
        <w:t>servicio</w:t>
      </w:r>
      <w:proofErr w:type="spellEnd"/>
      <w:r w:rsidRPr="002838D1">
        <w:t xml:space="preserve"> </w:t>
      </w:r>
      <w:proofErr w:type="spellStart"/>
      <w:r w:rsidRPr="002838D1">
        <w:t>por</w:t>
      </w:r>
      <w:proofErr w:type="spellEnd"/>
      <w:r w:rsidRPr="002838D1">
        <w:t xml:space="preserve"> </w:t>
      </w:r>
      <w:proofErr w:type="spellStart"/>
      <w:r w:rsidRPr="002838D1">
        <w:t>categoría</w:t>
      </w:r>
      <w:proofErr w:type="spellEnd"/>
      <w:r w:rsidRPr="002838D1">
        <w:t xml:space="preserve">, para </w:t>
      </w:r>
      <w:proofErr w:type="spellStart"/>
      <w:r w:rsidRPr="002838D1">
        <w:t>encontrar</w:t>
      </w:r>
      <w:proofErr w:type="spellEnd"/>
      <w:r w:rsidRPr="002838D1">
        <w:t xml:space="preserve"> al </w:t>
      </w:r>
      <w:proofErr w:type="spellStart"/>
      <w:r w:rsidRPr="002838D1">
        <w:t>profesional</w:t>
      </w:r>
      <w:proofErr w:type="spellEnd"/>
      <w:r w:rsidRPr="002838D1">
        <w:t xml:space="preserve"> </w:t>
      </w:r>
      <w:proofErr w:type="spellStart"/>
      <w:r w:rsidRPr="002838D1">
        <w:t>que</w:t>
      </w:r>
      <w:proofErr w:type="spellEnd"/>
      <w:r w:rsidRPr="002838D1">
        <w:t xml:space="preserve"> </w:t>
      </w:r>
      <w:proofErr w:type="spellStart"/>
      <w:r w:rsidRPr="002838D1">
        <w:t>necesito</w:t>
      </w:r>
      <w:proofErr w:type="spellEnd"/>
      <w:r w:rsidRPr="002838D1">
        <w:t>.</w:t>
      </w:r>
    </w:p>
    <w:p w14:paraId="1F28A4C7" w14:textId="77777777" w:rsidR="002838D1" w:rsidRPr="002838D1" w:rsidRDefault="002838D1" w:rsidP="002838D1">
      <w:pPr>
        <w:numPr>
          <w:ilvl w:val="0"/>
          <w:numId w:val="34"/>
        </w:numPr>
        <w:rPr>
          <w:lang w:val="es-CO"/>
        </w:rPr>
      </w:pPr>
      <w:r w:rsidRPr="002838D1">
        <w:rPr>
          <w:lang w:val="es-CO"/>
        </w:rPr>
        <w:t xml:space="preserve">Implicación </w:t>
      </w:r>
      <w:proofErr w:type="spellStart"/>
      <w:r w:rsidRPr="002838D1">
        <w:rPr>
          <w:lang w:val="es-CO"/>
        </w:rPr>
        <w:t>Frontend</w:t>
      </w:r>
      <w:proofErr w:type="spellEnd"/>
      <w:r w:rsidRPr="002838D1">
        <w:rPr>
          <w:lang w:val="es-CO"/>
        </w:rPr>
        <w:t xml:space="preserve"> (</w:t>
      </w:r>
      <w:proofErr w:type="spellStart"/>
      <w:r w:rsidRPr="002838D1">
        <w:rPr>
          <w:lang w:val="es-CO"/>
        </w:rPr>
        <w:t>Flutter</w:t>
      </w:r>
      <w:proofErr w:type="spellEnd"/>
      <w:r w:rsidRPr="002838D1">
        <w:rPr>
          <w:lang w:val="es-CO"/>
        </w:rPr>
        <w:t>):</w:t>
      </w:r>
    </w:p>
    <w:p w14:paraId="754619EA" w14:textId="77777777" w:rsidR="002838D1" w:rsidRPr="002838D1" w:rsidRDefault="002838D1" w:rsidP="002838D1">
      <w:pPr>
        <w:numPr>
          <w:ilvl w:val="1"/>
          <w:numId w:val="34"/>
        </w:numPr>
        <w:rPr>
          <w:lang w:val="es-CO"/>
        </w:rPr>
      </w:pPr>
      <w:r w:rsidRPr="002838D1">
        <w:rPr>
          <w:lang w:val="es-CO"/>
        </w:rPr>
        <w:t xml:space="preserve">Pantalla </w:t>
      </w:r>
      <w:proofErr w:type="spellStart"/>
      <w:r w:rsidRPr="002838D1">
        <w:rPr>
          <w:lang w:val="es-CO"/>
        </w:rPr>
        <w:t>ServicesPage</w:t>
      </w:r>
      <w:proofErr w:type="spellEnd"/>
      <w:r w:rsidRPr="002838D1">
        <w:rPr>
          <w:lang w:val="es-CO"/>
        </w:rPr>
        <w:t xml:space="preserve"> que primero muestra categorías (</w:t>
      </w:r>
      <w:hyperlink r:id="rId39" w:history="1">
        <w:r w:rsidRPr="002838D1">
          <w:rPr>
            <w:rStyle w:val="Hipervnculo"/>
            <w:lang w:val="es-CO"/>
          </w:rPr>
          <w:t>GET /api/v1/</w:t>
        </w:r>
        <w:proofErr w:type="spellStart"/>
        <w:r w:rsidRPr="002838D1">
          <w:rPr>
            <w:rStyle w:val="Hipervnculo"/>
            <w:lang w:val="es-CO"/>
          </w:rPr>
          <w:t>services</w:t>
        </w:r>
        <w:proofErr w:type="spellEnd"/>
        <w:r w:rsidRPr="002838D1">
          <w:rPr>
            <w:rStyle w:val="Hipervnculo"/>
            <w:lang w:val="es-CO"/>
          </w:rPr>
          <w:t>/</w:t>
        </w:r>
        <w:proofErr w:type="spellStart"/>
        <w:r w:rsidRPr="002838D1">
          <w:rPr>
            <w:rStyle w:val="Hipervnculo"/>
            <w:lang w:val="es-CO"/>
          </w:rPr>
          <w:t>categories</w:t>
        </w:r>
        <w:proofErr w:type="spellEnd"/>
        <w:r w:rsidRPr="002838D1">
          <w:rPr>
            <w:rStyle w:val="Hipervnculo"/>
            <w:lang w:val="es-CO"/>
          </w:rPr>
          <w:t>/</w:t>
        </w:r>
      </w:hyperlink>
      <w:r w:rsidRPr="002838D1">
        <w:rPr>
          <w:lang w:val="es-CO"/>
        </w:rPr>
        <w:t>) y luego prestadores filtrados por categoría (</w:t>
      </w:r>
      <w:hyperlink r:id="rId40" w:history="1">
        <w:r w:rsidRPr="002838D1">
          <w:rPr>
            <w:rStyle w:val="Hipervnculo"/>
            <w:lang w:val="es-CO"/>
          </w:rPr>
          <w:t>GET /api/v1/</w:t>
        </w:r>
        <w:proofErr w:type="spellStart"/>
        <w:r w:rsidRPr="002838D1">
          <w:rPr>
            <w:rStyle w:val="Hipervnculo"/>
            <w:lang w:val="es-CO"/>
          </w:rPr>
          <w:t>services</w:t>
        </w:r>
        <w:proofErr w:type="spellEnd"/>
        <w:r w:rsidRPr="002838D1">
          <w:rPr>
            <w:rStyle w:val="Hipervnculo"/>
            <w:lang w:val="es-CO"/>
          </w:rPr>
          <w:t>/</w:t>
        </w:r>
        <w:proofErr w:type="spellStart"/>
        <w:r w:rsidRPr="002838D1">
          <w:rPr>
            <w:rStyle w:val="Hipervnculo"/>
            <w:lang w:val="es-CO"/>
          </w:rPr>
          <w:t>providers</w:t>
        </w:r>
        <w:proofErr w:type="spellEnd"/>
        <w:r w:rsidRPr="002838D1">
          <w:rPr>
            <w:rStyle w:val="Hipervnculo"/>
            <w:lang w:val="es-CO"/>
          </w:rPr>
          <w:t>/?</w:t>
        </w:r>
        <w:proofErr w:type="spellStart"/>
        <w:r w:rsidRPr="002838D1">
          <w:rPr>
            <w:rStyle w:val="Hipervnculo"/>
            <w:lang w:val="es-CO"/>
          </w:rPr>
          <w:t>category</w:t>
        </w:r>
        <w:proofErr w:type="spellEnd"/>
        <w:r w:rsidRPr="002838D1">
          <w:rPr>
            <w:rStyle w:val="Hipervnculo"/>
            <w:lang w:val="es-CO"/>
          </w:rPr>
          <w:t>={id}</w:t>
        </w:r>
      </w:hyperlink>
      <w:r w:rsidRPr="002838D1">
        <w:rPr>
          <w:lang w:val="es-CO"/>
        </w:rPr>
        <w:t>).</w:t>
      </w:r>
    </w:p>
    <w:p w14:paraId="1D5D2BFB" w14:textId="77777777" w:rsidR="002838D1" w:rsidRPr="002838D1" w:rsidRDefault="002838D1" w:rsidP="002838D1">
      <w:pPr>
        <w:numPr>
          <w:ilvl w:val="1"/>
          <w:numId w:val="34"/>
        </w:numPr>
        <w:rPr>
          <w:lang w:val="es-CO"/>
        </w:rPr>
      </w:pPr>
      <w:r w:rsidRPr="002838D1">
        <w:rPr>
          <w:lang w:val="es-CO"/>
        </w:rPr>
        <w:t>Listado de tarjetas con nombre, categoría, descripción, disponibilidad y acciones para solicitar servicio.</w:t>
      </w:r>
    </w:p>
    <w:p w14:paraId="1A6D0D55" w14:textId="77777777" w:rsidR="002838D1" w:rsidRPr="002838D1" w:rsidRDefault="002838D1" w:rsidP="002838D1">
      <w:pPr>
        <w:numPr>
          <w:ilvl w:val="0"/>
          <w:numId w:val="34"/>
        </w:numPr>
        <w:rPr>
          <w:lang w:val="es-CO"/>
        </w:rPr>
      </w:pPr>
      <w:r w:rsidRPr="002838D1">
        <w:rPr>
          <w:lang w:val="es-CO"/>
        </w:rPr>
        <w:t xml:space="preserve">Implicación </w:t>
      </w:r>
      <w:proofErr w:type="spellStart"/>
      <w:r w:rsidRPr="002838D1">
        <w:rPr>
          <w:lang w:val="es-CO"/>
        </w:rPr>
        <w:t>Backend</w:t>
      </w:r>
      <w:proofErr w:type="spellEnd"/>
      <w:r w:rsidRPr="002838D1">
        <w:rPr>
          <w:lang w:val="es-CO"/>
        </w:rPr>
        <w:t xml:space="preserve"> (Django):</w:t>
      </w:r>
    </w:p>
    <w:p w14:paraId="64A544DA" w14:textId="77777777" w:rsidR="002838D1" w:rsidRPr="002838D1" w:rsidRDefault="002838D1" w:rsidP="002838D1">
      <w:pPr>
        <w:numPr>
          <w:ilvl w:val="1"/>
          <w:numId w:val="34"/>
        </w:numPr>
        <w:rPr>
          <w:lang w:val="es-CO"/>
        </w:rPr>
      </w:pPr>
      <w:proofErr w:type="spellStart"/>
      <w:r w:rsidRPr="002838D1">
        <w:rPr>
          <w:lang w:val="es-CO"/>
        </w:rPr>
        <w:t>ServiceCategoryListView</w:t>
      </w:r>
      <w:proofErr w:type="spellEnd"/>
      <w:r w:rsidRPr="002838D1">
        <w:rPr>
          <w:lang w:val="es-CO"/>
        </w:rPr>
        <w:t> (categorías activas) y </w:t>
      </w:r>
      <w:proofErr w:type="spellStart"/>
      <w:r w:rsidRPr="002838D1">
        <w:rPr>
          <w:lang w:val="es-CO"/>
        </w:rPr>
        <w:t>ServiceProviderListView</w:t>
      </w:r>
      <w:proofErr w:type="spellEnd"/>
      <w:r w:rsidRPr="002838D1">
        <w:rPr>
          <w:lang w:val="es-CO"/>
        </w:rPr>
        <w:t> que filtra por </w:t>
      </w:r>
      <w:proofErr w:type="spellStart"/>
      <w:r w:rsidRPr="002838D1">
        <w:rPr>
          <w:lang w:val="es-CO"/>
        </w:rPr>
        <w:t>approval_status</w:t>
      </w:r>
      <w:proofErr w:type="spellEnd"/>
      <w:r w:rsidRPr="002838D1">
        <w:rPr>
          <w:lang w:val="es-CO"/>
        </w:rPr>
        <w:t>=APROBADO, </w:t>
      </w:r>
      <w:hyperlink r:id="rId41" w:history="1">
        <w:r w:rsidRPr="002838D1">
          <w:rPr>
            <w:rStyle w:val="Hipervnculo"/>
            <w:lang w:val="es-CO"/>
          </w:rPr>
          <w:t>status=DISPONIBLE</w:t>
        </w:r>
      </w:hyperlink>
      <w:r w:rsidRPr="002838D1">
        <w:rPr>
          <w:lang w:val="es-CO"/>
        </w:rPr>
        <w:t xml:space="preserve"> y </w:t>
      </w:r>
      <w:proofErr w:type="spellStart"/>
      <w:r w:rsidRPr="002838D1">
        <w:rPr>
          <w:lang w:val="es-CO"/>
        </w:rPr>
        <w:t>query</w:t>
      </w:r>
      <w:proofErr w:type="spellEnd"/>
      <w:r w:rsidRPr="002838D1">
        <w:rPr>
          <w:lang w:val="es-CO"/>
        </w:rPr>
        <w:t xml:space="preserve"> </w:t>
      </w:r>
      <w:proofErr w:type="spellStart"/>
      <w:r w:rsidRPr="002838D1">
        <w:rPr>
          <w:lang w:val="es-CO"/>
        </w:rPr>
        <w:t>param</w:t>
      </w:r>
      <w:proofErr w:type="spellEnd"/>
      <w:r w:rsidRPr="002838D1">
        <w:rPr>
          <w:lang w:val="es-CO"/>
        </w:rPr>
        <w:t> </w:t>
      </w:r>
      <w:proofErr w:type="spellStart"/>
      <w:r w:rsidRPr="002838D1">
        <w:rPr>
          <w:lang w:val="es-CO"/>
        </w:rPr>
        <w:t>category</w:t>
      </w:r>
      <w:proofErr w:type="spellEnd"/>
      <w:r w:rsidRPr="002838D1">
        <w:rPr>
          <w:lang w:val="es-CO"/>
        </w:rPr>
        <w:t>.</w:t>
      </w:r>
    </w:p>
    <w:p w14:paraId="334F4A45" w14:textId="1D1F37E0" w:rsidR="002838D1" w:rsidRDefault="002838D1" w:rsidP="002838D1">
      <w:pPr>
        <w:numPr>
          <w:ilvl w:val="1"/>
          <w:numId w:val="34"/>
        </w:numPr>
        <w:rPr>
          <w:lang w:val="es-CO"/>
        </w:rPr>
      </w:pPr>
      <w:proofErr w:type="spellStart"/>
      <w:r w:rsidRPr="002838D1">
        <w:rPr>
          <w:lang w:val="es-CO"/>
        </w:rPr>
        <w:t>Serializer</w:t>
      </w:r>
      <w:proofErr w:type="spellEnd"/>
      <w:r w:rsidRPr="002838D1">
        <w:rPr>
          <w:lang w:val="es-CO"/>
        </w:rPr>
        <w:t xml:space="preserve"> que incluye </w:t>
      </w:r>
      <w:proofErr w:type="spellStart"/>
      <w:r w:rsidRPr="002838D1">
        <w:rPr>
          <w:lang w:val="es-CO"/>
        </w:rPr>
        <w:t>info</w:t>
      </w:r>
      <w:proofErr w:type="spellEnd"/>
      <w:r w:rsidRPr="002838D1">
        <w:rPr>
          <w:lang w:val="es-CO"/>
        </w:rPr>
        <w:t xml:space="preserve"> del usuario (</w:t>
      </w:r>
      <w:proofErr w:type="spellStart"/>
      <w:r w:rsidRPr="002838D1">
        <w:rPr>
          <w:lang w:val="es-CO"/>
        </w:rPr>
        <w:t>UserProfileSerializer</w:t>
      </w:r>
      <w:proofErr w:type="spellEnd"/>
      <w:r w:rsidRPr="002838D1">
        <w:rPr>
          <w:lang w:val="es-CO"/>
        </w:rPr>
        <w:t>) y </w:t>
      </w:r>
      <w:proofErr w:type="spellStart"/>
      <w:r w:rsidRPr="002838D1">
        <w:rPr>
          <w:lang w:val="es-CO"/>
        </w:rPr>
        <w:t>category_name</w:t>
      </w:r>
      <w:proofErr w:type="spellEnd"/>
      <w:r w:rsidRPr="002838D1">
        <w:rPr>
          <w:lang w:val="es-CO"/>
        </w:rPr>
        <w:t>.</w:t>
      </w:r>
    </w:p>
    <w:p w14:paraId="5D26F9E7" w14:textId="4861F03B" w:rsidR="00FE69E3" w:rsidRPr="00FE69E3" w:rsidRDefault="00FE69E3" w:rsidP="00FE69E3">
      <w:pPr>
        <w:rPr>
          <w:lang w:val="es-CO"/>
        </w:rPr>
      </w:pPr>
      <w:r w:rsidRPr="00FE69E3">
        <w:rPr>
          <w:b/>
          <w:bCs/>
          <w:lang w:val="es-CO"/>
        </w:rPr>
        <w:t>HU</w:t>
      </w:r>
      <w:r w:rsidRPr="00FE69E3">
        <w:rPr>
          <w:b/>
          <w:bCs/>
          <w:lang w:val="es-CO"/>
        </w:rPr>
        <w:noBreakHyphen/>
        <w:t>12 – Solicitar servicio</w:t>
      </w:r>
      <w:r>
        <w:rPr>
          <w:b/>
          <w:bCs/>
          <w:lang w:val="es-CO"/>
        </w:rPr>
        <w:t>:</w:t>
      </w:r>
      <w:r w:rsidRPr="00FE69E3">
        <w:t xml:space="preserve"> </w:t>
      </w:r>
      <w:r w:rsidRPr="00FE69E3">
        <w:t xml:space="preserve">Como </w:t>
      </w:r>
      <w:proofErr w:type="spellStart"/>
      <w:r w:rsidRPr="00FE69E3">
        <w:t>cliente</w:t>
      </w:r>
      <w:proofErr w:type="spellEnd"/>
      <w:r w:rsidRPr="00FE69E3">
        <w:t xml:space="preserve">, </w:t>
      </w:r>
      <w:proofErr w:type="spellStart"/>
      <w:r w:rsidRPr="00FE69E3">
        <w:t>quiero</w:t>
      </w:r>
      <w:proofErr w:type="spellEnd"/>
      <w:r w:rsidRPr="00FE69E3">
        <w:t xml:space="preserve"> </w:t>
      </w:r>
      <w:proofErr w:type="spellStart"/>
      <w:r w:rsidRPr="00FE69E3">
        <w:t>solicitar</w:t>
      </w:r>
      <w:proofErr w:type="spellEnd"/>
      <w:r w:rsidRPr="00FE69E3">
        <w:t xml:space="preserve"> un </w:t>
      </w:r>
      <w:proofErr w:type="spellStart"/>
      <w:r w:rsidRPr="00FE69E3">
        <w:t>servicio</w:t>
      </w:r>
      <w:proofErr w:type="spellEnd"/>
      <w:r w:rsidRPr="00FE69E3">
        <w:t xml:space="preserve"> a un </w:t>
      </w:r>
      <w:proofErr w:type="spellStart"/>
      <w:r w:rsidRPr="00FE69E3">
        <w:t>prestador</w:t>
      </w:r>
      <w:proofErr w:type="spellEnd"/>
      <w:r w:rsidRPr="00FE69E3">
        <w:t xml:space="preserve"> disponible, para </w:t>
      </w:r>
      <w:proofErr w:type="spellStart"/>
      <w:r w:rsidRPr="00FE69E3">
        <w:t>que</w:t>
      </w:r>
      <w:proofErr w:type="spellEnd"/>
      <w:r w:rsidRPr="00FE69E3">
        <w:t xml:space="preserve"> Runners </w:t>
      </w:r>
      <w:proofErr w:type="spellStart"/>
      <w:r w:rsidRPr="00FE69E3">
        <w:t>intermedie</w:t>
      </w:r>
      <w:proofErr w:type="spellEnd"/>
      <w:r w:rsidRPr="00FE69E3">
        <w:t xml:space="preserve"> la </w:t>
      </w:r>
      <w:proofErr w:type="spellStart"/>
      <w:r w:rsidRPr="00FE69E3">
        <w:t>conexión</w:t>
      </w:r>
      <w:proofErr w:type="spellEnd"/>
      <w:r w:rsidRPr="00FE69E3">
        <w:t>.</w:t>
      </w:r>
    </w:p>
    <w:p w14:paraId="3B4DEE1B" w14:textId="77777777" w:rsidR="00FE69E3" w:rsidRPr="00FE69E3" w:rsidRDefault="00FE69E3" w:rsidP="00FE69E3">
      <w:pPr>
        <w:numPr>
          <w:ilvl w:val="0"/>
          <w:numId w:val="35"/>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37B45DD2" w14:textId="77777777" w:rsidR="00FE69E3" w:rsidRPr="00FE69E3" w:rsidRDefault="00FE69E3" w:rsidP="00FE69E3">
      <w:pPr>
        <w:numPr>
          <w:ilvl w:val="1"/>
          <w:numId w:val="35"/>
        </w:numPr>
        <w:rPr>
          <w:lang w:val="es-CO"/>
        </w:rPr>
      </w:pPr>
      <w:r w:rsidRPr="00FE69E3">
        <w:rPr>
          <w:lang w:val="es-CO"/>
        </w:rPr>
        <w:t>Desde la tarjeta de un prestador, formulario/</w:t>
      </w:r>
      <w:proofErr w:type="spellStart"/>
      <w:r w:rsidRPr="00FE69E3">
        <w:rPr>
          <w:lang w:val="es-CO"/>
        </w:rPr>
        <w:t>prompt</w:t>
      </w:r>
      <w:proofErr w:type="spellEnd"/>
      <w:r w:rsidRPr="00FE69E3">
        <w:rPr>
          <w:lang w:val="es-CO"/>
        </w:rPr>
        <w:t xml:space="preserve"> para escribir la descripción del servicio, fecha deseada, etc.</w:t>
      </w:r>
    </w:p>
    <w:p w14:paraId="1D801D3A" w14:textId="77777777" w:rsidR="00FE69E3" w:rsidRPr="00FE69E3" w:rsidRDefault="00FE69E3" w:rsidP="00FE69E3">
      <w:pPr>
        <w:numPr>
          <w:ilvl w:val="1"/>
          <w:numId w:val="35"/>
        </w:numPr>
        <w:rPr>
          <w:lang w:val="es-CO"/>
        </w:rPr>
      </w:pPr>
      <w:r w:rsidRPr="00FE69E3">
        <w:rPr>
          <w:lang w:val="es-CO"/>
        </w:rPr>
        <w:t>Envío a </w:t>
      </w:r>
      <w:hyperlink r:id="rId42" w:history="1">
        <w:r w:rsidRPr="00FE69E3">
          <w:rPr>
            <w:rStyle w:val="Hipervnculo"/>
            <w:lang w:val="es-CO"/>
          </w:rPr>
          <w:t>POST /api/v1/</w:t>
        </w:r>
        <w:proofErr w:type="spellStart"/>
        <w:r w:rsidRPr="00FE69E3">
          <w:rPr>
            <w:rStyle w:val="Hipervnculo"/>
            <w:lang w:val="es-CO"/>
          </w:rPr>
          <w:t>services</w:t>
        </w:r>
        <w:proofErr w:type="spellEnd"/>
        <w:r w:rsidRPr="00FE69E3">
          <w:rPr>
            <w:rStyle w:val="Hipervnculo"/>
            <w:lang w:val="es-CO"/>
          </w:rPr>
          <w:t>/</w:t>
        </w:r>
        <w:proofErr w:type="spellStart"/>
        <w:r w:rsidRPr="00FE69E3">
          <w:rPr>
            <w:rStyle w:val="Hipervnculo"/>
            <w:lang w:val="es-CO"/>
          </w:rPr>
          <w:t>requests</w:t>
        </w:r>
        <w:proofErr w:type="spellEnd"/>
        <w:r w:rsidRPr="00FE69E3">
          <w:rPr>
            <w:rStyle w:val="Hipervnculo"/>
            <w:lang w:val="es-CO"/>
          </w:rPr>
          <w:t>/</w:t>
        </w:r>
        <w:proofErr w:type="spellStart"/>
        <w:r w:rsidRPr="00FE69E3">
          <w:rPr>
            <w:rStyle w:val="Hipervnculo"/>
            <w:lang w:val="es-CO"/>
          </w:rPr>
          <w:t>create</w:t>
        </w:r>
        <w:proofErr w:type="spellEnd"/>
        <w:r w:rsidRPr="00FE69E3">
          <w:rPr>
            <w:rStyle w:val="Hipervnculo"/>
            <w:lang w:val="es-CO"/>
          </w:rPr>
          <w:t>/</w:t>
        </w:r>
      </w:hyperlink>
      <w:r w:rsidRPr="00FE69E3">
        <w:rPr>
          <w:lang w:val="es-CO"/>
        </w:rPr>
        <w:t xml:space="preserve"> y </w:t>
      </w:r>
      <w:proofErr w:type="spellStart"/>
      <w:r w:rsidRPr="00FE69E3">
        <w:rPr>
          <w:lang w:val="es-CO"/>
        </w:rPr>
        <w:t>feedback</w:t>
      </w:r>
      <w:proofErr w:type="spellEnd"/>
      <w:r w:rsidRPr="00FE69E3">
        <w:rPr>
          <w:lang w:val="es-CO"/>
        </w:rPr>
        <w:t xml:space="preserve"> al usuario (“Solicitud enviada…”), plus listado de solicitudes del cliente.</w:t>
      </w:r>
    </w:p>
    <w:p w14:paraId="56EE0F0A" w14:textId="77777777" w:rsidR="00FE69E3" w:rsidRPr="00FE69E3" w:rsidRDefault="00FE69E3" w:rsidP="00FE69E3">
      <w:pPr>
        <w:numPr>
          <w:ilvl w:val="0"/>
          <w:numId w:val="35"/>
        </w:numPr>
        <w:rPr>
          <w:lang w:val="es-CO"/>
        </w:rPr>
      </w:pPr>
      <w:r w:rsidRPr="00FE69E3">
        <w:rPr>
          <w:lang w:val="es-CO"/>
        </w:rPr>
        <w:t xml:space="preserve">Implicación </w:t>
      </w:r>
      <w:proofErr w:type="spellStart"/>
      <w:r w:rsidRPr="00FE69E3">
        <w:rPr>
          <w:lang w:val="es-CO"/>
        </w:rPr>
        <w:t>Backend</w:t>
      </w:r>
      <w:proofErr w:type="spellEnd"/>
      <w:r w:rsidRPr="00FE69E3">
        <w:rPr>
          <w:lang w:val="es-CO"/>
        </w:rPr>
        <w:t xml:space="preserve"> (Django):</w:t>
      </w:r>
    </w:p>
    <w:p w14:paraId="05C3CBBA" w14:textId="77777777" w:rsidR="00FE69E3" w:rsidRPr="00FE69E3" w:rsidRDefault="00FE69E3" w:rsidP="00FE69E3">
      <w:pPr>
        <w:numPr>
          <w:ilvl w:val="1"/>
          <w:numId w:val="35"/>
        </w:numPr>
        <w:rPr>
          <w:lang w:val="es-CO"/>
        </w:rPr>
      </w:pPr>
      <w:r w:rsidRPr="00FE69E3">
        <w:rPr>
          <w:lang w:val="es-CO"/>
        </w:rPr>
        <w:t>Modelo ServiceRequest en apps/services/models.py con client, provider, category, description, </w:t>
      </w:r>
      <w:hyperlink r:id="rId43" w:history="1">
        <w:r w:rsidRPr="00FE69E3">
          <w:rPr>
            <w:rStyle w:val="Hipervnculo"/>
            <w:lang w:val="es-CO"/>
          </w:rPr>
          <w:t>status</w:t>
        </w:r>
      </w:hyperlink>
      <w:r w:rsidRPr="00FE69E3">
        <w:rPr>
          <w:lang w:val="es-CO"/>
        </w:rPr>
        <w:t>, provider_fee, runners_fee, client_total.</w:t>
      </w:r>
    </w:p>
    <w:p w14:paraId="436B50EC" w14:textId="77777777" w:rsidR="00FE69E3" w:rsidRPr="00FE69E3" w:rsidRDefault="00FE69E3" w:rsidP="00FE69E3">
      <w:pPr>
        <w:numPr>
          <w:ilvl w:val="1"/>
          <w:numId w:val="35"/>
        </w:numPr>
        <w:rPr>
          <w:lang w:val="es-CO"/>
        </w:rPr>
      </w:pPr>
      <w:r w:rsidRPr="00FE69E3">
        <w:rPr>
          <w:lang w:val="es-CO"/>
        </w:rPr>
        <w:t>Vista </w:t>
      </w:r>
      <w:proofErr w:type="spellStart"/>
      <w:r w:rsidRPr="00FE69E3">
        <w:rPr>
          <w:lang w:val="es-CO"/>
        </w:rPr>
        <w:t>ServiceRequestCreateView</w:t>
      </w:r>
      <w:proofErr w:type="spellEnd"/>
      <w:r w:rsidRPr="00FE69E3">
        <w:rPr>
          <w:lang w:val="es-CO"/>
        </w:rPr>
        <w:t> que fija </w:t>
      </w:r>
      <w:proofErr w:type="spellStart"/>
      <w:r w:rsidRPr="00FE69E3">
        <w:rPr>
          <w:lang w:val="es-CO"/>
        </w:rPr>
        <w:fldChar w:fldCharType="begin"/>
      </w:r>
      <w:r w:rsidRPr="00FE69E3">
        <w:rPr>
          <w:lang w:val="es-CO"/>
        </w:rPr>
        <w:instrText>HYPERLINK "vscode-file://vscode-app/c:/Program%20Files/Microsoft%20VS%20Code/ce099c1ed2/resources/app/out/vs/code/electron-browser/workbench/workbench.html" \o ""</w:instrText>
      </w:r>
      <w:r w:rsidRPr="00FE69E3">
        <w:rPr>
          <w:lang w:val="es-CO"/>
        </w:rPr>
      </w:r>
      <w:r w:rsidRPr="00FE69E3">
        <w:rPr>
          <w:lang w:val="es-CO"/>
        </w:rPr>
        <w:fldChar w:fldCharType="separate"/>
      </w:r>
      <w:r w:rsidRPr="00FE69E3">
        <w:rPr>
          <w:rStyle w:val="Hipervnculo"/>
          <w:lang w:val="es-CO"/>
        </w:rPr>
        <w:t>client</w:t>
      </w:r>
      <w:proofErr w:type="spellEnd"/>
      <w:r w:rsidRPr="00FE69E3">
        <w:rPr>
          <w:rStyle w:val="Hipervnculo"/>
          <w:lang w:val="es-CO"/>
        </w:rPr>
        <w:t>=</w:t>
      </w:r>
      <w:proofErr w:type="spellStart"/>
      <w:r w:rsidRPr="00FE69E3">
        <w:rPr>
          <w:rStyle w:val="Hipervnculo"/>
          <w:lang w:val="es-CO"/>
        </w:rPr>
        <w:t>request.user</w:t>
      </w:r>
      <w:proofErr w:type="spellEnd"/>
      <w:r w:rsidRPr="00FE69E3">
        <w:rPr>
          <w:lang w:val="es-CO"/>
        </w:rPr>
        <w:fldChar w:fldCharType="end"/>
      </w:r>
      <w:r w:rsidRPr="00FE69E3">
        <w:rPr>
          <w:lang w:val="es-CO"/>
        </w:rPr>
        <w:t> y lógica para calcular tarifas según </w:t>
      </w:r>
      <w:proofErr w:type="spellStart"/>
      <w:r w:rsidRPr="00FE69E3">
        <w:rPr>
          <w:lang w:val="es-CO"/>
        </w:rPr>
        <w:t>SystemConfig</w:t>
      </w:r>
      <w:proofErr w:type="spellEnd"/>
      <w:r w:rsidRPr="00FE69E3">
        <w:rPr>
          <w:lang w:val="es-CO"/>
        </w:rPr>
        <w:t>.</w:t>
      </w:r>
    </w:p>
    <w:p w14:paraId="070C49FA" w14:textId="7BC73BE4" w:rsidR="00FE69E3" w:rsidRPr="00FE69E3" w:rsidRDefault="00FE69E3" w:rsidP="00FE69E3">
      <w:pPr>
        <w:rPr>
          <w:lang w:val="es-CO"/>
        </w:rPr>
      </w:pPr>
      <w:r w:rsidRPr="00FE69E3">
        <w:rPr>
          <w:b/>
          <w:bCs/>
          <w:lang w:val="es-CO"/>
        </w:rPr>
        <w:t>HU</w:t>
      </w:r>
      <w:r w:rsidRPr="00FE69E3">
        <w:rPr>
          <w:b/>
          <w:bCs/>
          <w:lang w:val="es-CO"/>
        </w:rPr>
        <w:noBreakHyphen/>
        <w:t>13 – Cambiar estado de prestador</w:t>
      </w:r>
      <w:r>
        <w:rPr>
          <w:b/>
          <w:bCs/>
          <w:lang w:val="es-CO"/>
        </w:rPr>
        <w:t>:</w:t>
      </w:r>
      <w:r w:rsidRPr="00FE69E3">
        <w:t xml:space="preserve"> </w:t>
      </w:r>
      <w:r w:rsidRPr="00FE69E3">
        <w:t xml:space="preserve">Como </w:t>
      </w:r>
      <w:proofErr w:type="spellStart"/>
      <w:r w:rsidRPr="00FE69E3">
        <w:t>prestador</w:t>
      </w:r>
      <w:proofErr w:type="spellEnd"/>
      <w:r w:rsidRPr="00FE69E3">
        <w:t xml:space="preserve">, </w:t>
      </w:r>
      <w:proofErr w:type="spellStart"/>
      <w:r w:rsidRPr="00FE69E3">
        <w:t>quiero</w:t>
      </w:r>
      <w:proofErr w:type="spellEnd"/>
      <w:r w:rsidRPr="00FE69E3">
        <w:t xml:space="preserve"> </w:t>
      </w:r>
      <w:proofErr w:type="spellStart"/>
      <w:r w:rsidRPr="00FE69E3">
        <w:t>cambiar</w:t>
      </w:r>
      <w:proofErr w:type="spellEnd"/>
      <w:r w:rsidRPr="00FE69E3">
        <w:t xml:space="preserve"> mi </w:t>
      </w:r>
      <w:proofErr w:type="spellStart"/>
      <w:r w:rsidRPr="00FE69E3">
        <w:t>estado</w:t>
      </w:r>
      <w:proofErr w:type="spellEnd"/>
      <w:r w:rsidRPr="00FE69E3">
        <w:t xml:space="preserve"> (Disponible/</w:t>
      </w:r>
      <w:proofErr w:type="spellStart"/>
      <w:r w:rsidRPr="00FE69E3">
        <w:t>Ocupado</w:t>
      </w:r>
      <w:proofErr w:type="spellEnd"/>
      <w:r w:rsidRPr="00FE69E3">
        <w:t>/</w:t>
      </w:r>
      <w:proofErr w:type="spellStart"/>
      <w:r w:rsidRPr="00FE69E3">
        <w:t>Inactivo</w:t>
      </w:r>
      <w:proofErr w:type="spellEnd"/>
      <w:r w:rsidRPr="00FE69E3">
        <w:t xml:space="preserve">), para </w:t>
      </w:r>
      <w:proofErr w:type="spellStart"/>
      <w:r w:rsidRPr="00FE69E3">
        <w:t>que</w:t>
      </w:r>
      <w:proofErr w:type="spellEnd"/>
      <w:r w:rsidRPr="00FE69E3">
        <w:t xml:space="preserve"> </w:t>
      </w:r>
      <w:proofErr w:type="spellStart"/>
      <w:r w:rsidRPr="00FE69E3">
        <w:t>los</w:t>
      </w:r>
      <w:proofErr w:type="spellEnd"/>
      <w:r w:rsidRPr="00FE69E3">
        <w:t xml:space="preserve"> </w:t>
      </w:r>
      <w:proofErr w:type="spellStart"/>
      <w:r w:rsidRPr="00FE69E3">
        <w:t>clientes</w:t>
      </w:r>
      <w:proofErr w:type="spellEnd"/>
      <w:r w:rsidRPr="00FE69E3">
        <w:t xml:space="preserve"> </w:t>
      </w:r>
      <w:proofErr w:type="spellStart"/>
      <w:r w:rsidRPr="00FE69E3">
        <w:t>sepan</w:t>
      </w:r>
      <w:proofErr w:type="spellEnd"/>
      <w:r w:rsidRPr="00FE69E3">
        <w:t xml:space="preserve"> </w:t>
      </w:r>
      <w:proofErr w:type="spellStart"/>
      <w:r w:rsidRPr="00FE69E3">
        <w:t>si</w:t>
      </w:r>
      <w:proofErr w:type="spellEnd"/>
      <w:r w:rsidRPr="00FE69E3">
        <w:t xml:space="preserve"> </w:t>
      </w:r>
      <w:proofErr w:type="spellStart"/>
      <w:r w:rsidRPr="00FE69E3">
        <w:t>puedo</w:t>
      </w:r>
      <w:proofErr w:type="spellEnd"/>
      <w:r w:rsidRPr="00FE69E3">
        <w:t xml:space="preserve"> </w:t>
      </w:r>
      <w:proofErr w:type="spellStart"/>
      <w:r w:rsidRPr="00FE69E3">
        <w:t>atenderlos</w:t>
      </w:r>
      <w:proofErr w:type="spellEnd"/>
      <w:r w:rsidRPr="00FE69E3">
        <w:t>.</w:t>
      </w:r>
    </w:p>
    <w:p w14:paraId="7D7E9FEF" w14:textId="77777777" w:rsidR="00FE69E3" w:rsidRPr="00FE69E3" w:rsidRDefault="00FE69E3" w:rsidP="00FE69E3">
      <w:pPr>
        <w:numPr>
          <w:ilvl w:val="0"/>
          <w:numId w:val="36"/>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7DCA82CA" w14:textId="77777777" w:rsidR="00FE69E3" w:rsidRPr="00FE69E3" w:rsidRDefault="00FE69E3" w:rsidP="00FE69E3">
      <w:pPr>
        <w:numPr>
          <w:ilvl w:val="1"/>
          <w:numId w:val="36"/>
        </w:numPr>
        <w:rPr>
          <w:lang w:val="es-CO"/>
        </w:rPr>
      </w:pPr>
      <w:r w:rsidRPr="00FE69E3">
        <w:rPr>
          <w:lang w:val="es-CO"/>
        </w:rPr>
        <w:t>En el perfil del prestador, selector (chips/botones) para estados DISPONIBLE/OCUPADO/INACTIVO.</w:t>
      </w:r>
    </w:p>
    <w:p w14:paraId="5D088009" w14:textId="77777777" w:rsidR="00FE69E3" w:rsidRPr="00FE69E3" w:rsidRDefault="00FE69E3" w:rsidP="00FE69E3">
      <w:pPr>
        <w:numPr>
          <w:ilvl w:val="1"/>
          <w:numId w:val="36"/>
        </w:numPr>
        <w:rPr>
          <w:lang w:val="es-CO"/>
        </w:rPr>
      </w:pPr>
      <w:r w:rsidRPr="00FE69E3">
        <w:rPr>
          <w:lang w:val="es-CO"/>
        </w:rPr>
        <w:lastRenderedPageBreak/>
        <w:t>PATCH a </w:t>
      </w:r>
      <w:hyperlink r:id="rId44" w:history="1">
        <w:r w:rsidRPr="00FE69E3">
          <w:rPr>
            <w:rStyle w:val="Hipervnculo"/>
            <w:lang w:val="es-CO"/>
          </w:rPr>
          <w:t>PATCH /api/v1/</w:t>
        </w:r>
        <w:proofErr w:type="spellStart"/>
        <w:r w:rsidRPr="00FE69E3">
          <w:rPr>
            <w:rStyle w:val="Hipervnculo"/>
            <w:lang w:val="es-CO"/>
          </w:rPr>
          <w:t>services</w:t>
        </w:r>
        <w:proofErr w:type="spellEnd"/>
        <w:r w:rsidRPr="00FE69E3">
          <w:rPr>
            <w:rStyle w:val="Hipervnculo"/>
            <w:lang w:val="es-CO"/>
          </w:rPr>
          <w:t>/</w:t>
        </w:r>
        <w:proofErr w:type="spellStart"/>
        <w:r w:rsidRPr="00FE69E3">
          <w:rPr>
            <w:rStyle w:val="Hipervnculo"/>
            <w:lang w:val="es-CO"/>
          </w:rPr>
          <w:t>providers</w:t>
        </w:r>
        <w:proofErr w:type="spellEnd"/>
        <w:r w:rsidRPr="00FE69E3">
          <w:rPr>
            <w:rStyle w:val="Hipervnculo"/>
            <w:lang w:val="es-CO"/>
          </w:rPr>
          <w:t>/status/</w:t>
        </w:r>
      </w:hyperlink>
      <w:r w:rsidRPr="00FE69E3">
        <w:rPr>
          <w:lang w:val="es-CO"/>
        </w:rPr>
        <w:t> con el nuevo estado y actualización inmediata de UI.</w:t>
      </w:r>
    </w:p>
    <w:p w14:paraId="2A24AE77" w14:textId="77777777" w:rsidR="00FE69E3" w:rsidRPr="00FE69E3" w:rsidRDefault="00FE69E3" w:rsidP="00FE69E3">
      <w:pPr>
        <w:numPr>
          <w:ilvl w:val="0"/>
          <w:numId w:val="36"/>
        </w:numPr>
        <w:rPr>
          <w:lang w:val="es-CO"/>
        </w:rPr>
      </w:pPr>
      <w:r w:rsidRPr="00FE69E3">
        <w:rPr>
          <w:lang w:val="es-CO"/>
        </w:rPr>
        <w:t xml:space="preserve">Implicación </w:t>
      </w:r>
      <w:proofErr w:type="spellStart"/>
      <w:r w:rsidRPr="00FE69E3">
        <w:rPr>
          <w:lang w:val="es-CO"/>
        </w:rPr>
        <w:t>Backend</w:t>
      </w:r>
      <w:proofErr w:type="spellEnd"/>
      <w:r w:rsidRPr="00FE69E3">
        <w:rPr>
          <w:lang w:val="es-CO"/>
        </w:rPr>
        <w:t xml:space="preserve"> (Django):</w:t>
      </w:r>
    </w:p>
    <w:p w14:paraId="5C45D2DC" w14:textId="77777777" w:rsidR="00FE69E3" w:rsidRPr="00FE69E3" w:rsidRDefault="00FE69E3" w:rsidP="00FE69E3">
      <w:pPr>
        <w:numPr>
          <w:ilvl w:val="1"/>
          <w:numId w:val="36"/>
        </w:numPr>
        <w:rPr>
          <w:lang w:val="es-CO"/>
        </w:rPr>
      </w:pPr>
      <w:r w:rsidRPr="00FE69E3">
        <w:rPr>
          <w:lang w:val="es-CO"/>
        </w:rPr>
        <w:t>Vista </w:t>
      </w:r>
      <w:proofErr w:type="spellStart"/>
      <w:r w:rsidRPr="00FE69E3">
        <w:rPr>
          <w:lang w:val="es-CO"/>
        </w:rPr>
        <w:t>ProviderStatusView</w:t>
      </w:r>
      <w:proofErr w:type="spellEnd"/>
      <w:r w:rsidRPr="00FE69E3">
        <w:rPr>
          <w:lang w:val="es-CO"/>
        </w:rPr>
        <w:t> con permiso </w:t>
      </w:r>
      <w:proofErr w:type="spellStart"/>
      <w:r w:rsidRPr="00FE69E3">
        <w:rPr>
          <w:lang w:val="es-CO"/>
        </w:rPr>
        <w:t>IsPrestador</w:t>
      </w:r>
      <w:proofErr w:type="spellEnd"/>
      <w:r w:rsidRPr="00FE69E3">
        <w:rPr>
          <w:lang w:val="es-CO"/>
        </w:rPr>
        <w:t> que actualiza el </w:t>
      </w:r>
      <w:proofErr w:type="spellStart"/>
      <w:r w:rsidRPr="00FE69E3">
        <w:rPr>
          <w:lang w:val="es-CO"/>
        </w:rPr>
        <w:t>ServiceProvider</w:t>
      </w:r>
      <w:proofErr w:type="spellEnd"/>
      <w:r w:rsidRPr="00FE69E3">
        <w:rPr>
          <w:lang w:val="es-CO"/>
        </w:rPr>
        <w:t> asociado al usuario autenticado.</w:t>
      </w:r>
    </w:p>
    <w:p w14:paraId="7DB734A2" w14:textId="77777777" w:rsidR="00FE69E3" w:rsidRPr="00FE69E3" w:rsidRDefault="00FE69E3" w:rsidP="00FE69E3">
      <w:pPr>
        <w:numPr>
          <w:ilvl w:val="1"/>
          <w:numId w:val="36"/>
        </w:numPr>
        <w:rPr>
          <w:lang w:val="es-CO"/>
        </w:rPr>
      </w:pPr>
      <w:r w:rsidRPr="00FE69E3">
        <w:rPr>
          <w:lang w:val="es-CO"/>
        </w:rPr>
        <w:t>Validación de estados permitidos y reglas para que solo DISPONIBLE aparezca en listados de clientes.</w:t>
      </w:r>
    </w:p>
    <w:p w14:paraId="26C991F9" w14:textId="77777777" w:rsidR="00FE69E3" w:rsidRPr="002838D1" w:rsidRDefault="00FE69E3" w:rsidP="00FE69E3">
      <w:pPr>
        <w:rPr>
          <w:lang w:val="es-CO"/>
        </w:rPr>
      </w:pPr>
    </w:p>
    <w:p w14:paraId="081DA73A" w14:textId="77777777" w:rsidR="005E3E5B" w:rsidRDefault="005E3E5B"/>
    <w:p w14:paraId="74A51862" w14:textId="77777777" w:rsidR="005E3E5B" w:rsidRDefault="00000000">
      <w:r>
        <w:rPr>
          <w:b/>
        </w:rPr>
        <w:t>MÓDULO 4: Servicios</w:t>
      </w:r>
    </w:p>
    <w:p w14:paraId="6772A764" w14:textId="100D4167" w:rsidR="00FE69E3" w:rsidRPr="00FE69E3" w:rsidRDefault="00FE69E3" w:rsidP="00FE69E3">
      <w:pPr>
        <w:rPr>
          <w:lang w:val="es-CO"/>
        </w:rPr>
      </w:pPr>
      <w:r w:rsidRPr="00FE69E3">
        <w:rPr>
          <w:b/>
          <w:bCs/>
          <w:lang w:val="es-CO"/>
        </w:rPr>
        <w:t>HU</w:t>
      </w:r>
      <w:r w:rsidRPr="00FE69E3">
        <w:rPr>
          <w:b/>
          <w:bCs/>
          <w:lang w:val="es-CO"/>
        </w:rPr>
        <w:noBreakHyphen/>
        <w:t>14 – Registro de domiciliario</w:t>
      </w:r>
      <w:r>
        <w:rPr>
          <w:b/>
          <w:bCs/>
          <w:lang w:val="es-CO"/>
        </w:rPr>
        <w:t>:</w:t>
      </w:r>
      <w:r w:rsidRPr="00FE69E3">
        <w:t xml:space="preserve"> </w:t>
      </w:r>
      <w:r w:rsidRPr="00FE69E3">
        <w:t xml:space="preserve">Como </w:t>
      </w:r>
      <w:proofErr w:type="spellStart"/>
      <w:r w:rsidRPr="00FE69E3">
        <w:t>administrador</w:t>
      </w:r>
      <w:proofErr w:type="spellEnd"/>
      <w:r w:rsidRPr="00FE69E3">
        <w:t xml:space="preserve">, </w:t>
      </w:r>
      <w:proofErr w:type="spellStart"/>
      <w:r w:rsidRPr="00FE69E3">
        <w:t>quiero</w:t>
      </w:r>
      <w:proofErr w:type="spellEnd"/>
      <w:r w:rsidRPr="00FE69E3">
        <w:t xml:space="preserve"> registrar </w:t>
      </w:r>
      <w:proofErr w:type="spellStart"/>
      <w:r w:rsidRPr="00FE69E3">
        <w:t>domiciliarios</w:t>
      </w:r>
      <w:proofErr w:type="spellEnd"/>
      <w:r w:rsidRPr="00FE69E3">
        <w:t xml:space="preserve"> con </w:t>
      </w:r>
      <w:proofErr w:type="spellStart"/>
      <w:r w:rsidRPr="00FE69E3">
        <w:t>su</w:t>
      </w:r>
      <w:proofErr w:type="spellEnd"/>
      <w:r w:rsidRPr="00FE69E3">
        <w:t xml:space="preserve"> </w:t>
      </w:r>
      <w:proofErr w:type="spellStart"/>
      <w:r w:rsidRPr="00FE69E3">
        <w:t>nombre</w:t>
      </w:r>
      <w:proofErr w:type="spellEnd"/>
      <w:r w:rsidRPr="00FE69E3">
        <w:t xml:space="preserve">, </w:t>
      </w:r>
      <w:proofErr w:type="spellStart"/>
      <w:r w:rsidRPr="00FE69E3">
        <w:t>teléfono</w:t>
      </w:r>
      <w:proofErr w:type="spellEnd"/>
      <w:r w:rsidRPr="00FE69E3">
        <w:t xml:space="preserve">, </w:t>
      </w:r>
      <w:proofErr w:type="spellStart"/>
      <w:r w:rsidRPr="00FE69E3">
        <w:t>número</w:t>
      </w:r>
      <w:proofErr w:type="spellEnd"/>
      <w:r w:rsidRPr="00FE69E3">
        <w:t xml:space="preserve"> </w:t>
      </w:r>
      <w:proofErr w:type="spellStart"/>
      <w:r w:rsidRPr="00FE69E3">
        <w:t>asignado</w:t>
      </w:r>
      <w:proofErr w:type="spellEnd"/>
      <w:r w:rsidRPr="00FE69E3">
        <w:t xml:space="preserve"> y </w:t>
      </w:r>
      <w:proofErr w:type="spellStart"/>
      <w:r w:rsidRPr="00FE69E3">
        <w:t>tipo</w:t>
      </w:r>
      <w:proofErr w:type="spellEnd"/>
      <w:r w:rsidRPr="00FE69E3">
        <w:t xml:space="preserve"> de </w:t>
      </w:r>
      <w:proofErr w:type="spellStart"/>
      <w:r w:rsidRPr="00FE69E3">
        <w:t>trabajo</w:t>
      </w:r>
      <w:proofErr w:type="spellEnd"/>
      <w:r w:rsidRPr="00FE69E3">
        <w:t xml:space="preserve">, para </w:t>
      </w:r>
      <w:proofErr w:type="spellStart"/>
      <w:r w:rsidRPr="00FE69E3">
        <w:t>que</w:t>
      </w:r>
      <w:proofErr w:type="spellEnd"/>
      <w:r w:rsidRPr="00FE69E3">
        <w:t xml:space="preserve"> </w:t>
      </w:r>
      <w:proofErr w:type="spellStart"/>
      <w:r w:rsidRPr="00FE69E3">
        <w:t>aparezcan</w:t>
      </w:r>
      <w:proofErr w:type="spellEnd"/>
      <w:r w:rsidRPr="00FE69E3">
        <w:t xml:space="preserve"> </w:t>
      </w:r>
      <w:proofErr w:type="spellStart"/>
      <w:r w:rsidRPr="00FE69E3">
        <w:t>en</w:t>
      </w:r>
      <w:proofErr w:type="spellEnd"/>
      <w:r w:rsidRPr="00FE69E3">
        <w:t xml:space="preserve"> </w:t>
      </w:r>
      <w:proofErr w:type="spellStart"/>
      <w:r w:rsidRPr="00FE69E3">
        <w:t>el</w:t>
      </w:r>
      <w:proofErr w:type="spellEnd"/>
      <w:r w:rsidRPr="00FE69E3">
        <w:t xml:space="preserve"> </w:t>
      </w:r>
      <w:proofErr w:type="spellStart"/>
      <w:r w:rsidRPr="00FE69E3">
        <w:t>módulo</w:t>
      </w:r>
      <w:proofErr w:type="spellEnd"/>
      <w:r w:rsidRPr="00FE69E3">
        <w:t xml:space="preserve"> de </w:t>
      </w:r>
      <w:proofErr w:type="spellStart"/>
      <w:r w:rsidRPr="00FE69E3">
        <w:t>domicilios</w:t>
      </w:r>
      <w:proofErr w:type="spellEnd"/>
      <w:r w:rsidRPr="00FE69E3">
        <w:t>.</w:t>
      </w:r>
    </w:p>
    <w:p w14:paraId="348C91CD" w14:textId="77777777" w:rsidR="00FE69E3" w:rsidRPr="00FE69E3" w:rsidRDefault="00FE69E3" w:rsidP="00FE69E3">
      <w:pPr>
        <w:numPr>
          <w:ilvl w:val="0"/>
          <w:numId w:val="37"/>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0FC24396" w14:textId="77777777" w:rsidR="00FE69E3" w:rsidRPr="00FE69E3" w:rsidRDefault="00FE69E3" w:rsidP="00FE69E3">
      <w:pPr>
        <w:numPr>
          <w:ilvl w:val="1"/>
          <w:numId w:val="37"/>
        </w:numPr>
        <w:rPr>
          <w:lang w:val="es-CO"/>
        </w:rPr>
      </w:pPr>
      <w:r w:rsidRPr="00FE69E3">
        <w:rPr>
          <w:lang w:val="es-CO"/>
        </w:rPr>
        <w:t xml:space="preserve">De momento, alta de domiciliarios gestionada en Django </w:t>
      </w:r>
      <w:proofErr w:type="spellStart"/>
      <w:r w:rsidRPr="00FE69E3">
        <w:rPr>
          <w:lang w:val="es-CO"/>
        </w:rPr>
        <w:t>Admin</w:t>
      </w:r>
      <w:proofErr w:type="spellEnd"/>
      <w:r w:rsidRPr="00FE69E3">
        <w:rPr>
          <w:lang w:val="es-CO"/>
        </w:rPr>
        <w:t xml:space="preserve"> o futura pantalla </w:t>
      </w:r>
      <w:proofErr w:type="spellStart"/>
      <w:r w:rsidRPr="00FE69E3">
        <w:rPr>
          <w:lang w:val="es-CO"/>
        </w:rPr>
        <w:t>admin</w:t>
      </w:r>
      <w:proofErr w:type="spellEnd"/>
      <w:r w:rsidRPr="00FE69E3">
        <w:rPr>
          <w:lang w:val="es-CO"/>
        </w:rPr>
        <w:t xml:space="preserve"> </w:t>
      </w:r>
      <w:proofErr w:type="spellStart"/>
      <w:r w:rsidRPr="00FE69E3">
        <w:rPr>
          <w:lang w:val="es-CO"/>
        </w:rPr>
        <w:t>Flutter</w:t>
      </w:r>
      <w:proofErr w:type="spellEnd"/>
      <w:r w:rsidRPr="00FE69E3">
        <w:rPr>
          <w:lang w:val="es-CO"/>
        </w:rPr>
        <w:t xml:space="preserve"> (formulario con nombre, teléfono, número asignado, tipo de trabajo).</w:t>
      </w:r>
    </w:p>
    <w:p w14:paraId="2AA78A5D" w14:textId="77777777" w:rsidR="00FE69E3" w:rsidRPr="00FE69E3" w:rsidRDefault="00FE69E3" w:rsidP="00FE69E3">
      <w:pPr>
        <w:numPr>
          <w:ilvl w:val="1"/>
          <w:numId w:val="37"/>
        </w:numPr>
        <w:rPr>
          <w:lang w:val="es-CO"/>
        </w:rPr>
      </w:pPr>
      <w:r w:rsidRPr="00FE69E3">
        <w:rPr>
          <w:lang w:val="es-CO"/>
        </w:rPr>
        <w:t xml:space="preserve">Listados en la </w:t>
      </w:r>
      <w:proofErr w:type="gramStart"/>
      <w:r w:rsidRPr="00FE69E3">
        <w:rPr>
          <w:lang w:val="es-CO"/>
        </w:rPr>
        <w:t>app</w:t>
      </w:r>
      <w:proofErr w:type="gramEnd"/>
      <w:r w:rsidRPr="00FE69E3">
        <w:rPr>
          <w:lang w:val="es-CO"/>
        </w:rPr>
        <w:t xml:space="preserve"> cliente solo consumen domiciliarios activos/disponibles.</w:t>
      </w:r>
    </w:p>
    <w:p w14:paraId="7873E673" w14:textId="77777777" w:rsidR="00FE69E3" w:rsidRPr="00FE69E3" w:rsidRDefault="00FE69E3" w:rsidP="00FE69E3">
      <w:pPr>
        <w:numPr>
          <w:ilvl w:val="0"/>
          <w:numId w:val="37"/>
        </w:numPr>
        <w:rPr>
          <w:lang w:val="es-CO"/>
        </w:rPr>
      </w:pPr>
      <w:r w:rsidRPr="00FE69E3">
        <w:rPr>
          <w:lang w:val="es-CO"/>
        </w:rPr>
        <w:t xml:space="preserve">Implicación </w:t>
      </w:r>
      <w:proofErr w:type="spellStart"/>
      <w:r w:rsidRPr="00FE69E3">
        <w:rPr>
          <w:lang w:val="es-CO"/>
        </w:rPr>
        <w:t>Backend</w:t>
      </w:r>
      <w:proofErr w:type="spellEnd"/>
      <w:r w:rsidRPr="00FE69E3">
        <w:rPr>
          <w:lang w:val="es-CO"/>
        </w:rPr>
        <w:t xml:space="preserve"> (Django):</w:t>
      </w:r>
    </w:p>
    <w:p w14:paraId="115CD3B9" w14:textId="77777777" w:rsidR="00FE69E3" w:rsidRPr="00FE69E3" w:rsidRDefault="00FE69E3" w:rsidP="00FE69E3">
      <w:pPr>
        <w:numPr>
          <w:ilvl w:val="1"/>
          <w:numId w:val="37"/>
        </w:numPr>
        <w:rPr>
          <w:lang w:val="es-CO"/>
        </w:rPr>
      </w:pPr>
      <w:r w:rsidRPr="00FE69E3">
        <w:rPr>
          <w:lang w:val="es-CO"/>
        </w:rPr>
        <w:t>Modelo </w:t>
      </w:r>
      <w:proofErr w:type="spellStart"/>
      <w:r w:rsidRPr="00FE69E3">
        <w:rPr>
          <w:lang w:val="es-CO"/>
        </w:rPr>
        <w:t>Deliverer</w:t>
      </w:r>
      <w:proofErr w:type="spellEnd"/>
      <w:r w:rsidRPr="00FE69E3">
        <w:rPr>
          <w:lang w:val="es-CO"/>
        </w:rPr>
        <w:t> en apps/deliveries/models.py (</w:t>
      </w:r>
      <w:proofErr w:type="spellStart"/>
      <w:r w:rsidRPr="00FE69E3">
        <w:rPr>
          <w:lang w:val="es-CO"/>
        </w:rPr>
        <w:t>OneToOne</w:t>
      </w:r>
      <w:proofErr w:type="spellEnd"/>
      <w:r w:rsidRPr="00FE69E3">
        <w:rPr>
          <w:lang w:val="es-CO"/>
        </w:rPr>
        <w:t xml:space="preserve"> con </w:t>
      </w:r>
      <w:proofErr w:type="spellStart"/>
      <w:r w:rsidRPr="00FE69E3">
        <w:rPr>
          <w:lang w:val="es-CO"/>
        </w:rPr>
        <w:fldChar w:fldCharType="begin"/>
      </w:r>
      <w:r w:rsidRPr="00FE69E3">
        <w:rPr>
          <w:lang w:val="es-CO"/>
        </w:rPr>
        <w:instrText>HYPERLINK "vscode-file://vscode-app/c:/Program%20Files/Microsoft%20VS%20Code/ce099c1ed2/resources/app/out/vs/code/electron-browser/workbench/workbench.html" \o ""</w:instrText>
      </w:r>
      <w:r w:rsidRPr="00FE69E3">
        <w:rPr>
          <w:lang w:val="es-CO"/>
        </w:rPr>
      </w:r>
      <w:r w:rsidRPr="00FE69E3">
        <w:rPr>
          <w:lang w:val="es-CO"/>
        </w:rPr>
        <w:fldChar w:fldCharType="separate"/>
      </w:r>
      <w:r w:rsidRPr="00FE69E3">
        <w:rPr>
          <w:rStyle w:val="Hipervnculo"/>
          <w:lang w:val="es-CO"/>
        </w:rPr>
        <w:t>User</w:t>
      </w:r>
      <w:proofErr w:type="spellEnd"/>
      <w:r w:rsidRPr="00FE69E3">
        <w:fldChar w:fldCharType="end"/>
      </w:r>
      <w:r w:rsidRPr="00FE69E3">
        <w:rPr>
          <w:lang w:val="es-CO"/>
        </w:rPr>
        <w:t>, </w:t>
      </w:r>
      <w:proofErr w:type="spellStart"/>
      <w:r w:rsidRPr="00FE69E3">
        <w:rPr>
          <w:lang w:val="es-CO"/>
        </w:rPr>
        <w:t>assigned_number</w:t>
      </w:r>
      <w:proofErr w:type="spellEnd"/>
      <w:r w:rsidRPr="00FE69E3">
        <w:rPr>
          <w:lang w:val="es-CO"/>
        </w:rPr>
        <w:t>, </w:t>
      </w:r>
      <w:proofErr w:type="spellStart"/>
      <w:r w:rsidRPr="00FE69E3">
        <w:rPr>
          <w:lang w:val="es-CO"/>
        </w:rPr>
        <w:t>work_type</w:t>
      </w:r>
      <w:proofErr w:type="spellEnd"/>
      <w:r w:rsidRPr="00FE69E3">
        <w:rPr>
          <w:lang w:val="es-CO"/>
        </w:rPr>
        <w:t>, </w:t>
      </w:r>
      <w:hyperlink r:id="rId45" w:history="1">
        <w:r w:rsidRPr="00FE69E3">
          <w:rPr>
            <w:rStyle w:val="Hipervnculo"/>
            <w:lang w:val="es-CO"/>
          </w:rPr>
          <w:t>status</w:t>
        </w:r>
      </w:hyperlink>
      <w:r w:rsidRPr="00FE69E3">
        <w:rPr>
          <w:lang w:val="es-CO"/>
        </w:rPr>
        <w:t>, </w:t>
      </w:r>
      <w:proofErr w:type="spellStart"/>
      <w:r w:rsidRPr="00FE69E3">
        <w:rPr>
          <w:lang w:val="es-CO"/>
        </w:rPr>
        <w:t>is_active</w:t>
      </w:r>
      <w:proofErr w:type="spellEnd"/>
      <w:r w:rsidRPr="00FE69E3">
        <w:rPr>
          <w:lang w:val="es-CO"/>
        </w:rPr>
        <w:t>).</w:t>
      </w:r>
    </w:p>
    <w:p w14:paraId="3133231F" w14:textId="77777777" w:rsidR="00FE69E3" w:rsidRPr="00FE69E3" w:rsidRDefault="00FE69E3" w:rsidP="00FE69E3">
      <w:pPr>
        <w:numPr>
          <w:ilvl w:val="1"/>
          <w:numId w:val="37"/>
        </w:numPr>
        <w:rPr>
          <w:lang w:val="es-CO"/>
        </w:rPr>
      </w:pPr>
      <w:r w:rsidRPr="00FE69E3">
        <w:rPr>
          <w:lang w:val="es-CO"/>
        </w:rPr>
        <w:t>Vista </w:t>
      </w:r>
      <w:proofErr w:type="spellStart"/>
      <w:r w:rsidRPr="00FE69E3">
        <w:rPr>
          <w:lang w:val="es-CO"/>
        </w:rPr>
        <w:t>DelivererCreateView</w:t>
      </w:r>
      <w:proofErr w:type="spellEnd"/>
      <w:r w:rsidRPr="00FE69E3">
        <w:rPr>
          <w:lang w:val="es-CO"/>
        </w:rPr>
        <w:t> (ADMIN) y </w:t>
      </w:r>
      <w:proofErr w:type="spellStart"/>
      <w:r w:rsidRPr="00FE69E3">
        <w:rPr>
          <w:lang w:val="es-CO"/>
        </w:rPr>
        <w:t>DelivererListView</w:t>
      </w:r>
      <w:proofErr w:type="spellEnd"/>
      <w:r w:rsidRPr="00FE69E3">
        <w:rPr>
          <w:lang w:val="es-CO"/>
        </w:rPr>
        <w:t> que expone solo activos y DISPONIBLES a clientes.</w:t>
      </w:r>
    </w:p>
    <w:p w14:paraId="11D7179C" w14:textId="3ABF4056" w:rsidR="00FE69E3" w:rsidRPr="00FE69E3" w:rsidRDefault="00FE69E3" w:rsidP="00FE69E3">
      <w:pPr>
        <w:rPr>
          <w:lang w:val="es-CO"/>
        </w:rPr>
      </w:pPr>
      <w:r w:rsidRPr="00FE69E3">
        <w:rPr>
          <w:b/>
          <w:bCs/>
          <w:lang w:val="es-CO"/>
        </w:rPr>
        <w:t>HU</w:t>
      </w:r>
      <w:r w:rsidRPr="00FE69E3">
        <w:rPr>
          <w:b/>
          <w:bCs/>
          <w:lang w:val="es-CO"/>
        </w:rPr>
        <w:noBreakHyphen/>
        <w:t>15 – Cambiar estado domiciliario</w:t>
      </w:r>
      <w:r>
        <w:rPr>
          <w:b/>
          <w:bCs/>
          <w:lang w:val="es-CO"/>
        </w:rPr>
        <w:t>:</w:t>
      </w:r>
      <w:r w:rsidRPr="00FE69E3">
        <w:t xml:space="preserve"> </w:t>
      </w:r>
      <w:r w:rsidRPr="00FE69E3">
        <w:t xml:space="preserve">Como </w:t>
      </w:r>
      <w:proofErr w:type="spellStart"/>
      <w:r w:rsidRPr="00FE69E3">
        <w:t>domiciliario</w:t>
      </w:r>
      <w:proofErr w:type="spellEnd"/>
      <w:r w:rsidRPr="00FE69E3">
        <w:t xml:space="preserve">, </w:t>
      </w:r>
      <w:proofErr w:type="spellStart"/>
      <w:r w:rsidRPr="00FE69E3">
        <w:t>quiero</w:t>
      </w:r>
      <w:proofErr w:type="spellEnd"/>
      <w:r w:rsidRPr="00FE69E3">
        <w:t xml:space="preserve"> </w:t>
      </w:r>
      <w:proofErr w:type="spellStart"/>
      <w:r w:rsidRPr="00FE69E3">
        <w:t>cambiar</w:t>
      </w:r>
      <w:proofErr w:type="spellEnd"/>
      <w:r w:rsidRPr="00FE69E3">
        <w:t xml:space="preserve"> mi </w:t>
      </w:r>
      <w:proofErr w:type="spellStart"/>
      <w:r w:rsidRPr="00FE69E3">
        <w:t>estado</w:t>
      </w:r>
      <w:proofErr w:type="spellEnd"/>
      <w:r w:rsidRPr="00FE69E3">
        <w:t xml:space="preserve"> (Disponible/</w:t>
      </w:r>
      <w:proofErr w:type="spellStart"/>
      <w:r w:rsidRPr="00FE69E3">
        <w:t>Ocupado</w:t>
      </w:r>
      <w:proofErr w:type="spellEnd"/>
      <w:r w:rsidRPr="00FE69E3">
        <w:t>/</w:t>
      </w:r>
      <w:proofErr w:type="spellStart"/>
      <w:r w:rsidRPr="00FE69E3">
        <w:t>Inactivo</w:t>
      </w:r>
      <w:proofErr w:type="spellEnd"/>
      <w:r w:rsidRPr="00FE69E3">
        <w:t xml:space="preserve">), para </w:t>
      </w:r>
      <w:proofErr w:type="spellStart"/>
      <w:r w:rsidRPr="00FE69E3">
        <w:t>controlar</w:t>
      </w:r>
      <w:proofErr w:type="spellEnd"/>
      <w:r w:rsidRPr="00FE69E3">
        <w:t xml:space="preserve"> mi </w:t>
      </w:r>
      <w:proofErr w:type="spellStart"/>
      <w:r w:rsidRPr="00FE69E3">
        <w:t>disponibilidad</w:t>
      </w:r>
      <w:proofErr w:type="spellEnd"/>
      <w:r w:rsidRPr="00FE69E3">
        <w:t>.</w:t>
      </w:r>
    </w:p>
    <w:p w14:paraId="03B169C2" w14:textId="77777777" w:rsidR="00FE69E3" w:rsidRPr="00FE69E3" w:rsidRDefault="00FE69E3" w:rsidP="00FE69E3">
      <w:pPr>
        <w:numPr>
          <w:ilvl w:val="0"/>
          <w:numId w:val="38"/>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4832DFCA" w14:textId="77777777" w:rsidR="00FE69E3" w:rsidRPr="00FE69E3" w:rsidRDefault="00FE69E3" w:rsidP="00FE69E3">
      <w:pPr>
        <w:numPr>
          <w:ilvl w:val="1"/>
          <w:numId w:val="38"/>
        </w:numPr>
        <w:rPr>
          <w:lang w:val="es-CO"/>
        </w:rPr>
      </w:pPr>
      <w:r w:rsidRPr="00FE69E3">
        <w:rPr>
          <w:lang w:val="es-CO"/>
        </w:rPr>
        <w:t>Pantalla/Panel </w:t>
      </w:r>
      <w:proofErr w:type="spellStart"/>
      <w:r w:rsidRPr="00FE69E3">
        <w:rPr>
          <w:lang w:val="es-CO"/>
        </w:rPr>
        <w:t>DelivererDashboard</w:t>
      </w:r>
      <w:proofErr w:type="spellEnd"/>
      <w:r w:rsidRPr="00FE69E3">
        <w:rPr>
          <w:lang w:val="es-CO"/>
        </w:rPr>
        <w:t> con botones para cambiar estado (Disponible/Ocupado/Inactivo) y mostrar el estado actual.</w:t>
      </w:r>
    </w:p>
    <w:p w14:paraId="62C01795" w14:textId="77777777" w:rsidR="00FE69E3" w:rsidRPr="00FE69E3" w:rsidRDefault="00FE69E3" w:rsidP="00FE69E3">
      <w:pPr>
        <w:numPr>
          <w:ilvl w:val="1"/>
          <w:numId w:val="38"/>
        </w:numPr>
        <w:rPr>
          <w:lang w:val="es-CO"/>
        </w:rPr>
      </w:pPr>
      <w:r w:rsidRPr="00FE69E3">
        <w:rPr>
          <w:lang w:val="es-CO"/>
        </w:rPr>
        <w:t>PATCH a </w:t>
      </w:r>
      <w:hyperlink r:id="rId46" w:history="1">
        <w:r w:rsidRPr="00FE69E3">
          <w:rPr>
            <w:rStyle w:val="Hipervnculo"/>
            <w:lang w:val="es-CO"/>
          </w:rPr>
          <w:t>PATCH /api/v1/</w:t>
        </w:r>
        <w:proofErr w:type="spellStart"/>
        <w:r w:rsidRPr="00FE69E3">
          <w:rPr>
            <w:rStyle w:val="Hipervnculo"/>
            <w:lang w:val="es-CO"/>
          </w:rPr>
          <w:t>deliveries</w:t>
        </w:r>
        <w:proofErr w:type="spellEnd"/>
        <w:r w:rsidRPr="00FE69E3">
          <w:rPr>
            <w:rStyle w:val="Hipervnculo"/>
            <w:lang w:val="es-CO"/>
          </w:rPr>
          <w:t>/</w:t>
        </w:r>
        <w:proofErr w:type="spellStart"/>
        <w:r w:rsidRPr="00FE69E3">
          <w:rPr>
            <w:rStyle w:val="Hipervnculo"/>
            <w:lang w:val="es-CO"/>
          </w:rPr>
          <w:t>deliverers</w:t>
        </w:r>
        <w:proofErr w:type="spellEnd"/>
        <w:r w:rsidRPr="00FE69E3">
          <w:rPr>
            <w:rStyle w:val="Hipervnculo"/>
            <w:lang w:val="es-CO"/>
          </w:rPr>
          <w:t>/status/</w:t>
        </w:r>
      </w:hyperlink>
      <w:r w:rsidRPr="00FE69E3">
        <w:rPr>
          <w:lang w:val="es-CO"/>
        </w:rPr>
        <w:t> y actualización de indicadores visuales.</w:t>
      </w:r>
    </w:p>
    <w:p w14:paraId="7E5588BD" w14:textId="77777777" w:rsidR="00FE69E3" w:rsidRPr="00FE69E3" w:rsidRDefault="00FE69E3" w:rsidP="00FE69E3">
      <w:pPr>
        <w:numPr>
          <w:ilvl w:val="0"/>
          <w:numId w:val="38"/>
        </w:numPr>
        <w:rPr>
          <w:lang w:val="es-CO"/>
        </w:rPr>
      </w:pPr>
      <w:r w:rsidRPr="00FE69E3">
        <w:rPr>
          <w:lang w:val="es-CO"/>
        </w:rPr>
        <w:lastRenderedPageBreak/>
        <w:t xml:space="preserve">Implicación </w:t>
      </w:r>
      <w:proofErr w:type="spellStart"/>
      <w:r w:rsidRPr="00FE69E3">
        <w:rPr>
          <w:lang w:val="es-CO"/>
        </w:rPr>
        <w:t>Backend</w:t>
      </w:r>
      <w:proofErr w:type="spellEnd"/>
      <w:r w:rsidRPr="00FE69E3">
        <w:rPr>
          <w:lang w:val="es-CO"/>
        </w:rPr>
        <w:t xml:space="preserve"> (Django):</w:t>
      </w:r>
    </w:p>
    <w:p w14:paraId="326BC428" w14:textId="77777777" w:rsidR="00FE69E3" w:rsidRPr="00FE69E3" w:rsidRDefault="00FE69E3" w:rsidP="00FE69E3">
      <w:pPr>
        <w:numPr>
          <w:ilvl w:val="1"/>
          <w:numId w:val="38"/>
        </w:numPr>
        <w:rPr>
          <w:lang w:val="es-CO"/>
        </w:rPr>
      </w:pPr>
      <w:proofErr w:type="spellStart"/>
      <w:r w:rsidRPr="00FE69E3">
        <w:rPr>
          <w:lang w:val="es-CO"/>
        </w:rPr>
        <w:t>DelivererStatusView</w:t>
      </w:r>
      <w:proofErr w:type="spellEnd"/>
      <w:r w:rsidRPr="00FE69E3">
        <w:rPr>
          <w:lang w:val="es-CO"/>
        </w:rPr>
        <w:t> con permiso </w:t>
      </w:r>
      <w:proofErr w:type="spellStart"/>
      <w:r w:rsidRPr="00FE69E3">
        <w:rPr>
          <w:lang w:val="es-CO"/>
        </w:rPr>
        <w:t>IsDomiciliario</w:t>
      </w:r>
      <w:proofErr w:type="spellEnd"/>
      <w:r w:rsidRPr="00FE69E3">
        <w:rPr>
          <w:lang w:val="es-CO"/>
        </w:rPr>
        <w:t> que localiza el </w:t>
      </w:r>
      <w:proofErr w:type="spellStart"/>
      <w:r w:rsidRPr="00FE69E3">
        <w:rPr>
          <w:lang w:val="es-CO"/>
        </w:rPr>
        <w:t>Deliverer</w:t>
      </w:r>
      <w:proofErr w:type="spellEnd"/>
      <w:r w:rsidRPr="00FE69E3">
        <w:rPr>
          <w:lang w:val="es-CO"/>
        </w:rPr>
        <w:t> del usuario y actualiza </w:t>
      </w:r>
      <w:hyperlink r:id="rId47" w:history="1">
        <w:r w:rsidRPr="00FE69E3">
          <w:rPr>
            <w:rStyle w:val="Hipervnculo"/>
            <w:lang w:val="es-CO"/>
          </w:rPr>
          <w:t>status</w:t>
        </w:r>
      </w:hyperlink>
      <w:r w:rsidRPr="00FE69E3">
        <w:rPr>
          <w:lang w:val="es-CO"/>
        </w:rPr>
        <w:t>.</w:t>
      </w:r>
    </w:p>
    <w:p w14:paraId="6B50F1FE" w14:textId="77777777" w:rsidR="00FE69E3" w:rsidRPr="00FE69E3" w:rsidRDefault="00FE69E3" w:rsidP="00FE69E3">
      <w:pPr>
        <w:numPr>
          <w:ilvl w:val="1"/>
          <w:numId w:val="38"/>
        </w:numPr>
        <w:rPr>
          <w:lang w:val="es-CO"/>
        </w:rPr>
      </w:pPr>
      <w:r w:rsidRPr="00FE69E3">
        <w:rPr>
          <w:lang w:val="es-CO"/>
        </w:rPr>
        <w:t>Validación de estado y posibles restricciones según domicilios en curso.</w:t>
      </w:r>
    </w:p>
    <w:p w14:paraId="1B6097B5" w14:textId="344AAA2E" w:rsidR="00FE69E3" w:rsidRPr="00FE69E3" w:rsidRDefault="00FE69E3" w:rsidP="00FE69E3">
      <w:pPr>
        <w:rPr>
          <w:lang w:val="es-CO"/>
        </w:rPr>
      </w:pPr>
      <w:r w:rsidRPr="00FE69E3">
        <w:rPr>
          <w:b/>
          <w:bCs/>
          <w:lang w:val="es-CO"/>
        </w:rPr>
        <w:t>HU</w:t>
      </w:r>
      <w:r w:rsidRPr="00FE69E3">
        <w:rPr>
          <w:b/>
          <w:bCs/>
          <w:lang w:val="es-CO"/>
        </w:rPr>
        <w:noBreakHyphen/>
        <w:t>16 – Registrar ingreso</w:t>
      </w:r>
      <w:r>
        <w:rPr>
          <w:b/>
          <w:bCs/>
          <w:lang w:val="es-CO"/>
        </w:rPr>
        <w:t>:</w:t>
      </w:r>
      <w:r w:rsidRPr="00FE69E3">
        <w:t xml:space="preserve"> </w:t>
      </w:r>
      <w:r w:rsidRPr="00FE69E3">
        <w:t xml:space="preserve">Como </w:t>
      </w:r>
      <w:proofErr w:type="spellStart"/>
      <w:r w:rsidRPr="00FE69E3">
        <w:t>domiciliario</w:t>
      </w:r>
      <w:proofErr w:type="spellEnd"/>
      <w:r w:rsidRPr="00FE69E3">
        <w:t xml:space="preserve">, </w:t>
      </w:r>
      <w:proofErr w:type="spellStart"/>
      <w:r w:rsidRPr="00FE69E3">
        <w:t>quiero</w:t>
      </w:r>
      <w:proofErr w:type="spellEnd"/>
      <w:r w:rsidRPr="00FE69E3">
        <w:t xml:space="preserve"> registrar mis </w:t>
      </w:r>
      <w:proofErr w:type="spellStart"/>
      <w:r w:rsidRPr="00FE69E3">
        <w:t>ingresos</w:t>
      </w:r>
      <w:proofErr w:type="spellEnd"/>
      <w:r w:rsidRPr="00FE69E3">
        <w:t xml:space="preserve"> </w:t>
      </w:r>
      <w:proofErr w:type="spellStart"/>
      <w:r w:rsidRPr="00FE69E3">
        <w:t>por</w:t>
      </w:r>
      <w:proofErr w:type="spellEnd"/>
      <w:r w:rsidRPr="00FE69E3">
        <w:t xml:space="preserve"> </w:t>
      </w:r>
      <w:proofErr w:type="spellStart"/>
      <w:r w:rsidRPr="00FE69E3">
        <w:t>servicios</w:t>
      </w:r>
      <w:proofErr w:type="spellEnd"/>
      <w:r w:rsidRPr="00FE69E3">
        <w:t xml:space="preserve"> </w:t>
      </w:r>
      <w:proofErr w:type="spellStart"/>
      <w:r w:rsidRPr="00FE69E3">
        <w:t>realizados</w:t>
      </w:r>
      <w:proofErr w:type="spellEnd"/>
      <w:r w:rsidRPr="00FE69E3">
        <w:t xml:space="preserve">, para </w:t>
      </w:r>
      <w:proofErr w:type="spellStart"/>
      <w:r w:rsidRPr="00FE69E3">
        <w:t>llevar</w:t>
      </w:r>
      <w:proofErr w:type="spellEnd"/>
      <w:r w:rsidRPr="00FE69E3">
        <w:t xml:space="preserve"> control de mis </w:t>
      </w:r>
      <w:proofErr w:type="spellStart"/>
      <w:r w:rsidRPr="00FE69E3">
        <w:t>ganancias</w:t>
      </w:r>
      <w:proofErr w:type="spellEnd"/>
      <w:r w:rsidRPr="00FE69E3">
        <w:t xml:space="preserve"> y la </w:t>
      </w:r>
      <w:proofErr w:type="spellStart"/>
      <w:r w:rsidRPr="00FE69E3">
        <w:t>comisión</w:t>
      </w:r>
      <w:proofErr w:type="spellEnd"/>
      <w:r w:rsidRPr="00FE69E3">
        <w:t xml:space="preserve"> de Runners.</w:t>
      </w:r>
    </w:p>
    <w:p w14:paraId="63A8CD19" w14:textId="77777777" w:rsidR="00FE69E3" w:rsidRPr="00FE69E3" w:rsidRDefault="00FE69E3" w:rsidP="00FE69E3">
      <w:pPr>
        <w:numPr>
          <w:ilvl w:val="0"/>
          <w:numId w:val="39"/>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5DD129D2" w14:textId="77777777" w:rsidR="00FE69E3" w:rsidRPr="00FE69E3" w:rsidRDefault="00FE69E3" w:rsidP="00FE69E3">
      <w:pPr>
        <w:numPr>
          <w:ilvl w:val="1"/>
          <w:numId w:val="39"/>
        </w:numPr>
        <w:rPr>
          <w:lang w:val="es-CO"/>
        </w:rPr>
      </w:pPr>
      <w:r w:rsidRPr="00FE69E3">
        <w:rPr>
          <w:lang w:val="es-CO"/>
        </w:rPr>
        <w:t xml:space="preserve">Formulario en el </w:t>
      </w:r>
      <w:proofErr w:type="spellStart"/>
      <w:r w:rsidRPr="00FE69E3">
        <w:rPr>
          <w:lang w:val="es-CO"/>
        </w:rPr>
        <w:t>dashboard</w:t>
      </w:r>
      <w:proofErr w:type="spellEnd"/>
      <w:r w:rsidRPr="00FE69E3">
        <w:rPr>
          <w:lang w:val="es-CO"/>
        </w:rPr>
        <w:t xml:space="preserve"> del domiciliario para registrar un ingreso: tipo INGRESO, monto, descripción.</w:t>
      </w:r>
    </w:p>
    <w:p w14:paraId="3C3E5327" w14:textId="77777777" w:rsidR="00FE69E3" w:rsidRPr="00FE69E3" w:rsidRDefault="00FE69E3" w:rsidP="00FE69E3">
      <w:pPr>
        <w:numPr>
          <w:ilvl w:val="1"/>
          <w:numId w:val="39"/>
        </w:numPr>
        <w:rPr>
          <w:lang w:val="es-CO"/>
        </w:rPr>
      </w:pPr>
      <w:r w:rsidRPr="00FE69E3">
        <w:rPr>
          <w:lang w:val="es-CO"/>
        </w:rPr>
        <w:t>POST a </w:t>
      </w:r>
      <w:hyperlink r:id="rId48" w:history="1">
        <w:r w:rsidRPr="00FE69E3">
          <w:rPr>
            <w:rStyle w:val="Hipervnculo"/>
            <w:lang w:val="es-CO"/>
          </w:rPr>
          <w:t>POST /api/v1/</w:t>
        </w:r>
        <w:proofErr w:type="spellStart"/>
        <w:r w:rsidRPr="00FE69E3">
          <w:rPr>
            <w:rStyle w:val="Hipervnculo"/>
            <w:lang w:val="es-CO"/>
          </w:rPr>
          <w:t>deliveries</w:t>
        </w:r>
        <w:proofErr w:type="spellEnd"/>
        <w:r w:rsidRPr="00FE69E3">
          <w:rPr>
            <w:rStyle w:val="Hipervnculo"/>
            <w:lang w:val="es-CO"/>
          </w:rPr>
          <w:t>/</w:t>
        </w:r>
        <w:proofErr w:type="spellStart"/>
        <w:r w:rsidRPr="00FE69E3">
          <w:rPr>
            <w:rStyle w:val="Hipervnculo"/>
            <w:lang w:val="es-CO"/>
          </w:rPr>
          <w:t>records</w:t>
        </w:r>
        <w:proofErr w:type="spellEnd"/>
        <w:r w:rsidRPr="00FE69E3">
          <w:rPr>
            <w:rStyle w:val="Hipervnculo"/>
            <w:lang w:val="es-CO"/>
          </w:rPr>
          <w:t>/</w:t>
        </w:r>
      </w:hyperlink>
      <w:r w:rsidRPr="00FE69E3">
        <w:rPr>
          <w:lang w:val="es-CO"/>
        </w:rPr>
        <w:t> y refresco de resumen financiero (ingresos, egresos, balance, comisión).</w:t>
      </w:r>
    </w:p>
    <w:p w14:paraId="3E08CE4B" w14:textId="77777777" w:rsidR="00FE69E3" w:rsidRPr="00FE69E3" w:rsidRDefault="00FE69E3" w:rsidP="00FE69E3">
      <w:pPr>
        <w:numPr>
          <w:ilvl w:val="0"/>
          <w:numId w:val="39"/>
        </w:numPr>
        <w:rPr>
          <w:lang w:val="es-CO"/>
        </w:rPr>
      </w:pPr>
      <w:r w:rsidRPr="00FE69E3">
        <w:rPr>
          <w:lang w:val="es-CO"/>
        </w:rPr>
        <w:t xml:space="preserve">Implicación </w:t>
      </w:r>
      <w:proofErr w:type="spellStart"/>
      <w:r w:rsidRPr="00FE69E3">
        <w:rPr>
          <w:lang w:val="es-CO"/>
        </w:rPr>
        <w:t>Backend</w:t>
      </w:r>
      <w:proofErr w:type="spellEnd"/>
      <w:r w:rsidRPr="00FE69E3">
        <w:rPr>
          <w:lang w:val="es-CO"/>
        </w:rPr>
        <w:t xml:space="preserve"> (Django):</w:t>
      </w:r>
    </w:p>
    <w:p w14:paraId="72DEE5E4" w14:textId="77777777" w:rsidR="00FE69E3" w:rsidRPr="00FE69E3" w:rsidRDefault="00FE69E3" w:rsidP="00FE69E3">
      <w:pPr>
        <w:numPr>
          <w:ilvl w:val="1"/>
          <w:numId w:val="39"/>
        </w:numPr>
        <w:rPr>
          <w:lang w:val="es-CO"/>
        </w:rPr>
      </w:pPr>
      <w:r w:rsidRPr="00FE69E3">
        <w:rPr>
          <w:lang w:val="es-CO"/>
        </w:rPr>
        <w:t>Modelo FinancialRecord con record_type, amount, description, runners_commission.</w:t>
      </w:r>
    </w:p>
    <w:p w14:paraId="6C264314" w14:textId="77777777" w:rsidR="00FE69E3" w:rsidRPr="00FE69E3" w:rsidRDefault="00FE69E3" w:rsidP="00FE69E3">
      <w:pPr>
        <w:numPr>
          <w:ilvl w:val="1"/>
          <w:numId w:val="39"/>
        </w:numPr>
        <w:rPr>
          <w:lang w:val="es-CO"/>
        </w:rPr>
      </w:pPr>
      <w:r w:rsidRPr="00FE69E3">
        <w:rPr>
          <w:lang w:val="es-CO"/>
        </w:rPr>
        <w:t>Vista </w:t>
      </w:r>
      <w:proofErr w:type="spellStart"/>
      <w:r w:rsidRPr="00FE69E3">
        <w:rPr>
          <w:lang w:val="es-CO"/>
        </w:rPr>
        <w:t>FinancialRecordListCreateView</w:t>
      </w:r>
      <w:proofErr w:type="spellEnd"/>
      <w:r w:rsidRPr="00FE69E3">
        <w:rPr>
          <w:lang w:val="es-CO"/>
        </w:rPr>
        <w:t> que, al crear con </w:t>
      </w:r>
      <w:proofErr w:type="spellStart"/>
      <w:r w:rsidRPr="00FE69E3">
        <w:rPr>
          <w:lang w:val="es-CO"/>
        </w:rPr>
        <w:t>record_type</w:t>
      </w:r>
      <w:proofErr w:type="spellEnd"/>
      <w:r w:rsidRPr="00FE69E3">
        <w:rPr>
          <w:lang w:val="es-CO"/>
        </w:rPr>
        <w:t>=INGRESO, calcula </w:t>
      </w:r>
      <w:proofErr w:type="spellStart"/>
      <w:r w:rsidRPr="00FE69E3">
        <w:rPr>
          <w:lang w:val="es-CO"/>
        </w:rPr>
        <w:t>runners_commission</w:t>
      </w:r>
      <w:proofErr w:type="spellEnd"/>
      <w:r w:rsidRPr="00FE69E3">
        <w:rPr>
          <w:lang w:val="es-CO"/>
        </w:rPr>
        <w:t> según </w:t>
      </w:r>
      <w:proofErr w:type="spellStart"/>
      <w:r w:rsidRPr="00FE69E3">
        <w:rPr>
          <w:lang w:val="es-CO"/>
        </w:rPr>
        <w:t>SystemConfig</w:t>
      </w:r>
      <w:proofErr w:type="spellEnd"/>
      <w:r w:rsidRPr="00FE69E3">
        <w:rPr>
          <w:lang w:val="es-CO"/>
        </w:rPr>
        <w:t>.</w:t>
      </w:r>
    </w:p>
    <w:p w14:paraId="12E83BCC" w14:textId="288E5601" w:rsidR="00FE69E3" w:rsidRPr="00FE69E3" w:rsidRDefault="00FE69E3" w:rsidP="00FE69E3">
      <w:pPr>
        <w:rPr>
          <w:lang w:val="es-CO"/>
        </w:rPr>
      </w:pPr>
      <w:r w:rsidRPr="00FE69E3">
        <w:rPr>
          <w:b/>
          <w:bCs/>
          <w:lang w:val="es-CO"/>
        </w:rPr>
        <w:t>HU</w:t>
      </w:r>
      <w:r w:rsidRPr="00FE69E3">
        <w:rPr>
          <w:b/>
          <w:bCs/>
          <w:lang w:val="es-CO"/>
        </w:rPr>
        <w:noBreakHyphen/>
        <w:t>17 – Registrar egreso</w:t>
      </w:r>
      <w:r>
        <w:rPr>
          <w:b/>
          <w:bCs/>
          <w:lang w:val="es-CO"/>
        </w:rPr>
        <w:t>:</w:t>
      </w:r>
      <w:r w:rsidRPr="00FE69E3">
        <w:t xml:space="preserve"> </w:t>
      </w:r>
      <w:r w:rsidRPr="00FE69E3">
        <w:t xml:space="preserve">Como </w:t>
      </w:r>
      <w:proofErr w:type="spellStart"/>
      <w:r w:rsidRPr="00FE69E3">
        <w:t>domiciliario</w:t>
      </w:r>
      <w:proofErr w:type="spellEnd"/>
      <w:r w:rsidRPr="00FE69E3">
        <w:t xml:space="preserve">, </w:t>
      </w:r>
      <w:proofErr w:type="spellStart"/>
      <w:r w:rsidRPr="00FE69E3">
        <w:t>quiero</w:t>
      </w:r>
      <w:proofErr w:type="spellEnd"/>
      <w:r w:rsidRPr="00FE69E3">
        <w:t xml:space="preserve"> registrar mis </w:t>
      </w:r>
      <w:proofErr w:type="spellStart"/>
      <w:r w:rsidRPr="00FE69E3">
        <w:t>egresos</w:t>
      </w:r>
      <w:proofErr w:type="spellEnd"/>
      <w:r w:rsidRPr="00FE69E3">
        <w:t xml:space="preserve"> (</w:t>
      </w:r>
      <w:proofErr w:type="spellStart"/>
      <w:r w:rsidRPr="00FE69E3">
        <w:t>gastos</w:t>
      </w:r>
      <w:proofErr w:type="spellEnd"/>
      <w:r w:rsidRPr="00FE69E3">
        <w:t xml:space="preserve">), para </w:t>
      </w:r>
      <w:proofErr w:type="spellStart"/>
      <w:r w:rsidRPr="00FE69E3">
        <w:t>restar</w:t>
      </w:r>
      <w:proofErr w:type="spellEnd"/>
      <w:r w:rsidRPr="00FE69E3">
        <w:t xml:space="preserve"> del balance y </w:t>
      </w:r>
      <w:proofErr w:type="spellStart"/>
      <w:r w:rsidRPr="00FE69E3">
        <w:t>tener</w:t>
      </w:r>
      <w:proofErr w:type="spellEnd"/>
      <w:r w:rsidRPr="00FE69E3">
        <w:t xml:space="preserve"> un control </w:t>
      </w:r>
      <w:proofErr w:type="spellStart"/>
      <w:r w:rsidRPr="00FE69E3">
        <w:t>financiero</w:t>
      </w:r>
      <w:proofErr w:type="spellEnd"/>
      <w:r w:rsidRPr="00FE69E3">
        <w:t xml:space="preserve"> </w:t>
      </w:r>
      <w:proofErr w:type="spellStart"/>
      <w:r w:rsidRPr="00FE69E3">
        <w:t>completo</w:t>
      </w:r>
      <w:proofErr w:type="spellEnd"/>
      <w:r w:rsidRPr="00FE69E3">
        <w:t>.</w:t>
      </w:r>
    </w:p>
    <w:p w14:paraId="724AB961" w14:textId="77777777" w:rsidR="00FE69E3" w:rsidRPr="00FE69E3" w:rsidRDefault="00FE69E3" w:rsidP="00FE69E3">
      <w:pPr>
        <w:numPr>
          <w:ilvl w:val="0"/>
          <w:numId w:val="40"/>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37B6A7E3" w14:textId="77777777" w:rsidR="00FE69E3" w:rsidRPr="00FE69E3" w:rsidRDefault="00FE69E3" w:rsidP="00FE69E3">
      <w:pPr>
        <w:numPr>
          <w:ilvl w:val="1"/>
          <w:numId w:val="40"/>
        </w:numPr>
        <w:rPr>
          <w:lang w:val="es-CO"/>
        </w:rPr>
      </w:pPr>
      <w:r w:rsidRPr="00FE69E3">
        <w:rPr>
          <w:lang w:val="es-CO"/>
        </w:rPr>
        <w:t>Mismo formulario/flujo que HU</w:t>
      </w:r>
      <w:r w:rsidRPr="00FE69E3">
        <w:rPr>
          <w:lang w:val="es-CO"/>
        </w:rPr>
        <w:noBreakHyphen/>
        <w:t>16 pero seleccionando tipo EGRESO; mostrarlo en el historial con estilo diferenciado (rojo).</w:t>
      </w:r>
    </w:p>
    <w:p w14:paraId="75538DCC" w14:textId="77777777" w:rsidR="00FE69E3" w:rsidRPr="00FE69E3" w:rsidRDefault="00FE69E3" w:rsidP="00FE69E3">
      <w:pPr>
        <w:numPr>
          <w:ilvl w:val="1"/>
          <w:numId w:val="40"/>
        </w:numPr>
        <w:rPr>
          <w:lang w:val="es-CO"/>
        </w:rPr>
      </w:pPr>
      <w:r w:rsidRPr="00FE69E3">
        <w:rPr>
          <w:lang w:val="es-CO"/>
        </w:rPr>
        <w:t>Listado de movimientos con monto, tipo y comisión (solo para ingresos).</w:t>
      </w:r>
    </w:p>
    <w:p w14:paraId="2173BF40" w14:textId="77777777" w:rsidR="00FE69E3" w:rsidRPr="00FE69E3" w:rsidRDefault="00FE69E3" w:rsidP="00FE69E3">
      <w:pPr>
        <w:numPr>
          <w:ilvl w:val="0"/>
          <w:numId w:val="40"/>
        </w:numPr>
        <w:rPr>
          <w:lang w:val="es-CO"/>
        </w:rPr>
      </w:pPr>
      <w:r w:rsidRPr="00FE69E3">
        <w:rPr>
          <w:lang w:val="es-CO"/>
        </w:rPr>
        <w:t xml:space="preserve">Implicación </w:t>
      </w:r>
      <w:proofErr w:type="spellStart"/>
      <w:r w:rsidRPr="00FE69E3">
        <w:rPr>
          <w:lang w:val="es-CO"/>
        </w:rPr>
        <w:t>Backend</w:t>
      </w:r>
      <w:proofErr w:type="spellEnd"/>
      <w:r w:rsidRPr="00FE69E3">
        <w:rPr>
          <w:lang w:val="es-CO"/>
        </w:rPr>
        <w:t xml:space="preserve"> (Django):</w:t>
      </w:r>
    </w:p>
    <w:p w14:paraId="707CC2B4" w14:textId="77777777" w:rsidR="00FE69E3" w:rsidRPr="00FE69E3" w:rsidRDefault="00FE69E3" w:rsidP="00FE69E3">
      <w:pPr>
        <w:numPr>
          <w:ilvl w:val="1"/>
          <w:numId w:val="40"/>
        </w:numPr>
        <w:rPr>
          <w:lang w:val="es-CO"/>
        </w:rPr>
      </w:pPr>
      <w:r w:rsidRPr="00FE69E3">
        <w:rPr>
          <w:lang w:val="es-CO"/>
        </w:rPr>
        <w:t>Reutilización de </w:t>
      </w:r>
      <w:proofErr w:type="spellStart"/>
      <w:r w:rsidRPr="00FE69E3">
        <w:rPr>
          <w:lang w:val="es-CO"/>
        </w:rPr>
        <w:t>FinancialRecordListCreateView</w:t>
      </w:r>
      <w:proofErr w:type="spellEnd"/>
      <w:r w:rsidRPr="00FE69E3">
        <w:rPr>
          <w:lang w:val="es-CO"/>
        </w:rPr>
        <w:t>: si </w:t>
      </w:r>
      <w:proofErr w:type="spellStart"/>
      <w:r w:rsidRPr="00FE69E3">
        <w:rPr>
          <w:lang w:val="es-CO"/>
        </w:rPr>
        <w:t>record_type</w:t>
      </w:r>
      <w:proofErr w:type="spellEnd"/>
      <w:r w:rsidRPr="00FE69E3">
        <w:rPr>
          <w:lang w:val="es-CO"/>
        </w:rPr>
        <w:t>=EGRESO, se guarda </w:t>
      </w:r>
      <w:proofErr w:type="spellStart"/>
      <w:r w:rsidRPr="00FE69E3">
        <w:rPr>
          <w:lang w:val="es-CO"/>
        </w:rPr>
        <w:t>runners_commission</w:t>
      </w:r>
      <w:proofErr w:type="spellEnd"/>
      <w:r w:rsidRPr="00FE69E3">
        <w:rPr>
          <w:lang w:val="es-CO"/>
        </w:rPr>
        <w:t>=0.</w:t>
      </w:r>
    </w:p>
    <w:p w14:paraId="7D466607" w14:textId="77777777" w:rsidR="00FE69E3" w:rsidRPr="00FE69E3" w:rsidRDefault="00FE69E3" w:rsidP="00FE69E3">
      <w:pPr>
        <w:numPr>
          <w:ilvl w:val="1"/>
          <w:numId w:val="40"/>
        </w:numPr>
        <w:rPr>
          <w:lang w:val="es-CO"/>
        </w:rPr>
      </w:pPr>
      <w:r w:rsidRPr="00FE69E3">
        <w:rPr>
          <w:lang w:val="es-CO"/>
        </w:rPr>
        <w:t>Cálculo de balance del domiciliario a partir de sumas de ingresos vs egresos.</w:t>
      </w:r>
    </w:p>
    <w:p w14:paraId="10C51774" w14:textId="0DA6A62B" w:rsidR="00FE69E3" w:rsidRPr="00FE69E3" w:rsidRDefault="00FE69E3" w:rsidP="00FE69E3">
      <w:pPr>
        <w:rPr>
          <w:lang w:val="es-CO"/>
        </w:rPr>
      </w:pPr>
      <w:r w:rsidRPr="00FE69E3">
        <w:rPr>
          <w:b/>
          <w:bCs/>
          <w:lang w:val="es-CO"/>
        </w:rPr>
        <w:t>HU</w:t>
      </w:r>
      <w:r w:rsidRPr="00FE69E3">
        <w:rPr>
          <w:b/>
          <w:bCs/>
          <w:lang w:val="es-CO"/>
        </w:rPr>
        <w:noBreakHyphen/>
        <w:t>18 – Solicitar domicilio</w:t>
      </w:r>
      <w:r>
        <w:rPr>
          <w:b/>
          <w:bCs/>
          <w:lang w:val="es-CO"/>
        </w:rPr>
        <w:t>:</w:t>
      </w:r>
      <w:r w:rsidRPr="00FE69E3">
        <w:t xml:space="preserve"> </w:t>
      </w:r>
      <w:r w:rsidRPr="00FE69E3">
        <w:t xml:space="preserve">Como </w:t>
      </w:r>
      <w:proofErr w:type="spellStart"/>
      <w:r w:rsidRPr="00FE69E3">
        <w:t>cliente</w:t>
      </w:r>
      <w:proofErr w:type="spellEnd"/>
      <w:r w:rsidRPr="00FE69E3">
        <w:t xml:space="preserve">, </w:t>
      </w:r>
      <w:proofErr w:type="spellStart"/>
      <w:r w:rsidRPr="00FE69E3">
        <w:t>quiero</w:t>
      </w:r>
      <w:proofErr w:type="spellEnd"/>
      <w:r w:rsidRPr="00FE69E3">
        <w:t xml:space="preserve"> </w:t>
      </w:r>
      <w:proofErr w:type="spellStart"/>
      <w:r w:rsidRPr="00FE69E3">
        <w:t>ver</w:t>
      </w:r>
      <w:proofErr w:type="spellEnd"/>
      <w:r w:rsidRPr="00FE69E3">
        <w:t xml:space="preserve"> </w:t>
      </w:r>
      <w:proofErr w:type="spellStart"/>
      <w:r w:rsidRPr="00FE69E3">
        <w:t>los</w:t>
      </w:r>
      <w:proofErr w:type="spellEnd"/>
      <w:r w:rsidRPr="00FE69E3">
        <w:t xml:space="preserve"> </w:t>
      </w:r>
      <w:proofErr w:type="spellStart"/>
      <w:r w:rsidRPr="00FE69E3">
        <w:t>domiciliarios</w:t>
      </w:r>
      <w:proofErr w:type="spellEnd"/>
      <w:r w:rsidRPr="00FE69E3">
        <w:t xml:space="preserve"> </w:t>
      </w:r>
      <w:proofErr w:type="spellStart"/>
      <w:r w:rsidRPr="00FE69E3">
        <w:t>disponibles</w:t>
      </w:r>
      <w:proofErr w:type="spellEnd"/>
      <w:r w:rsidRPr="00FE69E3">
        <w:t xml:space="preserve"> y </w:t>
      </w:r>
      <w:proofErr w:type="spellStart"/>
      <w:r w:rsidRPr="00FE69E3">
        <w:t>solicitar</w:t>
      </w:r>
      <w:proofErr w:type="spellEnd"/>
      <w:r w:rsidRPr="00FE69E3">
        <w:t xml:space="preserve"> uno </w:t>
      </w:r>
      <w:proofErr w:type="spellStart"/>
      <w:r w:rsidRPr="00FE69E3">
        <w:t>directamente</w:t>
      </w:r>
      <w:proofErr w:type="spellEnd"/>
      <w:r w:rsidRPr="00FE69E3">
        <w:t xml:space="preserve">, para </w:t>
      </w:r>
      <w:proofErr w:type="spellStart"/>
      <w:r w:rsidRPr="00FE69E3">
        <w:t>recibir</w:t>
      </w:r>
      <w:proofErr w:type="spellEnd"/>
      <w:r w:rsidRPr="00FE69E3">
        <w:t xml:space="preserve"> un </w:t>
      </w:r>
      <w:proofErr w:type="spellStart"/>
      <w:r w:rsidRPr="00FE69E3">
        <w:t>servicio</w:t>
      </w:r>
      <w:proofErr w:type="spellEnd"/>
      <w:r w:rsidRPr="00FE69E3">
        <w:t xml:space="preserve"> de </w:t>
      </w:r>
      <w:proofErr w:type="spellStart"/>
      <w:r w:rsidRPr="00FE69E3">
        <w:t>entrega</w:t>
      </w:r>
      <w:proofErr w:type="spellEnd"/>
      <w:r w:rsidRPr="00FE69E3">
        <w:t>.</w:t>
      </w:r>
    </w:p>
    <w:p w14:paraId="742168D2" w14:textId="77777777" w:rsidR="00FE69E3" w:rsidRPr="00FE69E3" w:rsidRDefault="00FE69E3" w:rsidP="00FE69E3">
      <w:pPr>
        <w:numPr>
          <w:ilvl w:val="0"/>
          <w:numId w:val="41"/>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40BF3C85" w14:textId="77777777" w:rsidR="00FE69E3" w:rsidRPr="00FE69E3" w:rsidRDefault="00FE69E3" w:rsidP="00FE69E3">
      <w:pPr>
        <w:numPr>
          <w:ilvl w:val="1"/>
          <w:numId w:val="41"/>
        </w:numPr>
        <w:rPr>
          <w:lang w:val="es-CO"/>
        </w:rPr>
      </w:pPr>
      <w:r w:rsidRPr="00FE69E3">
        <w:rPr>
          <w:lang w:val="es-CO"/>
        </w:rPr>
        <w:lastRenderedPageBreak/>
        <w:t xml:space="preserve">Pantalla </w:t>
      </w:r>
      <w:proofErr w:type="spellStart"/>
      <w:r w:rsidRPr="00FE69E3">
        <w:rPr>
          <w:lang w:val="es-CO"/>
        </w:rPr>
        <w:t>DeliveriesPage</w:t>
      </w:r>
      <w:proofErr w:type="spellEnd"/>
      <w:r w:rsidRPr="00FE69E3">
        <w:rPr>
          <w:lang w:val="es-CO"/>
        </w:rPr>
        <w:t xml:space="preserve"> donde el cliente ve la lista de domiciliarios DISPONIBLES (</w:t>
      </w:r>
      <w:hyperlink r:id="rId49" w:history="1">
        <w:r w:rsidRPr="00FE69E3">
          <w:rPr>
            <w:rStyle w:val="Hipervnculo"/>
            <w:lang w:val="es-CO"/>
          </w:rPr>
          <w:t>GET /api/v1/</w:t>
        </w:r>
        <w:proofErr w:type="spellStart"/>
        <w:r w:rsidRPr="00FE69E3">
          <w:rPr>
            <w:rStyle w:val="Hipervnculo"/>
            <w:lang w:val="es-CO"/>
          </w:rPr>
          <w:t>deliveries</w:t>
        </w:r>
        <w:proofErr w:type="spellEnd"/>
        <w:r w:rsidRPr="00FE69E3">
          <w:rPr>
            <w:rStyle w:val="Hipervnculo"/>
            <w:lang w:val="es-CO"/>
          </w:rPr>
          <w:t>/</w:t>
        </w:r>
        <w:proofErr w:type="spellStart"/>
        <w:r w:rsidRPr="00FE69E3">
          <w:rPr>
            <w:rStyle w:val="Hipervnculo"/>
            <w:lang w:val="es-CO"/>
          </w:rPr>
          <w:t>deliverers</w:t>
        </w:r>
        <w:proofErr w:type="spellEnd"/>
        <w:r w:rsidRPr="00FE69E3">
          <w:rPr>
            <w:rStyle w:val="Hipervnculo"/>
            <w:lang w:val="es-CO"/>
          </w:rPr>
          <w:t>/</w:t>
        </w:r>
      </w:hyperlink>
      <w:r w:rsidRPr="00FE69E3">
        <w:rPr>
          <w:lang w:val="es-CO"/>
        </w:rPr>
        <w:t>) y botón “Solicitar”.</w:t>
      </w:r>
    </w:p>
    <w:p w14:paraId="03819A74" w14:textId="77777777" w:rsidR="00FE69E3" w:rsidRPr="00FE69E3" w:rsidRDefault="00FE69E3" w:rsidP="00FE69E3">
      <w:pPr>
        <w:numPr>
          <w:ilvl w:val="1"/>
          <w:numId w:val="41"/>
        </w:numPr>
        <w:rPr>
          <w:lang w:val="es-CO"/>
        </w:rPr>
      </w:pPr>
      <w:r w:rsidRPr="00FE69E3">
        <w:rPr>
          <w:lang w:val="es-CO"/>
        </w:rPr>
        <w:t xml:space="preserve">Formulario para detalles (dirección recogida/entrega, descripción); envío a un </w:t>
      </w:r>
      <w:proofErr w:type="spellStart"/>
      <w:r w:rsidRPr="00FE69E3">
        <w:rPr>
          <w:lang w:val="es-CO"/>
        </w:rPr>
        <w:t>endpoint</w:t>
      </w:r>
      <w:proofErr w:type="spellEnd"/>
      <w:r w:rsidRPr="00FE69E3">
        <w:rPr>
          <w:lang w:val="es-CO"/>
        </w:rPr>
        <w:t xml:space="preserve"> de creación de </w:t>
      </w:r>
      <w:proofErr w:type="spellStart"/>
      <w:r w:rsidRPr="00FE69E3">
        <w:rPr>
          <w:lang w:val="es-CO"/>
        </w:rPr>
        <w:t>DeliveryRequest</w:t>
      </w:r>
      <w:proofErr w:type="spellEnd"/>
      <w:r w:rsidRPr="00FE69E3">
        <w:rPr>
          <w:lang w:val="es-CO"/>
        </w:rPr>
        <w:t>.</w:t>
      </w:r>
    </w:p>
    <w:p w14:paraId="1E0F0958" w14:textId="77777777" w:rsidR="00FE69E3" w:rsidRPr="00FE69E3" w:rsidRDefault="00FE69E3" w:rsidP="00FE69E3">
      <w:pPr>
        <w:numPr>
          <w:ilvl w:val="0"/>
          <w:numId w:val="41"/>
        </w:numPr>
        <w:rPr>
          <w:lang w:val="es-CO"/>
        </w:rPr>
      </w:pPr>
      <w:r w:rsidRPr="00FE69E3">
        <w:rPr>
          <w:lang w:val="es-CO"/>
        </w:rPr>
        <w:t xml:space="preserve">Implicación </w:t>
      </w:r>
      <w:proofErr w:type="spellStart"/>
      <w:r w:rsidRPr="00FE69E3">
        <w:rPr>
          <w:lang w:val="es-CO"/>
        </w:rPr>
        <w:t>Backend</w:t>
      </w:r>
      <w:proofErr w:type="spellEnd"/>
      <w:r w:rsidRPr="00FE69E3">
        <w:rPr>
          <w:lang w:val="es-CO"/>
        </w:rPr>
        <w:t xml:space="preserve"> (Django):</w:t>
      </w:r>
    </w:p>
    <w:p w14:paraId="41E62719" w14:textId="77777777" w:rsidR="00FE69E3" w:rsidRPr="00FE69E3" w:rsidRDefault="00FE69E3" w:rsidP="00FE69E3">
      <w:pPr>
        <w:numPr>
          <w:ilvl w:val="1"/>
          <w:numId w:val="41"/>
        </w:numPr>
        <w:rPr>
          <w:lang w:val="es-CO"/>
        </w:rPr>
      </w:pPr>
      <w:r w:rsidRPr="00FE69E3">
        <w:rPr>
          <w:lang w:val="es-CO"/>
        </w:rPr>
        <w:t>Modelo </w:t>
      </w:r>
      <w:proofErr w:type="spellStart"/>
      <w:r w:rsidRPr="00FE69E3">
        <w:rPr>
          <w:lang w:val="es-CO"/>
        </w:rPr>
        <w:t>DeliveryRequest</w:t>
      </w:r>
      <w:proofErr w:type="spellEnd"/>
      <w:r w:rsidRPr="00FE69E3">
        <w:rPr>
          <w:lang w:val="es-CO"/>
        </w:rPr>
        <w:t> con </w:t>
      </w:r>
      <w:proofErr w:type="spellStart"/>
      <w:r w:rsidRPr="00FE69E3">
        <w:rPr>
          <w:lang w:val="es-CO"/>
        </w:rPr>
        <w:t>client</w:t>
      </w:r>
      <w:proofErr w:type="spellEnd"/>
      <w:r w:rsidRPr="00FE69E3">
        <w:rPr>
          <w:lang w:val="es-CO"/>
        </w:rPr>
        <w:t>, </w:t>
      </w:r>
      <w:proofErr w:type="spellStart"/>
      <w:r w:rsidRPr="00FE69E3">
        <w:rPr>
          <w:lang w:val="es-CO"/>
        </w:rPr>
        <w:t>deliverer</w:t>
      </w:r>
      <w:proofErr w:type="spellEnd"/>
      <w:r w:rsidRPr="00FE69E3">
        <w:rPr>
          <w:lang w:val="es-CO"/>
        </w:rPr>
        <w:t> (opcional si autoasignación), direcciones, tarifa, </w:t>
      </w:r>
      <w:hyperlink r:id="rId50" w:history="1">
        <w:r w:rsidRPr="00FE69E3">
          <w:rPr>
            <w:rStyle w:val="Hipervnculo"/>
            <w:lang w:val="es-CO"/>
          </w:rPr>
          <w:t>status</w:t>
        </w:r>
      </w:hyperlink>
      <w:r w:rsidRPr="00FE69E3">
        <w:rPr>
          <w:lang w:val="es-CO"/>
        </w:rPr>
        <w:t>.</w:t>
      </w:r>
    </w:p>
    <w:p w14:paraId="3576B16A" w14:textId="77777777" w:rsidR="00FE69E3" w:rsidRPr="00FE69E3" w:rsidRDefault="00FE69E3" w:rsidP="00FE69E3">
      <w:pPr>
        <w:numPr>
          <w:ilvl w:val="1"/>
          <w:numId w:val="41"/>
        </w:numPr>
        <w:rPr>
          <w:lang w:val="es-CO"/>
        </w:rPr>
      </w:pPr>
      <w:r w:rsidRPr="00FE69E3">
        <w:rPr>
          <w:lang w:val="es-CO"/>
        </w:rPr>
        <w:t>Vista de creación que asigna domiciliario disponible (según lógica actual) o deja la solicitud pendiente; exposición del estado para tracking.</w:t>
      </w:r>
    </w:p>
    <w:p w14:paraId="7C2A4A68" w14:textId="77777777" w:rsidR="005E3E5B" w:rsidRDefault="005E3E5B"/>
    <w:p w14:paraId="7D75791B" w14:textId="77777777" w:rsidR="005E3E5B" w:rsidRDefault="00000000">
      <w:r>
        <w:rPr>
          <w:b/>
        </w:rPr>
        <w:t>MÓDULO 5: Contactos</w:t>
      </w:r>
    </w:p>
    <w:p w14:paraId="12BD3E1B" w14:textId="21DD607D" w:rsidR="00FE69E3" w:rsidRPr="00FE69E3" w:rsidRDefault="00FE69E3" w:rsidP="00FE69E3">
      <w:pPr>
        <w:rPr>
          <w:lang w:val="es-CO"/>
        </w:rPr>
      </w:pPr>
      <w:r w:rsidRPr="00FE69E3">
        <w:rPr>
          <w:b/>
          <w:bCs/>
          <w:lang w:val="es-CO"/>
        </w:rPr>
        <w:t>HU</w:t>
      </w:r>
      <w:r w:rsidRPr="00FE69E3">
        <w:rPr>
          <w:b/>
          <w:bCs/>
          <w:lang w:val="es-CO"/>
        </w:rPr>
        <w:noBreakHyphen/>
        <w:t>19 – Registrar contacto</w:t>
      </w:r>
      <w:r>
        <w:rPr>
          <w:b/>
          <w:bCs/>
          <w:lang w:val="es-CO"/>
        </w:rPr>
        <w:t>:</w:t>
      </w:r>
      <w:r w:rsidRPr="00FE69E3">
        <w:t xml:space="preserve"> </w:t>
      </w:r>
      <w:r w:rsidRPr="00FE69E3">
        <w:t xml:space="preserve">Como </w:t>
      </w:r>
      <w:proofErr w:type="spellStart"/>
      <w:r w:rsidRPr="00FE69E3">
        <w:t>administrador</w:t>
      </w:r>
      <w:proofErr w:type="spellEnd"/>
      <w:r w:rsidRPr="00FE69E3">
        <w:t xml:space="preserve">, </w:t>
      </w:r>
      <w:proofErr w:type="spellStart"/>
      <w:r w:rsidRPr="00FE69E3">
        <w:t>quiero</w:t>
      </w:r>
      <w:proofErr w:type="spellEnd"/>
      <w:r w:rsidRPr="00FE69E3">
        <w:t xml:space="preserve"> registrar </w:t>
      </w:r>
      <w:proofErr w:type="spellStart"/>
      <w:r w:rsidRPr="00FE69E3">
        <w:t>contactos</w:t>
      </w:r>
      <w:proofErr w:type="spellEnd"/>
      <w:r w:rsidRPr="00FE69E3">
        <w:t xml:space="preserve"> de </w:t>
      </w:r>
      <w:proofErr w:type="spellStart"/>
      <w:r w:rsidRPr="00FE69E3">
        <w:t>emergencia</w:t>
      </w:r>
      <w:proofErr w:type="spellEnd"/>
      <w:r w:rsidRPr="00FE69E3">
        <w:t xml:space="preserve"> y </w:t>
      </w:r>
      <w:proofErr w:type="spellStart"/>
      <w:r w:rsidRPr="00FE69E3">
        <w:t>profesionales</w:t>
      </w:r>
      <w:proofErr w:type="spellEnd"/>
      <w:r w:rsidRPr="00FE69E3">
        <w:t xml:space="preserve"> </w:t>
      </w:r>
      <w:proofErr w:type="spellStart"/>
      <w:r w:rsidRPr="00FE69E3">
        <w:t>en</w:t>
      </w:r>
      <w:proofErr w:type="spellEnd"/>
      <w:r w:rsidRPr="00FE69E3">
        <w:t xml:space="preserve"> </w:t>
      </w:r>
      <w:proofErr w:type="spellStart"/>
      <w:r w:rsidRPr="00FE69E3">
        <w:t>el</w:t>
      </w:r>
      <w:proofErr w:type="spellEnd"/>
      <w:r w:rsidRPr="00FE69E3">
        <w:t xml:space="preserve"> </w:t>
      </w:r>
      <w:proofErr w:type="spellStart"/>
      <w:r w:rsidRPr="00FE69E3">
        <w:t>directorio</w:t>
      </w:r>
      <w:proofErr w:type="spellEnd"/>
      <w:r w:rsidRPr="00FE69E3">
        <w:t xml:space="preserve">, para </w:t>
      </w:r>
      <w:proofErr w:type="spellStart"/>
      <w:r w:rsidRPr="00FE69E3">
        <w:t>que</w:t>
      </w:r>
      <w:proofErr w:type="spellEnd"/>
      <w:r w:rsidRPr="00FE69E3">
        <w:t xml:space="preserve"> </w:t>
      </w:r>
      <w:proofErr w:type="spellStart"/>
      <w:r w:rsidRPr="00FE69E3">
        <w:t>los</w:t>
      </w:r>
      <w:proofErr w:type="spellEnd"/>
      <w:r w:rsidRPr="00FE69E3">
        <w:t xml:space="preserve"> </w:t>
      </w:r>
      <w:proofErr w:type="spellStart"/>
      <w:r w:rsidRPr="00FE69E3">
        <w:t>clientes</w:t>
      </w:r>
      <w:proofErr w:type="spellEnd"/>
      <w:r w:rsidRPr="00FE69E3">
        <w:t xml:space="preserve"> </w:t>
      </w:r>
      <w:proofErr w:type="spellStart"/>
      <w:r w:rsidRPr="00FE69E3">
        <w:t>puedan</w:t>
      </w:r>
      <w:proofErr w:type="spellEnd"/>
      <w:r w:rsidRPr="00FE69E3">
        <w:t xml:space="preserve"> </w:t>
      </w:r>
      <w:proofErr w:type="spellStart"/>
      <w:r w:rsidRPr="00FE69E3">
        <w:t>consultarlos</w:t>
      </w:r>
      <w:proofErr w:type="spellEnd"/>
      <w:r w:rsidRPr="00FE69E3">
        <w:t>.</w:t>
      </w:r>
    </w:p>
    <w:p w14:paraId="01045E64" w14:textId="77777777" w:rsidR="00FE69E3" w:rsidRPr="00FE69E3" w:rsidRDefault="00FE69E3" w:rsidP="00FE69E3">
      <w:pPr>
        <w:numPr>
          <w:ilvl w:val="0"/>
          <w:numId w:val="42"/>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1FA5C7DF" w14:textId="77777777" w:rsidR="00FE69E3" w:rsidRPr="00FE69E3" w:rsidRDefault="00FE69E3" w:rsidP="00FE69E3">
      <w:pPr>
        <w:numPr>
          <w:ilvl w:val="1"/>
          <w:numId w:val="42"/>
        </w:numPr>
        <w:rPr>
          <w:lang w:val="es-CO"/>
        </w:rPr>
      </w:pPr>
      <w:r w:rsidRPr="00FE69E3">
        <w:rPr>
          <w:lang w:val="es-CO"/>
        </w:rPr>
        <w:t xml:space="preserve">Creación/edición de contactos en panel </w:t>
      </w:r>
      <w:proofErr w:type="spellStart"/>
      <w:r w:rsidRPr="00FE69E3">
        <w:rPr>
          <w:lang w:val="es-CO"/>
        </w:rPr>
        <w:t>admin</w:t>
      </w:r>
      <w:proofErr w:type="spellEnd"/>
      <w:r w:rsidRPr="00FE69E3">
        <w:rPr>
          <w:lang w:val="es-CO"/>
        </w:rPr>
        <w:t xml:space="preserve"> (puede comenzar en Django </w:t>
      </w:r>
      <w:proofErr w:type="spellStart"/>
      <w:r w:rsidRPr="00FE69E3">
        <w:rPr>
          <w:lang w:val="es-CO"/>
        </w:rPr>
        <w:t>Admin</w:t>
      </w:r>
      <w:proofErr w:type="spellEnd"/>
      <w:r w:rsidRPr="00FE69E3">
        <w:rPr>
          <w:lang w:val="es-CO"/>
        </w:rPr>
        <w:t xml:space="preserve"> y más adelante con pantalla </w:t>
      </w:r>
      <w:proofErr w:type="spellStart"/>
      <w:r w:rsidRPr="00FE69E3">
        <w:rPr>
          <w:lang w:val="es-CO"/>
        </w:rPr>
        <w:t>Flutter</w:t>
      </w:r>
      <w:proofErr w:type="spellEnd"/>
      <w:r w:rsidRPr="00FE69E3">
        <w:rPr>
          <w:lang w:val="es-CO"/>
        </w:rPr>
        <w:t xml:space="preserve"> de gestión).</w:t>
      </w:r>
    </w:p>
    <w:p w14:paraId="35F16991" w14:textId="77777777" w:rsidR="00FE69E3" w:rsidRPr="00FE69E3" w:rsidRDefault="00FE69E3" w:rsidP="00FE69E3">
      <w:pPr>
        <w:numPr>
          <w:ilvl w:val="1"/>
          <w:numId w:val="42"/>
        </w:numPr>
        <w:rPr>
          <w:lang w:val="es-CO"/>
        </w:rPr>
      </w:pPr>
      <w:r w:rsidRPr="00FE69E3">
        <w:rPr>
          <w:lang w:val="es-CO"/>
        </w:rPr>
        <w:t>Formularios con validación de tipo (EMERGENCIA, PROFESIONAL, COMERCIO, OTRO) y disponibilidad.</w:t>
      </w:r>
    </w:p>
    <w:p w14:paraId="096B9D75" w14:textId="77777777" w:rsidR="00FE69E3" w:rsidRPr="00FE69E3" w:rsidRDefault="00FE69E3" w:rsidP="00FE69E3">
      <w:pPr>
        <w:numPr>
          <w:ilvl w:val="0"/>
          <w:numId w:val="42"/>
        </w:numPr>
        <w:rPr>
          <w:lang w:val="es-CO"/>
        </w:rPr>
      </w:pPr>
      <w:r w:rsidRPr="00FE69E3">
        <w:rPr>
          <w:lang w:val="es-CO"/>
        </w:rPr>
        <w:t xml:space="preserve">Implicación </w:t>
      </w:r>
      <w:proofErr w:type="spellStart"/>
      <w:r w:rsidRPr="00FE69E3">
        <w:rPr>
          <w:lang w:val="es-CO"/>
        </w:rPr>
        <w:t>Backend</w:t>
      </w:r>
      <w:proofErr w:type="spellEnd"/>
      <w:r w:rsidRPr="00FE69E3">
        <w:rPr>
          <w:lang w:val="es-CO"/>
        </w:rPr>
        <w:t xml:space="preserve"> (Django):</w:t>
      </w:r>
    </w:p>
    <w:p w14:paraId="00844F19" w14:textId="77777777" w:rsidR="00FE69E3" w:rsidRPr="00FE69E3" w:rsidRDefault="00FE69E3" w:rsidP="00FE69E3">
      <w:pPr>
        <w:numPr>
          <w:ilvl w:val="1"/>
          <w:numId w:val="42"/>
        </w:numPr>
        <w:rPr>
          <w:lang w:val="es-CO"/>
        </w:rPr>
      </w:pPr>
      <w:r w:rsidRPr="00FE69E3">
        <w:rPr>
          <w:lang w:val="es-CO"/>
        </w:rPr>
        <w:t>Modelo </w:t>
      </w:r>
      <w:hyperlink r:id="rId51" w:history="1">
        <w:r w:rsidRPr="00FE69E3">
          <w:rPr>
            <w:rStyle w:val="Hipervnculo"/>
            <w:lang w:val="es-CO"/>
          </w:rPr>
          <w:t>Contact</w:t>
        </w:r>
      </w:hyperlink>
      <w:r w:rsidRPr="00FE69E3">
        <w:rPr>
          <w:lang w:val="es-CO"/>
        </w:rPr>
        <w:t> en apps/contacts/models.py con contact_type, availability, is_active.</w:t>
      </w:r>
    </w:p>
    <w:p w14:paraId="6EDB3165" w14:textId="77777777" w:rsidR="00FE69E3" w:rsidRPr="00FE69E3" w:rsidRDefault="00FE69E3" w:rsidP="00FE69E3">
      <w:pPr>
        <w:numPr>
          <w:ilvl w:val="1"/>
          <w:numId w:val="42"/>
        </w:numPr>
        <w:rPr>
          <w:lang w:val="es-CO"/>
        </w:rPr>
      </w:pPr>
      <w:r w:rsidRPr="00FE69E3">
        <w:rPr>
          <w:lang w:val="es-CO"/>
        </w:rPr>
        <w:t>Vista </w:t>
      </w:r>
      <w:proofErr w:type="spellStart"/>
      <w:r w:rsidRPr="00FE69E3">
        <w:rPr>
          <w:lang w:val="es-CO"/>
        </w:rPr>
        <w:t>ContactListView</w:t>
      </w:r>
      <w:proofErr w:type="spellEnd"/>
      <w:r w:rsidRPr="00FE69E3">
        <w:rPr>
          <w:lang w:val="es-CO"/>
        </w:rPr>
        <w:t> con permiso </w:t>
      </w:r>
      <w:proofErr w:type="spellStart"/>
      <w:r w:rsidRPr="00FE69E3">
        <w:rPr>
          <w:lang w:val="es-CO"/>
        </w:rPr>
        <w:t>IsAdminOrReadOnly</w:t>
      </w:r>
      <w:proofErr w:type="spellEnd"/>
      <w:r w:rsidRPr="00FE69E3">
        <w:rPr>
          <w:lang w:val="es-CO"/>
        </w:rPr>
        <w:t xml:space="preserve"> y soporte para creación (POST) y </w:t>
      </w:r>
      <w:proofErr w:type="spellStart"/>
      <w:r w:rsidRPr="00FE69E3">
        <w:rPr>
          <w:lang w:val="es-CO"/>
        </w:rPr>
        <w:t>soft</w:t>
      </w:r>
      <w:proofErr w:type="spellEnd"/>
      <w:r w:rsidRPr="00FE69E3">
        <w:rPr>
          <w:lang w:val="es-CO"/>
        </w:rPr>
        <w:t xml:space="preserve"> </w:t>
      </w:r>
      <w:proofErr w:type="spellStart"/>
      <w:r w:rsidRPr="00FE69E3">
        <w:rPr>
          <w:lang w:val="es-CO"/>
        </w:rPr>
        <w:t>delete</w:t>
      </w:r>
      <w:proofErr w:type="spellEnd"/>
      <w:r w:rsidRPr="00FE69E3">
        <w:rPr>
          <w:lang w:val="es-CO"/>
        </w:rPr>
        <w:t>.</w:t>
      </w:r>
    </w:p>
    <w:p w14:paraId="6A02DC30" w14:textId="4B180016" w:rsidR="00FE69E3" w:rsidRPr="00FE69E3" w:rsidRDefault="00FE69E3" w:rsidP="00FE69E3">
      <w:pPr>
        <w:rPr>
          <w:lang w:val="es-CO"/>
        </w:rPr>
      </w:pPr>
      <w:r w:rsidRPr="00FE69E3">
        <w:rPr>
          <w:b/>
          <w:bCs/>
          <w:lang w:val="es-CO"/>
        </w:rPr>
        <w:t>HU</w:t>
      </w:r>
      <w:r w:rsidRPr="00FE69E3">
        <w:rPr>
          <w:b/>
          <w:bCs/>
          <w:lang w:val="es-CO"/>
        </w:rPr>
        <w:noBreakHyphen/>
        <w:t>20 – Buscar contacto</w:t>
      </w:r>
      <w:r>
        <w:rPr>
          <w:b/>
          <w:bCs/>
          <w:lang w:val="es-CO"/>
        </w:rPr>
        <w:t xml:space="preserve">: </w:t>
      </w:r>
      <w:r w:rsidRPr="00FE69E3">
        <w:t xml:space="preserve">Como </w:t>
      </w:r>
      <w:proofErr w:type="spellStart"/>
      <w:r w:rsidRPr="00FE69E3">
        <w:t>cliente</w:t>
      </w:r>
      <w:proofErr w:type="spellEnd"/>
      <w:r w:rsidRPr="00FE69E3">
        <w:t xml:space="preserve">, </w:t>
      </w:r>
      <w:proofErr w:type="spellStart"/>
      <w:r w:rsidRPr="00FE69E3">
        <w:t>quiero</w:t>
      </w:r>
      <w:proofErr w:type="spellEnd"/>
      <w:r w:rsidRPr="00FE69E3">
        <w:t xml:space="preserve"> </w:t>
      </w:r>
      <w:proofErr w:type="spellStart"/>
      <w:r w:rsidRPr="00FE69E3">
        <w:t>buscar</w:t>
      </w:r>
      <w:proofErr w:type="spellEnd"/>
      <w:r w:rsidRPr="00FE69E3">
        <w:t xml:space="preserve"> </w:t>
      </w:r>
      <w:proofErr w:type="spellStart"/>
      <w:r w:rsidRPr="00FE69E3">
        <w:t>contactos</w:t>
      </w:r>
      <w:proofErr w:type="spellEnd"/>
      <w:r w:rsidRPr="00FE69E3">
        <w:t xml:space="preserve"> </w:t>
      </w:r>
      <w:proofErr w:type="spellStart"/>
      <w:r w:rsidRPr="00FE69E3">
        <w:t>por</w:t>
      </w:r>
      <w:proofErr w:type="spellEnd"/>
      <w:r w:rsidRPr="00FE69E3">
        <w:t xml:space="preserve"> </w:t>
      </w:r>
      <w:proofErr w:type="spellStart"/>
      <w:r w:rsidRPr="00FE69E3">
        <w:t>nombre</w:t>
      </w:r>
      <w:proofErr w:type="spellEnd"/>
      <w:r w:rsidRPr="00FE69E3">
        <w:t xml:space="preserve"> o </w:t>
      </w:r>
      <w:proofErr w:type="spellStart"/>
      <w:r w:rsidRPr="00FE69E3">
        <w:t>categoría</w:t>
      </w:r>
      <w:proofErr w:type="spellEnd"/>
      <w:r w:rsidRPr="00FE69E3">
        <w:t xml:space="preserve">, para </w:t>
      </w:r>
      <w:proofErr w:type="spellStart"/>
      <w:r w:rsidRPr="00FE69E3">
        <w:t>encontrar</w:t>
      </w:r>
      <w:proofErr w:type="spellEnd"/>
      <w:r w:rsidRPr="00FE69E3">
        <w:t xml:space="preserve"> </w:t>
      </w:r>
      <w:proofErr w:type="spellStart"/>
      <w:r w:rsidRPr="00FE69E3">
        <w:t>rápidamente</w:t>
      </w:r>
      <w:proofErr w:type="spellEnd"/>
      <w:r w:rsidRPr="00FE69E3">
        <w:t xml:space="preserve"> </w:t>
      </w:r>
      <w:proofErr w:type="spellStart"/>
      <w:r w:rsidRPr="00FE69E3">
        <w:t>el</w:t>
      </w:r>
      <w:proofErr w:type="spellEnd"/>
      <w:r w:rsidRPr="00FE69E3">
        <w:t xml:space="preserve"> </w:t>
      </w:r>
      <w:proofErr w:type="spellStart"/>
      <w:r w:rsidRPr="00FE69E3">
        <w:t>número</w:t>
      </w:r>
      <w:proofErr w:type="spellEnd"/>
      <w:r w:rsidRPr="00FE69E3">
        <w:t xml:space="preserve"> </w:t>
      </w:r>
      <w:proofErr w:type="spellStart"/>
      <w:r w:rsidRPr="00FE69E3">
        <w:t>que</w:t>
      </w:r>
      <w:proofErr w:type="spellEnd"/>
      <w:r w:rsidRPr="00FE69E3">
        <w:t xml:space="preserve"> </w:t>
      </w:r>
      <w:proofErr w:type="spellStart"/>
      <w:r w:rsidRPr="00FE69E3">
        <w:t>necesito</w:t>
      </w:r>
      <w:proofErr w:type="spellEnd"/>
      <w:r w:rsidRPr="00FE69E3">
        <w:t>.</w:t>
      </w:r>
    </w:p>
    <w:p w14:paraId="0AC6036B" w14:textId="77777777" w:rsidR="00FE69E3" w:rsidRPr="00FE69E3" w:rsidRDefault="00FE69E3" w:rsidP="00FE69E3">
      <w:pPr>
        <w:numPr>
          <w:ilvl w:val="0"/>
          <w:numId w:val="43"/>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697DDB83" w14:textId="77777777" w:rsidR="00FE69E3" w:rsidRPr="00FE69E3" w:rsidRDefault="00FE69E3" w:rsidP="00FE69E3">
      <w:pPr>
        <w:numPr>
          <w:ilvl w:val="1"/>
          <w:numId w:val="43"/>
        </w:numPr>
        <w:rPr>
          <w:lang w:val="es-CO"/>
        </w:rPr>
      </w:pPr>
      <w:r w:rsidRPr="00FE69E3">
        <w:rPr>
          <w:lang w:val="es-CO"/>
        </w:rPr>
        <w:t xml:space="preserve">Pantalla </w:t>
      </w:r>
      <w:proofErr w:type="spellStart"/>
      <w:r w:rsidRPr="00FE69E3">
        <w:rPr>
          <w:lang w:val="es-CO"/>
        </w:rPr>
        <w:t>ContactsPage</w:t>
      </w:r>
      <w:proofErr w:type="spellEnd"/>
      <w:r w:rsidRPr="00FE69E3">
        <w:rPr>
          <w:lang w:val="es-CO"/>
        </w:rPr>
        <w:t xml:space="preserve"> con barra de búsqueda de texto y filtros por tipo; actualización reactiva de la lista.</w:t>
      </w:r>
    </w:p>
    <w:p w14:paraId="1C5B20E9" w14:textId="77777777" w:rsidR="00FE69E3" w:rsidRPr="00FE69E3" w:rsidRDefault="00FE69E3" w:rsidP="00FE69E3">
      <w:pPr>
        <w:numPr>
          <w:ilvl w:val="1"/>
          <w:numId w:val="43"/>
        </w:numPr>
        <w:rPr>
          <w:lang w:val="es-CO"/>
        </w:rPr>
      </w:pPr>
      <w:r w:rsidRPr="00FE69E3">
        <w:rPr>
          <w:lang w:val="es-CO"/>
        </w:rPr>
        <w:t>Uso de parámetros ?</w:t>
      </w:r>
      <w:proofErr w:type="spellStart"/>
      <w:r w:rsidRPr="00FE69E3">
        <w:rPr>
          <w:lang w:val="es-CO"/>
        </w:rPr>
        <w:t>search</w:t>
      </w:r>
      <w:proofErr w:type="spellEnd"/>
      <w:r w:rsidRPr="00FE69E3">
        <w:rPr>
          <w:lang w:val="es-CO"/>
        </w:rPr>
        <w:t>=</w:t>
      </w:r>
      <w:proofErr w:type="spellStart"/>
      <w:r w:rsidRPr="00FE69E3">
        <w:rPr>
          <w:lang w:val="es-CO"/>
        </w:rPr>
        <w:t>texto&amp;type</w:t>
      </w:r>
      <w:proofErr w:type="spellEnd"/>
      <w:r w:rsidRPr="00FE69E3">
        <w:rPr>
          <w:lang w:val="es-CO"/>
        </w:rPr>
        <w:t>=... en </w:t>
      </w:r>
      <w:hyperlink r:id="rId52" w:history="1">
        <w:r w:rsidRPr="00FE69E3">
          <w:rPr>
            <w:rStyle w:val="Hipervnculo"/>
            <w:lang w:val="es-CO"/>
          </w:rPr>
          <w:t>GET /api/v1/</w:t>
        </w:r>
        <w:proofErr w:type="spellStart"/>
        <w:r w:rsidRPr="00FE69E3">
          <w:rPr>
            <w:rStyle w:val="Hipervnculo"/>
            <w:lang w:val="es-CO"/>
          </w:rPr>
          <w:t>contacts</w:t>
        </w:r>
        <w:proofErr w:type="spellEnd"/>
        <w:r w:rsidRPr="00FE69E3">
          <w:rPr>
            <w:rStyle w:val="Hipervnculo"/>
            <w:lang w:val="es-CO"/>
          </w:rPr>
          <w:t>/</w:t>
        </w:r>
      </w:hyperlink>
      <w:r w:rsidRPr="00FE69E3">
        <w:rPr>
          <w:lang w:val="es-CO"/>
        </w:rPr>
        <w:t>.</w:t>
      </w:r>
    </w:p>
    <w:p w14:paraId="6F0A48D5" w14:textId="77777777" w:rsidR="00FE69E3" w:rsidRPr="00FE69E3" w:rsidRDefault="00FE69E3" w:rsidP="00FE69E3">
      <w:pPr>
        <w:numPr>
          <w:ilvl w:val="0"/>
          <w:numId w:val="43"/>
        </w:numPr>
        <w:rPr>
          <w:lang w:val="es-CO"/>
        </w:rPr>
      </w:pPr>
      <w:r w:rsidRPr="00FE69E3">
        <w:rPr>
          <w:lang w:val="es-CO"/>
        </w:rPr>
        <w:t xml:space="preserve">Implicación </w:t>
      </w:r>
      <w:proofErr w:type="spellStart"/>
      <w:r w:rsidRPr="00FE69E3">
        <w:rPr>
          <w:lang w:val="es-CO"/>
        </w:rPr>
        <w:t>Backend</w:t>
      </w:r>
      <w:proofErr w:type="spellEnd"/>
      <w:r w:rsidRPr="00FE69E3">
        <w:rPr>
          <w:lang w:val="es-CO"/>
        </w:rPr>
        <w:t xml:space="preserve"> (Django):</w:t>
      </w:r>
    </w:p>
    <w:p w14:paraId="78990A70" w14:textId="77777777" w:rsidR="00FE69E3" w:rsidRPr="00FE69E3" w:rsidRDefault="00FE69E3" w:rsidP="00FE69E3">
      <w:pPr>
        <w:numPr>
          <w:ilvl w:val="1"/>
          <w:numId w:val="43"/>
        </w:numPr>
        <w:rPr>
          <w:lang w:val="es-CO"/>
        </w:rPr>
      </w:pPr>
      <w:r w:rsidRPr="00FE69E3">
        <w:rPr>
          <w:lang w:val="es-CO"/>
        </w:rPr>
        <w:lastRenderedPageBreak/>
        <w:t>Configuración de </w:t>
      </w:r>
      <w:proofErr w:type="spellStart"/>
      <w:r w:rsidRPr="00FE69E3">
        <w:rPr>
          <w:lang w:val="es-CO"/>
        </w:rPr>
        <w:t>SearchFilter</w:t>
      </w:r>
      <w:proofErr w:type="spellEnd"/>
      <w:r w:rsidRPr="00FE69E3">
        <w:rPr>
          <w:lang w:val="es-CO"/>
        </w:rPr>
        <w:t> y </w:t>
      </w:r>
      <w:proofErr w:type="spellStart"/>
      <w:r w:rsidRPr="00FE69E3">
        <w:rPr>
          <w:lang w:val="es-CO"/>
        </w:rPr>
        <w:t>OrderingFilter</w:t>
      </w:r>
      <w:proofErr w:type="spellEnd"/>
      <w:r w:rsidRPr="00FE69E3">
        <w:rPr>
          <w:lang w:val="es-CO"/>
        </w:rPr>
        <w:t> en </w:t>
      </w:r>
      <w:proofErr w:type="spellStart"/>
      <w:r w:rsidRPr="00FE69E3">
        <w:rPr>
          <w:lang w:val="es-CO"/>
        </w:rPr>
        <w:t>ContactListView</w:t>
      </w:r>
      <w:proofErr w:type="spellEnd"/>
      <w:r w:rsidRPr="00FE69E3">
        <w:rPr>
          <w:lang w:val="es-CO"/>
        </w:rPr>
        <w:t>, con </w:t>
      </w:r>
      <w:proofErr w:type="spellStart"/>
      <w:r w:rsidRPr="00FE69E3">
        <w:rPr>
          <w:lang w:val="es-CO"/>
        </w:rPr>
        <w:fldChar w:fldCharType="begin"/>
      </w:r>
      <w:r w:rsidRPr="00FE69E3">
        <w:rPr>
          <w:lang w:val="es-CO"/>
        </w:rPr>
        <w:instrText>HYPERLINK "vscode-file://vscode-app/c:/Program%20Files/Microsoft%20VS%20Code/ce099c1ed2/resources/app/out/vs/code/electron-browser/workbench/workbench.html" \o ""</w:instrText>
      </w:r>
      <w:r w:rsidRPr="00FE69E3">
        <w:rPr>
          <w:lang w:val="es-CO"/>
        </w:rPr>
      </w:r>
      <w:r w:rsidRPr="00FE69E3">
        <w:rPr>
          <w:lang w:val="es-CO"/>
        </w:rPr>
        <w:fldChar w:fldCharType="separate"/>
      </w:r>
      <w:r w:rsidRPr="00FE69E3">
        <w:rPr>
          <w:rStyle w:val="Hipervnculo"/>
          <w:lang w:val="es-CO"/>
        </w:rPr>
        <w:t>search_fields</w:t>
      </w:r>
      <w:proofErr w:type="spellEnd"/>
      <w:r w:rsidRPr="00FE69E3">
        <w:rPr>
          <w:rStyle w:val="Hipervnculo"/>
          <w:lang w:val="es-CO"/>
        </w:rPr>
        <w:t xml:space="preserve"> = ['</w:t>
      </w:r>
      <w:proofErr w:type="spellStart"/>
      <w:r w:rsidRPr="00FE69E3">
        <w:rPr>
          <w:rStyle w:val="Hipervnculo"/>
          <w:lang w:val="es-CO"/>
        </w:rPr>
        <w:t>name</w:t>
      </w:r>
      <w:proofErr w:type="spellEnd"/>
      <w:r w:rsidRPr="00FE69E3">
        <w:rPr>
          <w:rStyle w:val="Hipervnculo"/>
          <w:lang w:val="es-CO"/>
        </w:rPr>
        <w:t>', '</w:t>
      </w:r>
      <w:proofErr w:type="spellStart"/>
      <w:r w:rsidRPr="00FE69E3">
        <w:rPr>
          <w:rStyle w:val="Hipervnculo"/>
          <w:lang w:val="es-CO"/>
        </w:rPr>
        <w:t>description</w:t>
      </w:r>
      <w:proofErr w:type="spellEnd"/>
      <w:r w:rsidRPr="00FE69E3">
        <w:rPr>
          <w:rStyle w:val="Hipervnculo"/>
          <w:lang w:val="es-CO"/>
        </w:rPr>
        <w:t>', '</w:t>
      </w:r>
      <w:proofErr w:type="spellStart"/>
      <w:r w:rsidRPr="00FE69E3">
        <w:rPr>
          <w:rStyle w:val="Hipervnculo"/>
          <w:lang w:val="es-CO"/>
        </w:rPr>
        <w:t>phone</w:t>
      </w:r>
      <w:proofErr w:type="spellEnd"/>
      <w:r w:rsidRPr="00FE69E3">
        <w:rPr>
          <w:rStyle w:val="Hipervnculo"/>
          <w:lang w:val="es-CO"/>
        </w:rPr>
        <w:t>']</w:t>
      </w:r>
      <w:r w:rsidRPr="00FE69E3">
        <w:fldChar w:fldCharType="end"/>
      </w:r>
      <w:r w:rsidRPr="00FE69E3">
        <w:rPr>
          <w:lang w:val="es-CO"/>
        </w:rPr>
        <w:t>.</w:t>
      </w:r>
    </w:p>
    <w:p w14:paraId="22325CA8" w14:textId="77777777" w:rsidR="00FE69E3" w:rsidRPr="00FE69E3" w:rsidRDefault="00FE69E3" w:rsidP="00FE69E3">
      <w:pPr>
        <w:numPr>
          <w:ilvl w:val="1"/>
          <w:numId w:val="43"/>
        </w:numPr>
        <w:rPr>
          <w:lang w:val="es-CO"/>
        </w:rPr>
      </w:pPr>
      <w:r w:rsidRPr="00FE69E3">
        <w:rPr>
          <w:lang w:val="es-CO"/>
        </w:rPr>
        <w:t xml:space="preserve">Soporte de </w:t>
      </w:r>
      <w:proofErr w:type="spellStart"/>
      <w:r w:rsidRPr="00FE69E3">
        <w:rPr>
          <w:lang w:val="es-CO"/>
        </w:rPr>
        <w:t>query</w:t>
      </w:r>
      <w:proofErr w:type="spellEnd"/>
      <w:r w:rsidRPr="00FE69E3">
        <w:rPr>
          <w:lang w:val="es-CO"/>
        </w:rPr>
        <w:t xml:space="preserve"> </w:t>
      </w:r>
      <w:proofErr w:type="spellStart"/>
      <w:r w:rsidRPr="00FE69E3">
        <w:rPr>
          <w:lang w:val="es-CO"/>
        </w:rPr>
        <w:t>param</w:t>
      </w:r>
      <w:proofErr w:type="spellEnd"/>
      <w:r w:rsidRPr="00FE69E3">
        <w:rPr>
          <w:lang w:val="es-CO"/>
        </w:rPr>
        <w:t> </w:t>
      </w:r>
      <w:proofErr w:type="spellStart"/>
      <w:r w:rsidRPr="00FE69E3">
        <w:rPr>
          <w:lang w:val="es-CO"/>
        </w:rPr>
        <w:t>type</w:t>
      </w:r>
      <w:proofErr w:type="spellEnd"/>
      <w:r w:rsidRPr="00FE69E3">
        <w:rPr>
          <w:lang w:val="es-CO"/>
        </w:rPr>
        <w:t> para filtrar por tipo de contacto.</w:t>
      </w:r>
    </w:p>
    <w:p w14:paraId="01195727" w14:textId="7B2CDD05" w:rsidR="00FE69E3" w:rsidRPr="00FE69E3" w:rsidRDefault="00FE69E3" w:rsidP="00FE69E3">
      <w:pPr>
        <w:rPr>
          <w:lang w:val="es-CO"/>
        </w:rPr>
      </w:pPr>
      <w:r w:rsidRPr="00FE69E3">
        <w:rPr>
          <w:b/>
          <w:bCs/>
          <w:lang w:val="es-CO"/>
        </w:rPr>
        <w:t>HU</w:t>
      </w:r>
      <w:r w:rsidRPr="00FE69E3">
        <w:rPr>
          <w:b/>
          <w:bCs/>
          <w:lang w:val="es-CO"/>
        </w:rPr>
        <w:noBreakHyphen/>
        <w:t>21 – Filtrar por disponibilidad</w:t>
      </w:r>
      <w:r>
        <w:rPr>
          <w:b/>
          <w:bCs/>
          <w:lang w:val="es-CO"/>
        </w:rPr>
        <w:t xml:space="preserve">: </w:t>
      </w:r>
      <w:r w:rsidRPr="00FE69E3">
        <w:t xml:space="preserve">Como </w:t>
      </w:r>
      <w:proofErr w:type="spellStart"/>
      <w:r w:rsidRPr="00FE69E3">
        <w:t>cliente</w:t>
      </w:r>
      <w:proofErr w:type="spellEnd"/>
      <w:r w:rsidRPr="00FE69E3">
        <w:t xml:space="preserve">, </w:t>
      </w:r>
      <w:proofErr w:type="spellStart"/>
      <w:r w:rsidRPr="00FE69E3">
        <w:t>quiero</w:t>
      </w:r>
      <w:proofErr w:type="spellEnd"/>
      <w:r w:rsidRPr="00FE69E3">
        <w:t xml:space="preserve"> </w:t>
      </w:r>
      <w:proofErr w:type="spellStart"/>
      <w:r w:rsidRPr="00FE69E3">
        <w:t>filtrar</w:t>
      </w:r>
      <w:proofErr w:type="spellEnd"/>
      <w:r w:rsidRPr="00FE69E3">
        <w:t xml:space="preserve"> </w:t>
      </w:r>
      <w:proofErr w:type="spellStart"/>
      <w:r w:rsidRPr="00FE69E3">
        <w:t>contactos</w:t>
      </w:r>
      <w:proofErr w:type="spellEnd"/>
      <w:r w:rsidRPr="00FE69E3">
        <w:t xml:space="preserve"> </w:t>
      </w:r>
      <w:proofErr w:type="spellStart"/>
      <w:r w:rsidRPr="00FE69E3">
        <w:t>por</w:t>
      </w:r>
      <w:proofErr w:type="spellEnd"/>
      <w:r w:rsidRPr="00FE69E3">
        <w:t xml:space="preserve"> </w:t>
      </w:r>
      <w:proofErr w:type="spellStart"/>
      <w:r w:rsidRPr="00FE69E3">
        <w:t>su</w:t>
      </w:r>
      <w:proofErr w:type="spellEnd"/>
      <w:r w:rsidRPr="00FE69E3">
        <w:t xml:space="preserve"> </w:t>
      </w:r>
      <w:proofErr w:type="spellStart"/>
      <w:r w:rsidRPr="00FE69E3">
        <w:t>estado</w:t>
      </w:r>
      <w:proofErr w:type="spellEnd"/>
      <w:r w:rsidRPr="00FE69E3">
        <w:t xml:space="preserve"> de </w:t>
      </w:r>
      <w:proofErr w:type="spellStart"/>
      <w:r w:rsidRPr="00FE69E3">
        <w:t>disponibilidad</w:t>
      </w:r>
      <w:proofErr w:type="spellEnd"/>
      <w:r w:rsidRPr="00FE69E3">
        <w:t xml:space="preserve"> (En </w:t>
      </w:r>
      <w:proofErr w:type="spellStart"/>
      <w:r w:rsidRPr="00FE69E3">
        <w:t>servicio</w:t>
      </w:r>
      <w:proofErr w:type="spellEnd"/>
      <w:r w:rsidRPr="00FE69E3">
        <w:t xml:space="preserve"> / Fuera de </w:t>
      </w:r>
      <w:proofErr w:type="spellStart"/>
      <w:r w:rsidRPr="00FE69E3">
        <w:t>servicio</w:t>
      </w:r>
      <w:proofErr w:type="spellEnd"/>
      <w:r w:rsidRPr="00FE69E3">
        <w:t xml:space="preserve">), para saber </w:t>
      </w:r>
      <w:proofErr w:type="spellStart"/>
      <w:r w:rsidRPr="00FE69E3">
        <w:t>quién</w:t>
      </w:r>
      <w:proofErr w:type="spellEnd"/>
      <w:r w:rsidRPr="00FE69E3">
        <w:t xml:space="preserve"> </w:t>
      </w:r>
      <w:proofErr w:type="spellStart"/>
      <w:r w:rsidRPr="00FE69E3">
        <w:t>puede</w:t>
      </w:r>
      <w:proofErr w:type="spellEnd"/>
      <w:r w:rsidRPr="00FE69E3">
        <w:t xml:space="preserve"> </w:t>
      </w:r>
      <w:proofErr w:type="spellStart"/>
      <w:r w:rsidRPr="00FE69E3">
        <w:t>atenderme</w:t>
      </w:r>
      <w:proofErr w:type="spellEnd"/>
      <w:r w:rsidRPr="00FE69E3">
        <w:t>.</w:t>
      </w:r>
    </w:p>
    <w:p w14:paraId="44311689" w14:textId="77777777" w:rsidR="00FE69E3" w:rsidRPr="00FE69E3" w:rsidRDefault="00FE69E3" w:rsidP="00FE69E3">
      <w:pPr>
        <w:numPr>
          <w:ilvl w:val="0"/>
          <w:numId w:val="44"/>
        </w:numPr>
        <w:rPr>
          <w:lang w:val="es-CO"/>
        </w:rPr>
      </w:pPr>
      <w:r w:rsidRPr="00FE69E3">
        <w:rPr>
          <w:lang w:val="es-CO"/>
        </w:rPr>
        <w:t xml:space="preserve">Implicación </w:t>
      </w:r>
      <w:proofErr w:type="spellStart"/>
      <w:r w:rsidRPr="00FE69E3">
        <w:rPr>
          <w:lang w:val="es-CO"/>
        </w:rPr>
        <w:t>Frontend</w:t>
      </w:r>
      <w:proofErr w:type="spellEnd"/>
      <w:r w:rsidRPr="00FE69E3">
        <w:rPr>
          <w:lang w:val="es-CO"/>
        </w:rPr>
        <w:t xml:space="preserve"> (</w:t>
      </w:r>
      <w:proofErr w:type="spellStart"/>
      <w:r w:rsidRPr="00FE69E3">
        <w:rPr>
          <w:lang w:val="es-CO"/>
        </w:rPr>
        <w:t>Flutter</w:t>
      </w:r>
      <w:proofErr w:type="spellEnd"/>
      <w:r w:rsidRPr="00FE69E3">
        <w:rPr>
          <w:lang w:val="es-CO"/>
        </w:rPr>
        <w:t>):</w:t>
      </w:r>
    </w:p>
    <w:p w14:paraId="2A3A556C" w14:textId="77777777" w:rsidR="00FE69E3" w:rsidRPr="00FE69E3" w:rsidRDefault="00FE69E3" w:rsidP="00FE69E3">
      <w:pPr>
        <w:numPr>
          <w:ilvl w:val="1"/>
          <w:numId w:val="44"/>
        </w:numPr>
        <w:rPr>
          <w:lang w:val="es-CO"/>
        </w:rPr>
      </w:pPr>
      <w:r w:rsidRPr="00FE69E3">
        <w:rPr>
          <w:lang w:val="es-CO"/>
        </w:rPr>
        <w:t xml:space="preserve">Filtro adicional en </w:t>
      </w:r>
      <w:proofErr w:type="spellStart"/>
      <w:r w:rsidRPr="00FE69E3">
        <w:rPr>
          <w:lang w:val="es-CO"/>
        </w:rPr>
        <w:t>ContactsPage</w:t>
      </w:r>
      <w:proofErr w:type="spellEnd"/>
      <w:r w:rsidRPr="00FE69E3">
        <w:rPr>
          <w:lang w:val="es-CO"/>
        </w:rPr>
        <w:t xml:space="preserve"> para disponibilidad (En servicio / Fuera de servicio); combinación con texto y tipo.</w:t>
      </w:r>
    </w:p>
    <w:p w14:paraId="1AEBD266" w14:textId="77777777" w:rsidR="00FE69E3" w:rsidRPr="00FE69E3" w:rsidRDefault="00FE69E3" w:rsidP="00FE69E3">
      <w:pPr>
        <w:numPr>
          <w:ilvl w:val="1"/>
          <w:numId w:val="44"/>
        </w:numPr>
        <w:rPr>
          <w:lang w:val="es-CO"/>
        </w:rPr>
      </w:pPr>
      <w:r w:rsidRPr="00FE69E3">
        <w:rPr>
          <w:lang w:val="es-CO"/>
        </w:rPr>
        <w:t>Refrescar la lista llamando </w:t>
      </w:r>
      <w:hyperlink r:id="rId53" w:history="1">
        <w:r w:rsidRPr="00FE69E3">
          <w:rPr>
            <w:rStyle w:val="Hipervnculo"/>
            <w:lang w:val="es-CO"/>
          </w:rPr>
          <w:t>GET /api/v1/</w:t>
        </w:r>
        <w:proofErr w:type="spellStart"/>
        <w:r w:rsidRPr="00FE69E3">
          <w:rPr>
            <w:rStyle w:val="Hipervnculo"/>
            <w:lang w:val="es-CO"/>
          </w:rPr>
          <w:t>contacts</w:t>
        </w:r>
        <w:proofErr w:type="spellEnd"/>
        <w:r w:rsidRPr="00FE69E3">
          <w:rPr>
            <w:rStyle w:val="Hipervnculo"/>
            <w:lang w:val="es-CO"/>
          </w:rPr>
          <w:t>/?</w:t>
        </w:r>
        <w:proofErr w:type="spellStart"/>
        <w:r w:rsidRPr="00FE69E3">
          <w:rPr>
            <w:rStyle w:val="Hipervnculo"/>
            <w:lang w:val="es-CO"/>
          </w:rPr>
          <w:t>availability</w:t>
        </w:r>
        <w:proofErr w:type="spellEnd"/>
        <w:r w:rsidRPr="00FE69E3">
          <w:rPr>
            <w:rStyle w:val="Hipervnculo"/>
            <w:lang w:val="es-CO"/>
          </w:rPr>
          <w:t>=EN_SERVICIO</w:t>
        </w:r>
      </w:hyperlink>
      <w:r w:rsidRPr="00FE69E3">
        <w:rPr>
          <w:lang w:val="es-CO"/>
        </w:rPr>
        <w:t> o similar.</w:t>
      </w:r>
    </w:p>
    <w:p w14:paraId="63F35570" w14:textId="77777777" w:rsidR="00FE69E3" w:rsidRPr="00FE69E3" w:rsidRDefault="00FE69E3" w:rsidP="00FE69E3">
      <w:pPr>
        <w:numPr>
          <w:ilvl w:val="0"/>
          <w:numId w:val="44"/>
        </w:numPr>
        <w:rPr>
          <w:lang w:val="es-CO"/>
        </w:rPr>
      </w:pPr>
      <w:r w:rsidRPr="00FE69E3">
        <w:rPr>
          <w:lang w:val="es-CO"/>
        </w:rPr>
        <w:t xml:space="preserve">Implicación </w:t>
      </w:r>
      <w:proofErr w:type="spellStart"/>
      <w:r w:rsidRPr="00FE69E3">
        <w:rPr>
          <w:lang w:val="es-CO"/>
        </w:rPr>
        <w:t>Backend</w:t>
      </w:r>
      <w:proofErr w:type="spellEnd"/>
      <w:r w:rsidRPr="00FE69E3">
        <w:rPr>
          <w:lang w:val="es-CO"/>
        </w:rPr>
        <w:t xml:space="preserve"> (Django):</w:t>
      </w:r>
    </w:p>
    <w:p w14:paraId="0921A759" w14:textId="77777777" w:rsidR="00FE69E3" w:rsidRPr="00FE69E3" w:rsidRDefault="00FE69E3" w:rsidP="00FE69E3">
      <w:pPr>
        <w:numPr>
          <w:ilvl w:val="1"/>
          <w:numId w:val="44"/>
        </w:numPr>
        <w:rPr>
          <w:lang w:val="es-CO"/>
        </w:rPr>
      </w:pPr>
      <w:r w:rsidRPr="00FE69E3">
        <w:rPr>
          <w:lang w:val="es-CO"/>
        </w:rPr>
        <w:t>Extensión de </w:t>
      </w:r>
      <w:proofErr w:type="spellStart"/>
      <w:r w:rsidRPr="00FE69E3">
        <w:rPr>
          <w:lang w:val="es-CO"/>
        </w:rPr>
        <w:t>get_</w:t>
      </w:r>
      <w:proofErr w:type="gramStart"/>
      <w:r w:rsidRPr="00FE69E3">
        <w:rPr>
          <w:lang w:val="es-CO"/>
        </w:rPr>
        <w:t>queryset</w:t>
      </w:r>
      <w:proofErr w:type="spellEnd"/>
      <w:r w:rsidRPr="00FE69E3">
        <w:rPr>
          <w:lang w:val="es-CO"/>
        </w:rPr>
        <w:t>(</w:t>
      </w:r>
      <w:proofErr w:type="gramEnd"/>
      <w:r w:rsidRPr="00FE69E3">
        <w:rPr>
          <w:lang w:val="es-CO"/>
        </w:rPr>
        <w:t>) en </w:t>
      </w:r>
      <w:proofErr w:type="spellStart"/>
      <w:r w:rsidRPr="00FE69E3">
        <w:rPr>
          <w:lang w:val="es-CO"/>
        </w:rPr>
        <w:t>ContactListView</w:t>
      </w:r>
      <w:proofErr w:type="spellEnd"/>
      <w:r w:rsidRPr="00FE69E3">
        <w:rPr>
          <w:lang w:val="es-CO"/>
        </w:rPr>
        <w:t> para filtrar por </w:t>
      </w:r>
      <w:proofErr w:type="spellStart"/>
      <w:r w:rsidRPr="00FE69E3">
        <w:rPr>
          <w:lang w:val="es-CO"/>
        </w:rPr>
        <w:t>availability</w:t>
      </w:r>
      <w:proofErr w:type="spellEnd"/>
      <w:r w:rsidRPr="00FE69E3">
        <w:rPr>
          <w:lang w:val="es-CO"/>
        </w:rPr>
        <w:t xml:space="preserve"> según </w:t>
      </w:r>
      <w:proofErr w:type="spellStart"/>
      <w:r w:rsidRPr="00FE69E3">
        <w:rPr>
          <w:lang w:val="es-CO"/>
        </w:rPr>
        <w:t>query</w:t>
      </w:r>
      <w:proofErr w:type="spellEnd"/>
      <w:r w:rsidRPr="00FE69E3">
        <w:rPr>
          <w:lang w:val="es-CO"/>
        </w:rPr>
        <w:t xml:space="preserve"> </w:t>
      </w:r>
      <w:proofErr w:type="spellStart"/>
      <w:r w:rsidRPr="00FE69E3">
        <w:rPr>
          <w:lang w:val="es-CO"/>
        </w:rPr>
        <w:t>param</w:t>
      </w:r>
      <w:proofErr w:type="spellEnd"/>
      <w:r w:rsidRPr="00FE69E3">
        <w:rPr>
          <w:lang w:val="es-CO"/>
        </w:rPr>
        <w:t>.</w:t>
      </w:r>
    </w:p>
    <w:p w14:paraId="6B1DA5E5" w14:textId="77777777" w:rsidR="00FE69E3" w:rsidRPr="00FE69E3" w:rsidRDefault="00FE69E3" w:rsidP="00FE69E3">
      <w:pPr>
        <w:numPr>
          <w:ilvl w:val="1"/>
          <w:numId w:val="44"/>
        </w:numPr>
        <w:rPr>
          <w:lang w:val="es-CO"/>
        </w:rPr>
      </w:pPr>
      <w:r w:rsidRPr="00FE69E3">
        <w:rPr>
          <w:lang w:val="es-CO"/>
        </w:rPr>
        <w:t>Garantizar que solo </w:t>
      </w:r>
      <w:proofErr w:type="spellStart"/>
      <w:r w:rsidRPr="00FE69E3">
        <w:rPr>
          <w:lang w:val="es-CO"/>
        </w:rPr>
        <w:t>is_active</w:t>
      </w:r>
      <w:proofErr w:type="spellEnd"/>
      <w:r w:rsidRPr="00FE69E3">
        <w:rPr>
          <w:lang w:val="es-CO"/>
        </w:rPr>
        <w:t>=True aparezcan a los clientes.</w:t>
      </w:r>
    </w:p>
    <w:p w14:paraId="51F1DA37" w14:textId="77777777" w:rsidR="005E3E5B" w:rsidRDefault="005E3E5B"/>
    <w:p w14:paraId="464D506A" w14:textId="77777777" w:rsidR="005E3E5B" w:rsidRDefault="00000000">
      <w:r>
        <w:rPr>
          <w:b/>
        </w:rPr>
        <w:t>MÓDULO 6: Administración</w:t>
      </w:r>
    </w:p>
    <w:p w14:paraId="195E33AE" w14:textId="6AACF2A7" w:rsidR="000C1589" w:rsidRPr="000C1589" w:rsidRDefault="000C1589" w:rsidP="000C1589">
      <w:pPr>
        <w:rPr>
          <w:lang w:val="es-CO"/>
        </w:rPr>
      </w:pPr>
      <w:r w:rsidRPr="000C1589">
        <w:rPr>
          <w:b/>
          <w:bCs/>
          <w:lang w:val="es-CO"/>
        </w:rPr>
        <w:t>HU</w:t>
      </w:r>
      <w:r w:rsidRPr="000C1589">
        <w:rPr>
          <w:b/>
          <w:bCs/>
          <w:lang w:val="es-CO"/>
        </w:rPr>
        <w:noBreakHyphen/>
        <w:t>22 – Panel de administración</w:t>
      </w:r>
      <w:r>
        <w:rPr>
          <w:b/>
          <w:bCs/>
          <w:lang w:val="es-CO"/>
        </w:rPr>
        <w:t xml:space="preserve">: </w:t>
      </w:r>
      <w:r w:rsidRPr="000C1589">
        <w:t xml:space="preserve">Como </w:t>
      </w:r>
      <w:proofErr w:type="spellStart"/>
      <w:r w:rsidRPr="000C1589">
        <w:t>administrador</w:t>
      </w:r>
      <w:proofErr w:type="spellEnd"/>
      <w:r w:rsidRPr="000C1589">
        <w:t xml:space="preserve">, </w:t>
      </w:r>
      <w:proofErr w:type="spellStart"/>
      <w:r w:rsidRPr="000C1589">
        <w:t>quiero</w:t>
      </w:r>
      <w:proofErr w:type="spellEnd"/>
      <w:r w:rsidRPr="000C1589">
        <w:t xml:space="preserve"> </w:t>
      </w:r>
      <w:proofErr w:type="spellStart"/>
      <w:r w:rsidRPr="000C1589">
        <w:t>ver</w:t>
      </w:r>
      <w:proofErr w:type="spellEnd"/>
      <w:r w:rsidRPr="000C1589">
        <w:t xml:space="preserve"> un dashboard con </w:t>
      </w:r>
      <w:proofErr w:type="spellStart"/>
      <w:r w:rsidRPr="000C1589">
        <w:t>resumen</w:t>
      </w:r>
      <w:proofErr w:type="spellEnd"/>
      <w:r w:rsidRPr="000C1589">
        <w:t xml:space="preserve"> de </w:t>
      </w:r>
      <w:proofErr w:type="spellStart"/>
      <w:r w:rsidRPr="000C1589">
        <w:t>usuarios</w:t>
      </w:r>
      <w:proofErr w:type="spellEnd"/>
      <w:r w:rsidRPr="000C1589">
        <w:t xml:space="preserve"> </w:t>
      </w:r>
      <w:proofErr w:type="spellStart"/>
      <w:r w:rsidRPr="000C1589">
        <w:t>activos</w:t>
      </w:r>
      <w:proofErr w:type="spellEnd"/>
      <w:r w:rsidRPr="000C1589">
        <w:t xml:space="preserve">, </w:t>
      </w:r>
      <w:proofErr w:type="spellStart"/>
      <w:r w:rsidRPr="000C1589">
        <w:t>pedidos</w:t>
      </w:r>
      <w:proofErr w:type="spellEnd"/>
      <w:r w:rsidRPr="000C1589">
        <w:t xml:space="preserve"> </w:t>
      </w:r>
      <w:proofErr w:type="spellStart"/>
      <w:r w:rsidRPr="000C1589">
        <w:t>pendientes</w:t>
      </w:r>
      <w:proofErr w:type="spellEnd"/>
      <w:r w:rsidRPr="000C1589">
        <w:t xml:space="preserve"> y </w:t>
      </w:r>
      <w:proofErr w:type="spellStart"/>
      <w:r w:rsidRPr="000C1589">
        <w:t>prestadores</w:t>
      </w:r>
      <w:proofErr w:type="spellEnd"/>
      <w:r w:rsidRPr="000C1589">
        <w:t xml:space="preserve"> </w:t>
      </w:r>
      <w:proofErr w:type="spellStart"/>
      <w:r w:rsidRPr="000C1589">
        <w:t>en</w:t>
      </w:r>
      <w:proofErr w:type="spellEnd"/>
      <w:r w:rsidRPr="000C1589">
        <w:t xml:space="preserve"> </w:t>
      </w:r>
      <w:proofErr w:type="spellStart"/>
      <w:r w:rsidRPr="000C1589">
        <w:t>espera</w:t>
      </w:r>
      <w:proofErr w:type="spellEnd"/>
      <w:r w:rsidRPr="000C1589">
        <w:t xml:space="preserve"> de </w:t>
      </w:r>
      <w:proofErr w:type="spellStart"/>
      <w:r w:rsidRPr="000C1589">
        <w:t>aprobación</w:t>
      </w:r>
      <w:proofErr w:type="spellEnd"/>
      <w:r w:rsidRPr="000C1589">
        <w:t xml:space="preserve">, para </w:t>
      </w:r>
      <w:proofErr w:type="spellStart"/>
      <w:r w:rsidRPr="000C1589">
        <w:t>gestionar</w:t>
      </w:r>
      <w:proofErr w:type="spellEnd"/>
      <w:r w:rsidRPr="000C1589">
        <w:t xml:space="preserve"> la </w:t>
      </w:r>
      <w:proofErr w:type="spellStart"/>
      <w:r w:rsidRPr="000C1589">
        <w:t>plataforma</w:t>
      </w:r>
      <w:proofErr w:type="spellEnd"/>
      <w:r w:rsidRPr="000C1589">
        <w:t xml:space="preserve"> </w:t>
      </w:r>
      <w:proofErr w:type="spellStart"/>
      <w:r w:rsidRPr="000C1589">
        <w:t>eficientemente</w:t>
      </w:r>
      <w:proofErr w:type="spellEnd"/>
      <w:r w:rsidRPr="000C1589">
        <w:t>.</w:t>
      </w:r>
    </w:p>
    <w:p w14:paraId="4DF14D89" w14:textId="77777777" w:rsidR="000C1589" w:rsidRPr="000C1589" w:rsidRDefault="000C1589" w:rsidP="000C1589">
      <w:pPr>
        <w:numPr>
          <w:ilvl w:val="0"/>
          <w:numId w:val="45"/>
        </w:numPr>
        <w:rPr>
          <w:lang w:val="es-CO"/>
        </w:rPr>
      </w:pPr>
      <w:r w:rsidRPr="000C1589">
        <w:rPr>
          <w:lang w:val="es-CO"/>
        </w:rPr>
        <w:t xml:space="preserve">Implicación </w:t>
      </w:r>
      <w:proofErr w:type="spellStart"/>
      <w:r w:rsidRPr="000C1589">
        <w:rPr>
          <w:lang w:val="es-CO"/>
        </w:rPr>
        <w:t>Frontend</w:t>
      </w:r>
      <w:proofErr w:type="spellEnd"/>
      <w:r w:rsidRPr="000C1589">
        <w:rPr>
          <w:lang w:val="es-CO"/>
        </w:rPr>
        <w:t xml:space="preserve"> (</w:t>
      </w:r>
      <w:proofErr w:type="spellStart"/>
      <w:r w:rsidRPr="000C1589">
        <w:rPr>
          <w:lang w:val="es-CO"/>
        </w:rPr>
        <w:t>Flutter</w:t>
      </w:r>
      <w:proofErr w:type="spellEnd"/>
      <w:r w:rsidRPr="000C1589">
        <w:rPr>
          <w:lang w:val="es-CO"/>
        </w:rPr>
        <w:t>):</w:t>
      </w:r>
    </w:p>
    <w:p w14:paraId="3D386ADE" w14:textId="77777777" w:rsidR="000C1589" w:rsidRPr="000C1589" w:rsidRDefault="000C1589" w:rsidP="000C1589">
      <w:pPr>
        <w:numPr>
          <w:ilvl w:val="1"/>
          <w:numId w:val="45"/>
        </w:numPr>
        <w:rPr>
          <w:lang w:val="es-CO"/>
        </w:rPr>
      </w:pPr>
      <w:r w:rsidRPr="000C1589">
        <w:rPr>
          <w:lang w:val="es-CO"/>
        </w:rPr>
        <w:t xml:space="preserve">Pantalla </w:t>
      </w:r>
      <w:proofErr w:type="spellStart"/>
      <w:r w:rsidRPr="000C1589">
        <w:rPr>
          <w:lang w:val="es-CO"/>
        </w:rPr>
        <w:t>AdminDashboard</w:t>
      </w:r>
      <w:proofErr w:type="spellEnd"/>
      <w:r w:rsidRPr="000C1589">
        <w:rPr>
          <w:lang w:val="es-CO"/>
        </w:rPr>
        <w:t xml:space="preserve"> (</w:t>
      </w:r>
      <w:proofErr w:type="spellStart"/>
      <w:r w:rsidRPr="000C1589">
        <w:rPr>
          <w:lang w:val="es-CO"/>
        </w:rPr>
        <w:t>AppRoutes.adminDashboard</w:t>
      </w:r>
      <w:proofErr w:type="spellEnd"/>
      <w:r w:rsidRPr="000C1589">
        <w:rPr>
          <w:lang w:val="es-CO"/>
        </w:rPr>
        <w:t>) con tarjetas métricas (usuarios, pedidos, prestadores pendientes, domiciliarios disponibles) y accesos a secciones de gestión.</w:t>
      </w:r>
    </w:p>
    <w:p w14:paraId="3868A848" w14:textId="77777777" w:rsidR="000C1589" w:rsidRPr="000C1589" w:rsidRDefault="000C1589" w:rsidP="000C1589">
      <w:pPr>
        <w:numPr>
          <w:ilvl w:val="1"/>
          <w:numId w:val="45"/>
        </w:numPr>
        <w:rPr>
          <w:lang w:val="es-CO"/>
        </w:rPr>
      </w:pPr>
      <w:r w:rsidRPr="000C1589">
        <w:rPr>
          <w:lang w:val="es-CO"/>
        </w:rPr>
        <w:t>Llamada a </w:t>
      </w:r>
      <w:hyperlink r:id="rId54" w:history="1">
        <w:r w:rsidRPr="000C1589">
          <w:rPr>
            <w:rStyle w:val="Hipervnculo"/>
            <w:lang w:val="es-CO"/>
          </w:rPr>
          <w:t>GET /api/v1/</w:t>
        </w:r>
        <w:proofErr w:type="spellStart"/>
        <w:r w:rsidRPr="000C1589">
          <w:rPr>
            <w:rStyle w:val="Hipervnculo"/>
            <w:lang w:val="es-CO"/>
          </w:rPr>
          <w:t>reports</w:t>
        </w:r>
        <w:proofErr w:type="spellEnd"/>
        <w:r w:rsidRPr="000C1589">
          <w:rPr>
            <w:rStyle w:val="Hipervnculo"/>
            <w:lang w:val="es-CO"/>
          </w:rPr>
          <w:t>/</w:t>
        </w:r>
        <w:proofErr w:type="spellStart"/>
        <w:r w:rsidRPr="000C1589">
          <w:rPr>
            <w:rStyle w:val="Hipervnculo"/>
            <w:lang w:val="es-CO"/>
          </w:rPr>
          <w:t>dashboard</w:t>
        </w:r>
        <w:proofErr w:type="spellEnd"/>
        <w:r w:rsidRPr="000C1589">
          <w:rPr>
            <w:rStyle w:val="Hipervnculo"/>
            <w:lang w:val="es-CO"/>
          </w:rPr>
          <w:t>/</w:t>
        </w:r>
      </w:hyperlink>
      <w:r w:rsidRPr="000C1589">
        <w:rPr>
          <w:lang w:val="es-CO"/>
        </w:rPr>
        <w:t xml:space="preserve"> y renderizado de </w:t>
      </w:r>
      <w:proofErr w:type="spellStart"/>
      <w:r w:rsidRPr="000C1589">
        <w:rPr>
          <w:lang w:val="es-CO"/>
        </w:rPr>
        <w:t>KPIs</w:t>
      </w:r>
      <w:proofErr w:type="spellEnd"/>
      <w:r w:rsidRPr="000C1589">
        <w:rPr>
          <w:lang w:val="es-CO"/>
        </w:rPr>
        <w:t xml:space="preserve"> con refresco </w:t>
      </w:r>
      <w:proofErr w:type="spellStart"/>
      <w:r w:rsidRPr="000C1589">
        <w:rPr>
          <w:lang w:val="es-CO"/>
        </w:rPr>
        <w:t>pull-to-refresh</w:t>
      </w:r>
      <w:proofErr w:type="spellEnd"/>
      <w:r w:rsidRPr="000C1589">
        <w:rPr>
          <w:lang w:val="es-CO"/>
        </w:rPr>
        <w:t>.</w:t>
      </w:r>
    </w:p>
    <w:p w14:paraId="220C9FA2" w14:textId="77777777" w:rsidR="000C1589" w:rsidRPr="000C1589" w:rsidRDefault="000C1589" w:rsidP="000C1589">
      <w:pPr>
        <w:numPr>
          <w:ilvl w:val="0"/>
          <w:numId w:val="45"/>
        </w:numPr>
        <w:rPr>
          <w:lang w:val="es-CO"/>
        </w:rPr>
      </w:pPr>
      <w:r w:rsidRPr="000C1589">
        <w:rPr>
          <w:lang w:val="es-CO"/>
        </w:rPr>
        <w:t xml:space="preserve">Implicación </w:t>
      </w:r>
      <w:proofErr w:type="spellStart"/>
      <w:r w:rsidRPr="000C1589">
        <w:rPr>
          <w:lang w:val="es-CO"/>
        </w:rPr>
        <w:t>Backend</w:t>
      </w:r>
      <w:proofErr w:type="spellEnd"/>
      <w:r w:rsidRPr="000C1589">
        <w:rPr>
          <w:lang w:val="es-CO"/>
        </w:rPr>
        <w:t xml:space="preserve"> (Django):</w:t>
      </w:r>
    </w:p>
    <w:p w14:paraId="5954DCA5" w14:textId="77777777" w:rsidR="000C1589" w:rsidRPr="000C1589" w:rsidRDefault="000C1589" w:rsidP="000C1589">
      <w:pPr>
        <w:numPr>
          <w:ilvl w:val="1"/>
          <w:numId w:val="45"/>
        </w:numPr>
        <w:rPr>
          <w:lang w:val="es-CO"/>
        </w:rPr>
      </w:pPr>
      <w:r w:rsidRPr="000C1589">
        <w:rPr>
          <w:lang w:val="es-CO"/>
        </w:rPr>
        <w:t>Función </w:t>
      </w:r>
      <w:proofErr w:type="spellStart"/>
      <w:r w:rsidRPr="000C1589">
        <w:rPr>
          <w:lang w:val="es-CO"/>
        </w:rPr>
        <w:t>dashboard_summary</w:t>
      </w:r>
      <w:proofErr w:type="spellEnd"/>
      <w:r w:rsidRPr="000C1589">
        <w:rPr>
          <w:lang w:val="es-CO"/>
        </w:rPr>
        <w:t> en apps/reports/views.py con permiso </w:t>
      </w:r>
      <w:proofErr w:type="spellStart"/>
      <w:r w:rsidRPr="000C1589">
        <w:rPr>
          <w:lang w:val="es-CO"/>
        </w:rPr>
        <w:fldChar w:fldCharType="begin"/>
      </w:r>
      <w:r w:rsidRPr="000C1589">
        <w:rPr>
          <w:lang w:val="es-CO"/>
        </w:rPr>
        <w:instrText>HYPERLINK "vscode-file://vscode-app/c:/Program%20Files/Microsoft%20VS%20Code/ce099c1ed2/resources/app/out/vs/code/electron-browser/workbench/workbench.html" \o ""</w:instrText>
      </w:r>
      <w:r w:rsidRPr="000C1589">
        <w:rPr>
          <w:lang w:val="es-CO"/>
        </w:rPr>
      </w:r>
      <w:r w:rsidRPr="000C1589">
        <w:rPr>
          <w:lang w:val="es-CO"/>
        </w:rPr>
        <w:fldChar w:fldCharType="separate"/>
      </w:r>
      <w:r w:rsidRPr="000C1589">
        <w:rPr>
          <w:rStyle w:val="Hipervnculo"/>
          <w:lang w:val="es-CO"/>
        </w:rPr>
        <w:t>IsAdmin</w:t>
      </w:r>
      <w:proofErr w:type="spellEnd"/>
      <w:r w:rsidRPr="000C1589">
        <w:fldChar w:fldCharType="end"/>
      </w:r>
      <w:r w:rsidRPr="000C1589">
        <w:rPr>
          <w:lang w:val="es-CO"/>
        </w:rPr>
        <w:t>.</w:t>
      </w:r>
    </w:p>
    <w:p w14:paraId="27A19B22" w14:textId="77777777" w:rsidR="000C1589" w:rsidRPr="000C1589" w:rsidRDefault="000C1589" w:rsidP="000C1589">
      <w:pPr>
        <w:numPr>
          <w:ilvl w:val="1"/>
          <w:numId w:val="45"/>
        </w:numPr>
        <w:rPr>
          <w:lang w:val="es-CO"/>
        </w:rPr>
      </w:pPr>
      <w:r w:rsidRPr="000C1589">
        <w:rPr>
          <w:lang w:val="es-CO"/>
        </w:rPr>
        <w:t>Cálculo de totales por modelos (</w:t>
      </w:r>
      <w:proofErr w:type="spellStart"/>
      <w:r w:rsidRPr="000C1589">
        <w:rPr>
          <w:lang w:val="es-CO"/>
        </w:rPr>
        <w:fldChar w:fldCharType="begin"/>
      </w:r>
      <w:r w:rsidRPr="000C1589">
        <w:rPr>
          <w:lang w:val="es-CO"/>
        </w:rPr>
        <w:instrText>HYPERLINK "vscode-file://vscode-app/c:/Program%20Files/Microsoft%20VS%20Code/ce099c1ed2/resources/app/out/vs/code/electron-browser/workbench/workbench.html" \o ""</w:instrText>
      </w:r>
      <w:r w:rsidRPr="000C1589">
        <w:rPr>
          <w:lang w:val="es-CO"/>
        </w:rPr>
      </w:r>
      <w:r w:rsidRPr="000C1589">
        <w:rPr>
          <w:lang w:val="es-CO"/>
        </w:rPr>
        <w:fldChar w:fldCharType="separate"/>
      </w:r>
      <w:r w:rsidRPr="000C1589">
        <w:rPr>
          <w:rStyle w:val="Hipervnculo"/>
          <w:lang w:val="es-CO"/>
        </w:rPr>
        <w:t>User</w:t>
      </w:r>
      <w:proofErr w:type="spellEnd"/>
      <w:r w:rsidRPr="000C1589">
        <w:fldChar w:fldCharType="end"/>
      </w:r>
      <w:r w:rsidRPr="000C1589">
        <w:rPr>
          <w:lang w:val="es-CO"/>
        </w:rPr>
        <w:t>, </w:t>
      </w:r>
      <w:proofErr w:type="spellStart"/>
      <w:r w:rsidRPr="000C1589">
        <w:rPr>
          <w:lang w:val="es-CO"/>
        </w:rPr>
        <w:fldChar w:fldCharType="begin"/>
      </w:r>
      <w:r w:rsidRPr="000C1589">
        <w:rPr>
          <w:lang w:val="es-CO"/>
        </w:rPr>
        <w:instrText>HYPERLINK "vscode-file://vscode-app/c:/Program%20Files/Microsoft%20VS%20Code/ce099c1ed2/resources/app/out/vs/code/electron-browser/workbench/workbench.html" \o ""</w:instrText>
      </w:r>
      <w:r w:rsidRPr="000C1589">
        <w:rPr>
          <w:lang w:val="es-CO"/>
        </w:rPr>
      </w:r>
      <w:r w:rsidRPr="000C1589">
        <w:rPr>
          <w:lang w:val="es-CO"/>
        </w:rPr>
        <w:fldChar w:fldCharType="separate"/>
      </w:r>
      <w:r w:rsidRPr="000C1589">
        <w:rPr>
          <w:rStyle w:val="Hipervnculo"/>
          <w:lang w:val="es-CO"/>
        </w:rPr>
        <w:t>Order</w:t>
      </w:r>
      <w:proofErr w:type="spellEnd"/>
      <w:r w:rsidRPr="000C1589">
        <w:fldChar w:fldCharType="end"/>
      </w:r>
      <w:r w:rsidRPr="000C1589">
        <w:rPr>
          <w:lang w:val="es-CO"/>
        </w:rPr>
        <w:t>, </w:t>
      </w:r>
      <w:proofErr w:type="spellStart"/>
      <w:r w:rsidRPr="000C1589">
        <w:rPr>
          <w:lang w:val="es-CO"/>
        </w:rPr>
        <w:t>ServiceProvider</w:t>
      </w:r>
      <w:proofErr w:type="spellEnd"/>
      <w:r w:rsidRPr="000C1589">
        <w:rPr>
          <w:lang w:val="es-CO"/>
        </w:rPr>
        <w:t>, </w:t>
      </w:r>
      <w:proofErr w:type="spellStart"/>
      <w:r w:rsidRPr="000C1589">
        <w:rPr>
          <w:lang w:val="es-CO"/>
        </w:rPr>
        <w:t>Deliverer</w:t>
      </w:r>
      <w:proofErr w:type="spellEnd"/>
      <w:r w:rsidRPr="000C1589">
        <w:rPr>
          <w:lang w:val="es-CO"/>
        </w:rPr>
        <w:t>) y retorno en un JSON compacto.</w:t>
      </w:r>
    </w:p>
    <w:p w14:paraId="7DC91E1F" w14:textId="2B263696" w:rsidR="000C1589" w:rsidRPr="000C1589" w:rsidRDefault="000C1589" w:rsidP="000C1589">
      <w:pPr>
        <w:rPr>
          <w:lang w:val="es-CO"/>
        </w:rPr>
      </w:pPr>
      <w:r w:rsidRPr="000C1589">
        <w:rPr>
          <w:b/>
          <w:bCs/>
          <w:lang w:val="es-CO"/>
        </w:rPr>
        <w:lastRenderedPageBreak/>
        <w:t>HU</w:t>
      </w:r>
      <w:r w:rsidRPr="000C1589">
        <w:rPr>
          <w:b/>
          <w:bCs/>
          <w:lang w:val="es-CO"/>
        </w:rPr>
        <w:noBreakHyphen/>
        <w:t>23 – Suspender/activar usuario</w:t>
      </w:r>
      <w:r>
        <w:rPr>
          <w:b/>
          <w:bCs/>
          <w:lang w:val="es-CO"/>
        </w:rPr>
        <w:t xml:space="preserve">: </w:t>
      </w:r>
      <w:r w:rsidRPr="000C1589">
        <w:t xml:space="preserve">Como </w:t>
      </w:r>
      <w:proofErr w:type="spellStart"/>
      <w:r w:rsidRPr="000C1589">
        <w:t>administrador</w:t>
      </w:r>
      <w:proofErr w:type="spellEnd"/>
      <w:r w:rsidRPr="000C1589">
        <w:t xml:space="preserve">, </w:t>
      </w:r>
      <w:proofErr w:type="spellStart"/>
      <w:r w:rsidRPr="000C1589">
        <w:t>quiero</w:t>
      </w:r>
      <w:proofErr w:type="spellEnd"/>
      <w:r w:rsidRPr="000C1589">
        <w:t xml:space="preserve"> </w:t>
      </w:r>
      <w:proofErr w:type="spellStart"/>
      <w:r w:rsidRPr="000C1589">
        <w:t>activar</w:t>
      </w:r>
      <w:proofErr w:type="spellEnd"/>
      <w:r w:rsidRPr="000C1589">
        <w:t xml:space="preserve"> o suspender </w:t>
      </w:r>
      <w:proofErr w:type="spellStart"/>
      <w:r w:rsidRPr="000C1589">
        <w:t>usuarios</w:t>
      </w:r>
      <w:proofErr w:type="spellEnd"/>
      <w:r w:rsidRPr="000C1589">
        <w:t xml:space="preserve">, para </w:t>
      </w:r>
      <w:proofErr w:type="spellStart"/>
      <w:r w:rsidRPr="000C1589">
        <w:t>controlar</w:t>
      </w:r>
      <w:proofErr w:type="spellEnd"/>
      <w:r w:rsidRPr="000C1589">
        <w:t xml:space="preserve"> </w:t>
      </w:r>
      <w:proofErr w:type="spellStart"/>
      <w:r w:rsidRPr="000C1589">
        <w:t>el</w:t>
      </w:r>
      <w:proofErr w:type="spellEnd"/>
      <w:r w:rsidRPr="000C1589">
        <w:t xml:space="preserve"> </w:t>
      </w:r>
      <w:proofErr w:type="spellStart"/>
      <w:r w:rsidRPr="000C1589">
        <w:t>acceso</w:t>
      </w:r>
      <w:proofErr w:type="spellEnd"/>
      <w:r w:rsidRPr="000C1589">
        <w:t xml:space="preserve"> a la </w:t>
      </w:r>
      <w:proofErr w:type="spellStart"/>
      <w:r w:rsidRPr="000C1589">
        <w:t>plataforma</w:t>
      </w:r>
      <w:proofErr w:type="spellEnd"/>
      <w:r w:rsidRPr="000C1589">
        <w:t>.</w:t>
      </w:r>
    </w:p>
    <w:p w14:paraId="27958300" w14:textId="77777777" w:rsidR="000C1589" w:rsidRPr="000C1589" w:rsidRDefault="000C1589" w:rsidP="000C1589">
      <w:pPr>
        <w:numPr>
          <w:ilvl w:val="0"/>
          <w:numId w:val="46"/>
        </w:numPr>
        <w:rPr>
          <w:lang w:val="es-CO"/>
        </w:rPr>
      </w:pPr>
      <w:r w:rsidRPr="000C1589">
        <w:rPr>
          <w:lang w:val="es-CO"/>
        </w:rPr>
        <w:t xml:space="preserve">Implicación </w:t>
      </w:r>
      <w:proofErr w:type="spellStart"/>
      <w:r w:rsidRPr="000C1589">
        <w:rPr>
          <w:lang w:val="es-CO"/>
        </w:rPr>
        <w:t>Frontend</w:t>
      </w:r>
      <w:proofErr w:type="spellEnd"/>
      <w:r w:rsidRPr="000C1589">
        <w:rPr>
          <w:lang w:val="es-CO"/>
        </w:rPr>
        <w:t xml:space="preserve"> (</w:t>
      </w:r>
      <w:proofErr w:type="spellStart"/>
      <w:r w:rsidRPr="000C1589">
        <w:rPr>
          <w:lang w:val="es-CO"/>
        </w:rPr>
        <w:t>Flutter</w:t>
      </w:r>
      <w:proofErr w:type="spellEnd"/>
      <w:r w:rsidRPr="000C1589">
        <w:rPr>
          <w:lang w:val="es-CO"/>
        </w:rPr>
        <w:t>):</w:t>
      </w:r>
    </w:p>
    <w:p w14:paraId="2DCF54AB" w14:textId="77777777" w:rsidR="000C1589" w:rsidRPr="000C1589" w:rsidRDefault="000C1589" w:rsidP="000C1589">
      <w:pPr>
        <w:numPr>
          <w:ilvl w:val="1"/>
          <w:numId w:val="46"/>
        </w:numPr>
        <w:rPr>
          <w:lang w:val="es-CO"/>
        </w:rPr>
      </w:pPr>
      <w:r w:rsidRPr="000C1589">
        <w:rPr>
          <w:lang w:val="es-CO"/>
        </w:rPr>
        <w:t xml:space="preserve">Pantalla </w:t>
      </w:r>
      <w:proofErr w:type="spellStart"/>
      <w:r w:rsidRPr="000C1589">
        <w:rPr>
          <w:lang w:val="es-CO"/>
        </w:rPr>
        <w:t>ManageUsers</w:t>
      </w:r>
      <w:proofErr w:type="spellEnd"/>
      <w:r w:rsidRPr="000C1589">
        <w:rPr>
          <w:lang w:val="es-CO"/>
        </w:rPr>
        <w:t xml:space="preserve"> (futura) donde el </w:t>
      </w:r>
      <w:proofErr w:type="spellStart"/>
      <w:r w:rsidRPr="000C1589">
        <w:rPr>
          <w:lang w:val="es-CO"/>
        </w:rPr>
        <w:t>admin</w:t>
      </w:r>
      <w:proofErr w:type="spellEnd"/>
      <w:r w:rsidRPr="000C1589">
        <w:rPr>
          <w:lang w:val="es-CO"/>
        </w:rPr>
        <w:t xml:space="preserve"> ve lista de usuarios y botones para activar/suspender; </w:t>
      </w:r>
      <w:proofErr w:type="spellStart"/>
      <w:r w:rsidRPr="000C1589">
        <w:rPr>
          <w:lang w:val="es-CO"/>
        </w:rPr>
        <w:t>feedback</w:t>
      </w:r>
      <w:proofErr w:type="spellEnd"/>
      <w:r w:rsidRPr="000C1589">
        <w:rPr>
          <w:lang w:val="es-CO"/>
        </w:rPr>
        <w:t xml:space="preserve"> inmediato en UI.</w:t>
      </w:r>
    </w:p>
    <w:p w14:paraId="05EFEA68" w14:textId="77777777" w:rsidR="000C1589" w:rsidRPr="000C1589" w:rsidRDefault="000C1589" w:rsidP="000C1589">
      <w:pPr>
        <w:numPr>
          <w:ilvl w:val="1"/>
          <w:numId w:val="46"/>
        </w:numPr>
        <w:rPr>
          <w:lang w:val="es-CO"/>
        </w:rPr>
      </w:pPr>
      <w:r w:rsidRPr="000C1589">
        <w:rPr>
          <w:lang w:val="es-CO"/>
        </w:rPr>
        <w:t>POST a </w:t>
      </w:r>
      <w:hyperlink r:id="rId55" w:history="1">
        <w:r w:rsidRPr="000C1589">
          <w:rPr>
            <w:rStyle w:val="Hipervnculo"/>
            <w:lang w:val="es-CO"/>
          </w:rPr>
          <w:t>/api/v1/</w:t>
        </w:r>
        <w:proofErr w:type="spellStart"/>
        <w:r w:rsidRPr="000C1589">
          <w:rPr>
            <w:rStyle w:val="Hipervnculo"/>
            <w:lang w:val="es-CO"/>
          </w:rPr>
          <w:t>auth</w:t>
        </w:r>
        <w:proofErr w:type="spellEnd"/>
        <w:r w:rsidRPr="000C1589">
          <w:rPr>
            <w:rStyle w:val="Hipervnculo"/>
            <w:lang w:val="es-CO"/>
          </w:rPr>
          <w:t>/</w:t>
        </w:r>
        <w:proofErr w:type="spellStart"/>
        <w:r w:rsidRPr="000C1589">
          <w:rPr>
            <w:rStyle w:val="Hipervnculo"/>
            <w:lang w:val="es-CO"/>
          </w:rPr>
          <w:t>users</w:t>
        </w:r>
        <w:proofErr w:type="spellEnd"/>
        <w:r w:rsidRPr="000C1589">
          <w:rPr>
            <w:rStyle w:val="Hipervnculo"/>
            <w:lang w:val="es-CO"/>
          </w:rPr>
          <w:t>/{id}/</w:t>
        </w:r>
        <w:proofErr w:type="spellStart"/>
        <w:r w:rsidRPr="000C1589">
          <w:rPr>
            <w:rStyle w:val="Hipervnculo"/>
            <w:lang w:val="es-CO"/>
          </w:rPr>
          <w:t>toggle</w:t>
        </w:r>
        <w:proofErr w:type="spellEnd"/>
        <w:r w:rsidRPr="000C1589">
          <w:rPr>
            <w:rStyle w:val="Hipervnculo"/>
            <w:lang w:val="es-CO"/>
          </w:rPr>
          <w:t>-status/</w:t>
        </w:r>
      </w:hyperlink>
      <w:r w:rsidRPr="000C1589">
        <w:rPr>
          <w:lang w:val="es-CO"/>
        </w:rPr>
        <w:t> para invertir </w:t>
      </w:r>
      <w:proofErr w:type="spellStart"/>
      <w:r w:rsidRPr="000C1589">
        <w:rPr>
          <w:lang w:val="es-CO"/>
        </w:rPr>
        <w:t>is_active</w:t>
      </w:r>
      <w:proofErr w:type="spellEnd"/>
      <w:r w:rsidRPr="000C1589">
        <w:rPr>
          <w:lang w:val="es-CO"/>
        </w:rPr>
        <w:t>.</w:t>
      </w:r>
    </w:p>
    <w:p w14:paraId="600059CB" w14:textId="77777777" w:rsidR="000C1589" w:rsidRPr="000C1589" w:rsidRDefault="000C1589" w:rsidP="000C1589">
      <w:pPr>
        <w:numPr>
          <w:ilvl w:val="0"/>
          <w:numId w:val="46"/>
        </w:numPr>
        <w:rPr>
          <w:lang w:val="es-CO"/>
        </w:rPr>
      </w:pPr>
      <w:r w:rsidRPr="000C1589">
        <w:rPr>
          <w:lang w:val="es-CO"/>
        </w:rPr>
        <w:t xml:space="preserve">Implicación </w:t>
      </w:r>
      <w:proofErr w:type="spellStart"/>
      <w:r w:rsidRPr="000C1589">
        <w:rPr>
          <w:lang w:val="es-CO"/>
        </w:rPr>
        <w:t>Backend</w:t>
      </w:r>
      <w:proofErr w:type="spellEnd"/>
      <w:r w:rsidRPr="000C1589">
        <w:rPr>
          <w:lang w:val="es-CO"/>
        </w:rPr>
        <w:t xml:space="preserve"> (Django):</w:t>
      </w:r>
    </w:p>
    <w:p w14:paraId="08819B90" w14:textId="77777777" w:rsidR="000C1589" w:rsidRPr="000C1589" w:rsidRDefault="000C1589" w:rsidP="000C1589">
      <w:pPr>
        <w:numPr>
          <w:ilvl w:val="1"/>
          <w:numId w:val="46"/>
        </w:numPr>
        <w:rPr>
          <w:lang w:val="es-CO"/>
        </w:rPr>
      </w:pPr>
      <w:r w:rsidRPr="000C1589">
        <w:rPr>
          <w:lang w:val="es-CO"/>
        </w:rPr>
        <w:t>Vista </w:t>
      </w:r>
      <w:proofErr w:type="spellStart"/>
      <w:r w:rsidRPr="000C1589">
        <w:rPr>
          <w:lang w:val="es-CO"/>
        </w:rPr>
        <w:t>toggle_user_status</w:t>
      </w:r>
      <w:proofErr w:type="spellEnd"/>
      <w:r w:rsidRPr="000C1589">
        <w:rPr>
          <w:lang w:val="es-CO"/>
        </w:rPr>
        <w:t> en apps/users/views.py con permiso </w:t>
      </w:r>
      <w:proofErr w:type="spellStart"/>
      <w:r w:rsidRPr="000C1589">
        <w:rPr>
          <w:lang w:val="es-CO"/>
        </w:rPr>
        <w:fldChar w:fldCharType="begin"/>
      </w:r>
      <w:r w:rsidRPr="000C1589">
        <w:rPr>
          <w:lang w:val="es-CO"/>
        </w:rPr>
        <w:instrText>HYPERLINK "vscode-file://vscode-app/c:/Program%20Files/Microsoft%20VS%20Code/ce099c1ed2/resources/app/out/vs/code/electron-browser/workbench/workbench.html" \o ""</w:instrText>
      </w:r>
      <w:r w:rsidRPr="000C1589">
        <w:rPr>
          <w:lang w:val="es-CO"/>
        </w:rPr>
      </w:r>
      <w:r w:rsidRPr="000C1589">
        <w:rPr>
          <w:lang w:val="es-CO"/>
        </w:rPr>
        <w:fldChar w:fldCharType="separate"/>
      </w:r>
      <w:r w:rsidRPr="000C1589">
        <w:rPr>
          <w:rStyle w:val="Hipervnculo"/>
          <w:lang w:val="es-CO"/>
        </w:rPr>
        <w:t>IsAdmin</w:t>
      </w:r>
      <w:proofErr w:type="spellEnd"/>
      <w:r w:rsidRPr="000C1589">
        <w:fldChar w:fldCharType="end"/>
      </w:r>
      <w:r w:rsidRPr="000C1589">
        <w:rPr>
          <w:lang w:val="es-CO"/>
        </w:rPr>
        <w:t xml:space="preserve">, que niega </w:t>
      </w:r>
      <w:proofErr w:type="spellStart"/>
      <w:r w:rsidRPr="000C1589">
        <w:rPr>
          <w:lang w:val="es-CO"/>
        </w:rPr>
        <w:t>auto-suspensión</w:t>
      </w:r>
      <w:proofErr w:type="spellEnd"/>
      <w:r w:rsidRPr="000C1589">
        <w:rPr>
          <w:lang w:val="es-CO"/>
        </w:rPr>
        <w:t xml:space="preserve"> y cambia </w:t>
      </w:r>
      <w:proofErr w:type="spellStart"/>
      <w:r w:rsidRPr="000C1589">
        <w:rPr>
          <w:lang w:val="es-CO"/>
        </w:rPr>
        <w:t>is_active</w:t>
      </w:r>
      <w:proofErr w:type="spellEnd"/>
      <w:r w:rsidRPr="000C1589">
        <w:rPr>
          <w:lang w:val="es-CO"/>
        </w:rPr>
        <w:t>.</w:t>
      </w:r>
    </w:p>
    <w:p w14:paraId="6F399C7B" w14:textId="77777777" w:rsidR="000C1589" w:rsidRPr="000C1589" w:rsidRDefault="000C1589" w:rsidP="000C1589">
      <w:pPr>
        <w:numPr>
          <w:ilvl w:val="1"/>
          <w:numId w:val="46"/>
        </w:numPr>
        <w:rPr>
          <w:lang w:val="es-CO"/>
        </w:rPr>
      </w:pPr>
      <w:proofErr w:type="gramStart"/>
      <w:r w:rsidRPr="000C1589">
        <w:rPr>
          <w:lang w:val="es-CO"/>
        </w:rPr>
        <w:t>Filtros en </w:t>
      </w:r>
      <w:proofErr w:type="spellStart"/>
      <w:r w:rsidRPr="000C1589">
        <w:rPr>
          <w:lang w:val="es-CO"/>
        </w:rPr>
        <w:t>UserListView</w:t>
      </w:r>
      <w:proofErr w:type="spellEnd"/>
      <w:r w:rsidRPr="000C1589">
        <w:rPr>
          <w:lang w:val="es-CO"/>
        </w:rPr>
        <w:t> (?</w:t>
      </w:r>
      <w:proofErr w:type="gramEnd"/>
      <w:r w:rsidRPr="000C1589">
        <w:rPr>
          <w:lang w:val="es-CO"/>
        </w:rPr>
        <w:t>role=</w:t>
      </w:r>
      <w:proofErr w:type="gramStart"/>
      <w:r w:rsidRPr="000C1589">
        <w:rPr>
          <w:lang w:val="es-CO"/>
        </w:rPr>
        <w:t>, ?</w:t>
      </w:r>
      <w:proofErr w:type="spellStart"/>
      <w:r w:rsidRPr="000C1589">
        <w:rPr>
          <w:lang w:val="es-CO"/>
        </w:rPr>
        <w:t>is</w:t>
      </w:r>
      <w:proofErr w:type="gramEnd"/>
      <w:r w:rsidRPr="000C1589">
        <w:rPr>
          <w:lang w:val="es-CO"/>
        </w:rPr>
        <w:t>_active</w:t>
      </w:r>
      <w:proofErr w:type="spellEnd"/>
      <w:r w:rsidRPr="000C1589">
        <w:rPr>
          <w:lang w:val="es-CO"/>
        </w:rPr>
        <w:t>=) para apoyar esta gestión.</w:t>
      </w:r>
    </w:p>
    <w:p w14:paraId="10350B3B" w14:textId="52B16E43" w:rsidR="000C1589" w:rsidRPr="000C1589" w:rsidRDefault="000C1589" w:rsidP="000C1589">
      <w:pPr>
        <w:rPr>
          <w:lang w:val="es-CO"/>
        </w:rPr>
      </w:pPr>
      <w:r w:rsidRPr="000C1589">
        <w:rPr>
          <w:b/>
          <w:bCs/>
          <w:lang w:val="es-CO"/>
        </w:rPr>
        <w:t>HU</w:t>
      </w:r>
      <w:r w:rsidRPr="000C1589">
        <w:rPr>
          <w:b/>
          <w:bCs/>
          <w:lang w:val="es-CO"/>
        </w:rPr>
        <w:noBreakHyphen/>
        <w:t>24 – Reporte de ventas</w:t>
      </w:r>
      <w:r>
        <w:rPr>
          <w:b/>
          <w:bCs/>
          <w:lang w:val="es-CO"/>
        </w:rPr>
        <w:t>:</w:t>
      </w:r>
      <w:r w:rsidRPr="000C1589">
        <w:t xml:space="preserve"> </w:t>
      </w:r>
      <w:r w:rsidRPr="000C1589">
        <w:t xml:space="preserve">Como </w:t>
      </w:r>
      <w:proofErr w:type="spellStart"/>
      <w:r w:rsidRPr="000C1589">
        <w:t>administrador</w:t>
      </w:r>
      <w:proofErr w:type="spellEnd"/>
      <w:r w:rsidRPr="000C1589">
        <w:t xml:space="preserve">, </w:t>
      </w:r>
      <w:proofErr w:type="spellStart"/>
      <w:r w:rsidRPr="000C1589">
        <w:t>quiero</w:t>
      </w:r>
      <w:proofErr w:type="spellEnd"/>
      <w:r w:rsidRPr="000C1589">
        <w:t xml:space="preserve"> </w:t>
      </w:r>
      <w:proofErr w:type="spellStart"/>
      <w:r w:rsidRPr="000C1589">
        <w:t>ver</w:t>
      </w:r>
      <w:proofErr w:type="spellEnd"/>
      <w:r w:rsidRPr="000C1589">
        <w:t xml:space="preserve"> un </w:t>
      </w:r>
      <w:proofErr w:type="spellStart"/>
      <w:r w:rsidRPr="000C1589">
        <w:t>reporte</w:t>
      </w:r>
      <w:proofErr w:type="spellEnd"/>
      <w:r w:rsidRPr="000C1589">
        <w:t xml:space="preserve"> de </w:t>
      </w:r>
      <w:proofErr w:type="spellStart"/>
      <w:r w:rsidRPr="000C1589">
        <w:t>ventas</w:t>
      </w:r>
      <w:proofErr w:type="spellEnd"/>
      <w:r w:rsidRPr="000C1589">
        <w:t xml:space="preserve"> </w:t>
      </w:r>
      <w:proofErr w:type="spellStart"/>
      <w:r w:rsidRPr="000C1589">
        <w:t>por</w:t>
      </w:r>
      <w:proofErr w:type="spellEnd"/>
      <w:r w:rsidRPr="000C1589">
        <w:t xml:space="preserve"> </w:t>
      </w:r>
      <w:proofErr w:type="spellStart"/>
      <w:r w:rsidRPr="000C1589">
        <w:t>período</w:t>
      </w:r>
      <w:proofErr w:type="spellEnd"/>
      <w:r w:rsidRPr="000C1589">
        <w:t xml:space="preserve"> con </w:t>
      </w:r>
      <w:proofErr w:type="spellStart"/>
      <w:r w:rsidRPr="000C1589">
        <w:t>desglose</w:t>
      </w:r>
      <w:proofErr w:type="spellEnd"/>
      <w:r w:rsidRPr="000C1589">
        <w:t xml:space="preserve"> </w:t>
      </w:r>
      <w:proofErr w:type="spellStart"/>
      <w:r w:rsidRPr="000C1589">
        <w:t>por</w:t>
      </w:r>
      <w:proofErr w:type="spellEnd"/>
      <w:r w:rsidRPr="000C1589">
        <w:t xml:space="preserve"> </w:t>
      </w:r>
      <w:proofErr w:type="spellStart"/>
      <w:r w:rsidRPr="000C1589">
        <w:t>comercio</w:t>
      </w:r>
      <w:proofErr w:type="spellEnd"/>
      <w:r w:rsidRPr="000C1589">
        <w:t xml:space="preserve">, para </w:t>
      </w:r>
      <w:proofErr w:type="spellStart"/>
      <w:r w:rsidRPr="000C1589">
        <w:t>analizar</w:t>
      </w:r>
      <w:proofErr w:type="spellEnd"/>
      <w:r w:rsidRPr="000C1589">
        <w:t xml:space="preserve"> </w:t>
      </w:r>
      <w:proofErr w:type="spellStart"/>
      <w:r w:rsidRPr="000C1589">
        <w:t>el</w:t>
      </w:r>
      <w:proofErr w:type="spellEnd"/>
      <w:r w:rsidRPr="000C1589">
        <w:t xml:space="preserve"> </w:t>
      </w:r>
      <w:proofErr w:type="spellStart"/>
      <w:r w:rsidRPr="000C1589">
        <w:t>rendimiento</w:t>
      </w:r>
      <w:proofErr w:type="spellEnd"/>
      <w:r w:rsidRPr="000C1589">
        <w:t xml:space="preserve"> de la tienda.</w:t>
      </w:r>
    </w:p>
    <w:p w14:paraId="5DFC8350" w14:textId="77777777" w:rsidR="000C1589" w:rsidRPr="000C1589" w:rsidRDefault="000C1589" w:rsidP="000C1589">
      <w:pPr>
        <w:numPr>
          <w:ilvl w:val="0"/>
          <w:numId w:val="47"/>
        </w:numPr>
        <w:rPr>
          <w:lang w:val="es-CO"/>
        </w:rPr>
      </w:pPr>
      <w:r w:rsidRPr="000C1589">
        <w:rPr>
          <w:lang w:val="es-CO"/>
        </w:rPr>
        <w:t xml:space="preserve">Implicación </w:t>
      </w:r>
      <w:proofErr w:type="spellStart"/>
      <w:r w:rsidRPr="000C1589">
        <w:rPr>
          <w:lang w:val="es-CO"/>
        </w:rPr>
        <w:t>Frontend</w:t>
      </w:r>
      <w:proofErr w:type="spellEnd"/>
      <w:r w:rsidRPr="000C1589">
        <w:rPr>
          <w:lang w:val="es-CO"/>
        </w:rPr>
        <w:t xml:space="preserve"> (</w:t>
      </w:r>
      <w:proofErr w:type="spellStart"/>
      <w:r w:rsidRPr="000C1589">
        <w:rPr>
          <w:lang w:val="es-CO"/>
        </w:rPr>
        <w:t>Flutter</w:t>
      </w:r>
      <w:proofErr w:type="spellEnd"/>
      <w:r w:rsidRPr="000C1589">
        <w:rPr>
          <w:lang w:val="es-CO"/>
        </w:rPr>
        <w:t>):</w:t>
      </w:r>
    </w:p>
    <w:p w14:paraId="3B468CB3" w14:textId="77777777" w:rsidR="000C1589" w:rsidRPr="000C1589" w:rsidRDefault="000C1589" w:rsidP="000C1589">
      <w:pPr>
        <w:numPr>
          <w:ilvl w:val="1"/>
          <w:numId w:val="47"/>
        </w:numPr>
        <w:rPr>
          <w:lang w:val="es-CO"/>
        </w:rPr>
      </w:pPr>
      <w:r w:rsidRPr="000C1589">
        <w:rPr>
          <w:lang w:val="es-CO"/>
        </w:rPr>
        <w:t xml:space="preserve">Pantalla de reportes para </w:t>
      </w:r>
      <w:proofErr w:type="spellStart"/>
      <w:r w:rsidRPr="000C1589">
        <w:rPr>
          <w:lang w:val="es-CO"/>
        </w:rPr>
        <w:t>admin</w:t>
      </w:r>
      <w:proofErr w:type="spellEnd"/>
      <w:r w:rsidRPr="000C1589">
        <w:rPr>
          <w:lang w:val="es-CO"/>
        </w:rPr>
        <w:t xml:space="preserve"> con selector de rango de días y tabla/gráfico de ventas por comercio.</w:t>
      </w:r>
    </w:p>
    <w:p w14:paraId="1C907370" w14:textId="77777777" w:rsidR="000C1589" w:rsidRPr="000C1589" w:rsidRDefault="000C1589" w:rsidP="000C1589">
      <w:pPr>
        <w:numPr>
          <w:ilvl w:val="1"/>
          <w:numId w:val="47"/>
        </w:numPr>
        <w:rPr>
          <w:lang w:val="es-CO"/>
        </w:rPr>
      </w:pPr>
      <w:r w:rsidRPr="000C1589">
        <w:rPr>
          <w:lang w:val="es-CO"/>
        </w:rPr>
        <w:t>Consumo de </w:t>
      </w:r>
      <w:hyperlink r:id="rId56" w:history="1">
        <w:r w:rsidRPr="000C1589">
          <w:rPr>
            <w:rStyle w:val="Hipervnculo"/>
            <w:lang w:val="es-CO"/>
          </w:rPr>
          <w:t>GET /api/v1/</w:t>
        </w:r>
        <w:proofErr w:type="spellStart"/>
        <w:r w:rsidRPr="000C1589">
          <w:rPr>
            <w:rStyle w:val="Hipervnculo"/>
            <w:lang w:val="es-CO"/>
          </w:rPr>
          <w:t>reports</w:t>
        </w:r>
        <w:proofErr w:type="spellEnd"/>
        <w:r w:rsidRPr="000C1589">
          <w:rPr>
            <w:rStyle w:val="Hipervnculo"/>
            <w:lang w:val="es-CO"/>
          </w:rPr>
          <w:t>/sales/?</w:t>
        </w:r>
        <w:proofErr w:type="spellStart"/>
        <w:r w:rsidRPr="000C1589">
          <w:rPr>
            <w:rStyle w:val="Hipervnculo"/>
            <w:lang w:val="es-CO"/>
          </w:rPr>
          <w:t>days</w:t>
        </w:r>
        <w:proofErr w:type="spellEnd"/>
        <w:r w:rsidRPr="000C1589">
          <w:rPr>
            <w:rStyle w:val="Hipervnculo"/>
            <w:lang w:val="es-CO"/>
          </w:rPr>
          <w:t>=30</w:t>
        </w:r>
      </w:hyperlink>
      <w:r w:rsidRPr="000C1589">
        <w:rPr>
          <w:lang w:val="es-CO"/>
        </w:rPr>
        <w:t> y visualización de </w:t>
      </w:r>
      <w:proofErr w:type="spellStart"/>
      <w:r w:rsidRPr="000C1589">
        <w:rPr>
          <w:lang w:val="es-CO"/>
        </w:rPr>
        <w:t>total_orders</w:t>
      </w:r>
      <w:proofErr w:type="spellEnd"/>
      <w:r w:rsidRPr="000C1589">
        <w:rPr>
          <w:lang w:val="es-CO"/>
        </w:rPr>
        <w:t>, </w:t>
      </w:r>
      <w:proofErr w:type="spellStart"/>
      <w:r w:rsidRPr="000C1589">
        <w:rPr>
          <w:lang w:val="es-CO"/>
        </w:rPr>
        <w:t>total_revenue</w:t>
      </w:r>
      <w:proofErr w:type="spellEnd"/>
      <w:r w:rsidRPr="000C1589">
        <w:rPr>
          <w:lang w:val="es-CO"/>
        </w:rPr>
        <w:t> y </w:t>
      </w:r>
      <w:proofErr w:type="spellStart"/>
      <w:r w:rsidRPr="000C1589">
        <w:rPr>
          <w:lang w:val="es-CO"/>
        </w:rPr>
        <w:t>by_commerce</w:t>
      </w:r>
      <w:proofErr w:type="spellEnd"/>
      <w:r w:rsidRPr="000C1589">
        <w:rPr>
          <w:lang w:val="es-CO"/>
        </w:rPr>
        <w:t>.</w:t>
      </w:r>
    </w:p>
    <w:p w14:paraId="6CA9634E" w14:textId="77777777" w:rsidR="000C1589" w:rsidRPr="000C1589" w:rsidRDefault="000C1589" w:rsidP="000C1589">
      <w:pPr>
        <w:numPr>
          <w:ilvl w:val="0"/>
          <w:numId w:val="47"/>
        </w:numPr>
        <w:rPr>
          <w:lang w:val="es-CO"/>
        </w:rPr>
      </w:pPr>
      <w:r w:rsidRPr="000C1589">
        <w:rPr>
          <w:lang w:val="es-CO"/>
        </w:rPr>
        <w:t xml:space="preserve">Implicación </w:t>
      </w:r>
      <w:proofErr w:type="spellStart"/>
      <w:r w:rsidRPr="000C1589">
        <w:rPr>
          <w:lang w:val="es-CO"/>
        </w:rPr>
        <w:t>Backend</w:t>
      </w:r>
      <w:proofErr w:type="spellEnd"/>
      <w:r w:rsidRPr="000C1589">
        <w:rPr>
          <w:lang w:val="es-CO"/>
        </w:rPr>
        <w:t xml:space="preserve"> (Django):</w:t>
      </w:r>
    </w:p>
    <w:p w14:paraId="39539C73" w14:textId="77777777" w:rsidR="000C1589" w:rsidRPr="000C1589" w:rsidRDefault="000C1589" w:rsidP="000C1589">
      <w:pPr>
        <w:numPr>
          <w:ilvl w:val="1"/>
          <w:numId w:val="47"/>
        </w:numPr>
        <w:rPr>
          <w:lang w:val="es-CO"/>
        </w:rPr>
      </w:pPr>
      <w:r w:rsidRPr="000C1589">
        <w:rPr>
          <w:lang w:val="es-CO"/>
        </w:rPr>
        <w:t>Función </w:t>
      </w:r>
      <w:proofErr w:type="spellStart"/>
      <w:r w:rsidRPr="000C1589">
        <w:rPr>
          <w:lang w:val="es-CO"/>
        </w:rPr>
        <w:t>sales_report</w:t>
      </w:r>
      <w:proofErr w:type="spellEnd"/>
      <w:r w:rsidRPr="000C1589">
        <w:rPr>
          <w:lang w:val="es-CO"/>
        </w:rPr>
        <w:t> en apps/reports/views.py con agregaciones (Count, </w:t>
      </w:r>
      <w:proofErr w:type="gramStart"/>
      <w:r w:rsidRPr="000C1589">
        <w:rPr>
          <w:lang w:val="es-CO"/>
        </w:rPr>
        <w:t>Sum</w:t>
      </w:r>
      <w:proofErr w:type="gramEnd"/>
      <w:r w:rsidRPr="000C1589">
        <w:rPr>
          <w:lang w:val="es-CO"/>
        </w:rPr>
        <w:t>) sobre </w:t>
      </w:r>
      <w:proofErr w:type="spellStart"/>
      <w:r w:rsidRPr="000C1589">
        <w:rPr>
          <w:lang w:val="es-CO"/>
        </w:rPr>
        <w:fldChar w:fldCharType="begin"/>
      </w:r>
      <w:r w:rsidRPr="000C1589">
        <w:rPr>
          <w:lang w:val="es-CO"/>
        </w:rPr>
        <w:instrText>HYPERLINK "vscode-file://vscode-app/c:/Program%20Files/Microsoft%20VS%20Code/ce099c1ed2/resources/app/out/vs/code/electron-browser/workbench/workbench.html" \o ""</w:instrText>
      </w:r>
      <w:r w:rsidRPr="000C1589">
        <w:rPr>
          <w:lang w:val="es-CO"/>
        </w:rPr>
      </w:r>
      <w:r w:rsidRPr="000C1589">
        <w:rPr>
          <w:lang w:val="es-CO"/>
        </w:rPr>
        <w:fldChar w:fldCharType="separate"/>
      </w:r>
      <w:r w:rsidRPr="000C1589">
        <w:rPr>
          <w:rStyle w:val="Hipervnculo"/>
          <w:lang w:val="es-CO"/>
        </w:rPr>
        <w:t>Order</w:t>
      </w:r>
      <w:proofErr w:type="spellEnd"/>
      <w:r w:rsidRPr="000C1589">
        <w:fldChar w:fldCharType="end"/>
      </w:r>
      <w:r w:rsidRPr="000C1589">
        <w:rPr>
          <w:lang w:val="es-CO"/>
        </w:rPr>
        <w:t>.</w:t>
      </w:r>
    </w:p>
    <w:p w14:paraId="57A5BE05" w14:textId="77777777" w:rsidR="000C1589" w:rsidRPr="000C1589" w:rsidRDefault="000C1589" w:rsidP="000C1589">
      <w:pPr>
        <w:numPr>
          <w:ilvl w:val="1"/>
          <w:numId w:val="47"/>
        </w:numPr>
        <w:rPr>
          <w:lang w:val="es-CO"/>
        </w:rPr>
      </w:pPr>
      <w:r w:rsidRPr="000C1589">
        <w:rPr>
          <w:lang w:val="es-CO"/>
        </w:rPr>
        <w:t>Posibles filtros adicionales por estado, comercio o rango de fechas.</w:t>
      </w:r>
    </w:p>
    <w:p w14:paraId="0C77A248" w14:textId="120A5CA0" w:rsidR="000C1589" w:rsidRPr="000C1589" w:rsidRDefault="000C1589" w:rsidP="000C1589">
      <w:pPr>
        <w:rPr>
          <w:lang w:val="es-CO"/>
        </w:rPr>
      </w:pPr>
      <w:r w:rsidRPr="000C1589">
        <w:rPr>
          <w:b/>
          <w:bCs/>
          <w:lang w:val="es-CO"/>
        </w:rPr>
        <w:t>HU</w:t>
      </w:r>
      <w:r w:rsidRPr="000C1589">
        <w:rPr>
          <w:b/>
          <w:bCs/>
          <w:lang w:val="es-CO"/>
        </w:rPr>
        <w:noBreakHyphen/>
        <w:t>25 – Reporte de domiciliarios</w:t>
      </w:r>
      <w:r>
        <w:rPr>
          <w:b/>
          <w:bCs/>
          <w:lang w:val="es-CO"/>
        </w:rPr>
        <w:t xml:space="preserve">: </w:t>
      </w:r>
      <w:r w:rsidRPr="000C1589">
        <w:t xml:space="preserve">Como </w:t>
      </w:r>
      <w:proofErr w:type="spellStart"/>
      <w:r w:rsidRPr="000C1589">
        <w:t>administrador</w:t>
      </w:r>
      <w:proofErr w:type="spellEnd"/>
      <w:r w:rsidRPr="000C1589">
        <w:t xml:space="preserve">, </w:t>
      </w:r>
      <w:proofErr w:type="spellStart"/>
      <w:r w:rsidRPr="000C1589">
        <w:t>quiero</w:t>
      </w:r>
      <w:proofErr w:type="spellEnd"/>
      <w:r w:rsidRPr="000C1589">
        <w:t xml:space="preserve"> </w:t>
      </w:r>
      <w:proofErr w:type="spellStart"/>
      <w:r w:rsidRPr="000C1589">
        <w:t>ver</w:t>
      </w:r>
      <w:proofErr w:type="spellEnd"/>
      <w:r w:rsidRPr="000C1589">
        <w:t xml:space="preserve"> un </w:t>
      </w:r>
      <w:proofErr w:type="spellStart"/>
      <w:r w:rsidRPr="000C1589">
        <w:t>reporte</w:t>
      </w:r>
      <w:proofErr w:type="spellEnd"/>
      <w:r w:rsidRPr="000C1589">
        <w:t xml:space="preserve"> </w:t>
      </w:r>
      <w:proofErr w:type="spellStart"/>
      <w:r w:rsidRPr="000C1589">
        <w:t>financiero</w:t>
      </w:r>
      <w:proofErr w:type="spellEnd"/>
      <w:r w:rsidRPr="000C1589">
        <w:t xml:space="preserve"> de </w:t>
      </w:r>
      <w:proofErr w:type="spellStart"/>
      <w:r w:rsidRPr="000C1589">
        <w:t>cada</w:t>
      </w:r>
      <w:proofErr w:type="spellEnd"/>
      <w:r w:rsidRPr="000C1589">
        <w:t xml:space="preserve"> </w:t>
      </w:r>
      <w:proofErr w:type="spellStart"/>
      <w:r w:rsidRPr="000C1589">
        <w:t>domiciliario</w:t>
      </w:r>
      <w:proofErr w:type="spellEnd"/>
      <w:r w:rsidRPr="000C1589">
        <w:t xml:space="preserve"> (</w:t>
      </w:r>
      <w:proofErr w:type="spellStart"/>
      <w:r w:rsidRPr="000C1589">
        <w:t>ingresos</w:t>
      </w:r>
      <w:proofErr w:type="spellEnd"/>
      <w:r w:rsidRPr="000C1589">
        <w:t xml:space="preserve">, </w:t>
      </w:r>
      <w:proofErr w:type="spellStart"/>
      <w:r w:rsidRPr="000C1589">
        <w:t>egresos</w:t>
      </w:r>
      <w:proofErr w:type="spellEnd"/>
      <w:r w:rsidRPr="000C1589">
        <w:t xml:space="preserve">, balance, </w:t>
      </w:r>
      <w:proofErr w:type="spellStart"/>
      <w:r w:rsidRPr="000C1589">
        <w:t>comisión</w:t>
      </w:r>
      <w:proofErr w:type="spellEnd"/>
      <w:r w:rsidRPr="000C1589">
        <w:t xml:space="preserve"> Runners), para </w:t>
      </w:r>
      <w:proofErr w:type="spellStart"/>
      <w:r w:rsidRPr="000C1589">
        <w:t>controlar</w:t>
      </w:r>
      <w:proofErr w:type="spellEnd"/>
      <w:r w:rsidRPr="000C1589">
        <w:t xml:space="preserve"> las </w:t>
      </w:r>
      <w:proofErr w:type="spellStart"/>
      <w:r w:rsidRPr="000C1589">
        <w:t>finanzas</w:t>
      </w:r>
      <w:proofErr w:type="spellEnd"/>
      <w:r w:rsidRPr="000C1589">
        <w:t>.</w:t>
      </w:r>
    </w:p>
    <w:p w14:paraId="64995D2D" w14:textId="77777777" w:rsidR="000C1589" w:rsidRPr="000C1589" w:rsidRDefault="000C1589" w:rsidP="000C1589">
      <w:pPr>
        <w:numPr>
          <w:ilvl w:val="0"/>
          <w:numId w:val="48"/>
        </w:numPr>
        <w:rPr>
          <w:lang w:val="es-CO"/>
        </w:rPr>
      </w:pPr>
      <w:r w:rsidRPr="000C1589">
        <w:rPr>
          <w:lang w:val="es-CO"/>
        </w:rPr>
        <w:t xml:space="preserve">Implicación </w:t>
      </w:r>
      <w:proofErr w:type="spellStart"/>
      <w:r w:rsidRPr="000C1589">
        <w:rPr>
          <w:lang w:val="es-CO"/>
        </w:rPr>
        <w:t>Frontend</w:t>
      </w:r>
      <w:proofErr w:type="spellEnd"/>
      <w:r w:rsidRPr="000C1589">
        <w:rPr>
          <w:lang w:val="es-CO"/>
        </w:rPr>
        <w:t xml:space="preserve"> (</w:t>
      </w:r>
      <w:proofErr w:type="spellStart"/>
      <w:r w:rsidRPr="000C1589">
        <w:rPr>
          <w:lang w:val="es-CO"/>
        </w:rPr>
        <w:t>Flutter</w:t>
      </w:r>
      <w:proofErr w:type="spellEnd"/>
      <w:r w:rsidRPr="000C1589">
        <w:rPr>
          <w:lang w:val="es-CO"/>
        </w:rPr>
        <w:t>):</w:t>
      </w:r>
    </w:p>
    <w:p w14:paraId="6A9869F3" w14:textId="77777777" w:rsidR="000C1589" w:rsidRPr="000C1589" w:rsidRDefault="000C1589" w:rsidP="000C1589">
      <w:pPr>
        <w:numPr>
          <w:ilvl w:val="1"/>
          <w:numId w:val="48"/>
        </w:numPr>
        <w:rPr>
          <w:lang w:val="es-CO"/>
        </w:rPr>
      </w:pPr>
      <w:r w:rsidRPr="000C1589">
        <w:rPr>
          <w:lang w:val="es-CO"/>
        </w:rPr>
        <w:t xml:space="preserve">Sección de reportes donde el </w:t>
      </w:r>
      <w:proofErr w:type="spellStart"/>
      <w:r w:rsidRPr="000C1589">
        <w:rPr>
          <w:lang w:val="es-CO"/>
        </w:rPr>
        <w:t>admin</w:t>
      </w:r>
      <w:proofErr w:type="spellEnd"/>
      <w:r w:rsidRPr="000C1589">
        <w:rPr>
          <w:lang w:val="es-CO"/>
        </w:rPr>
        <w:t xml:space="preserve"> ve tabla de domiciliarios con ingresos, egresos, balance y comisión.</w:t>
      </w:r>
    </w:p>
    <w:p w14:paraId="742590FA" w14:textId="77777777" w:rsidR="000C1589" w:rsidRPr="000C1589" w:rsidRDefault="000C1589" w:rsidP="000C1589">
      <w:pPr>
        <w:numPr>
          <w:ilvl w:val="1"/>
          <w:numId w:val="48"/>
        </w:numPr>
        <w:rPr>
          <w:lang w:val="es-CO"/>
        </w:rPr>
      </w:pPr>
      <w:r w:rsidRPr="000C1589">
        <w:rPr>
          <w:lang w:val="es-CO"/>
        </w:rPr>
        <w:t>Llamada a </w:t>
      </w:r>
      <w:hyperlink r:id="rId57" w:history="1">
        <w:r w:rsidRPr="000C1589">
          <w:rPr>
            <w:rStyle w:val="Hipervnculo"/>
            <w:lang w:val="es-CO"/>
          </w:rPr>
          <w:t>GET /api/v1/</w:t>
        </w:r>
        <w:proofErr w:type="spellStart"/>
        <w:r w:rsidRPr="000C1589">
          <w:rPr>
            <w:rStyle w:val="Hipervnculo"/>
            <w:lang w:val="es-CO"/>
          </w:rPr>
          <w:t>reports</w:t>
        </w:r>
        <w:proofErr w:type="spellEnd"/>
        <w:r w:rsidRPr="000C1589">
          <w:rPr>
            <w:rStyle w:val="Hipervnculo"/>
            <w:lang w:val="es-CO"/>
          </w:rPr>
          <w:t>/</w:t>
        </w:r>
        <w:proofErr w:type="spellStart"/>
        <w:r w:rsidRPr="000C1589">
          <w:rPr>
            <w:rStyle w:val="Hipervnculo"/>
            <w:lang w:val="es-CO"/>
          </w:rPr>
          <w:t>deliverers</w:t>
        </w:r>
        <w:proofErr w:type="spellEnd"/>
        <w:r w:rsidRPr="000C1589">
          <w:rPr>
            <w:rStyle w:val="Hipervnculo"/>
            <w:lang w:val="es-CO"/>
          </w:rPr>
          <w:t>/</w:t>
        </w:r>
      </w:hyperlink>
      <w:r w:rsidRPr="000C1589">
        <w:rPr>
          <w:lang w:val="es-CO"/>
        </w:rPr>
        <w:t> y renderizado de cada fila con totales.</w:t>
      </w:r>
    </w:p>
    <w:p w14:paraId="6037B0C4" w14:textId="77777777" w:rsidR="000C1589" w:rsidRPr="000C1589" w:rsidRDefault="000C1589" w:rsidP="000C1589">
      <w:pPr>
        <w:numPr>
          <w:ilvl w:val="0"/>
          <w:numId w:val="48"/>
        </w:numPr>
        <w:rPr>
          <w:lang w:val="es-CO"/>
        </w:rPr>
      </w:pPr>
      <w:r w:rsidRPr="000C1589">
        <w:rPr>
          <w:lang w:val="es-CO"/>
        </w:rPr>
        <w:t xml:space="preserve">Implicación </w:t>
      </w:r>
      <w:proofErr w:type="spellStart"/>
      <w:r w:rsidRPr="000C1589">
        <w:rPr>
          <w:lang w:val="es-CO"/>
        </w:rPr>
        <w:t>Backend</w:t>
      </w:r>
      <w:proofErr w:type="spellEnd"/>
      <w:r w:rsidRPr="000C1589">
        <w:rPr>
          <w:lang w:val="es-CO"/>
        </w:rPr>
        <w:t xml:space="preserve"> (Django):</w:t>
      </w:r>
    </w:p>
    <w:p w14:paraId="53854969" w14:textId="77777777" w:rsidR="000C1589" w:rsidRPr="000C1589" w:rsidRDefault="000C1589" w:rsidP="000C1589">
      <w:pPr>
        <w:numPr>
          <w:ilvl w:val="1"/>
          <w:numId w:val="48"/>
        </w:numPr>
        <w:rPr>
          <w:lang w:val="es-CO"/>
        </w:rPr>
      </w:pPr>
      <w:r w:rsidRPr="000C1589">
        <w:rPr>
          <w:lang w:val="es-CO"/>
        </w:rPr>
        <w:lastRenderedPageBreak/>
        <w:t>Función </w:t>
      </w:r>
      <w:proofErr w:type="spellStart"/>
      <w:r w:rsidRPr="000C1589">
        <w:rPr>
          <w:lang w:val="es-CO"/>
        </w:rPr>
        <w:t>deliverers_report</w:t>
      </w:r>
      <w:proofErr w:type="spellEnd"/>
      <w:r w:rsidRPr="000C1589">
        <w:rPr>
          <w:lang w:val="es-CO"/>
        </w:rPr>
        <w:t> en apps/reports/views.py que recorre </w:t>
      </w:r>
      <w:proofErr w:type="spellStart"/>
      <w:r w:rsidRPr="000C1589">
        <w:rPr>
          <w:lang w:val="es-CO"/>
        </w:rPr>
        <w:t>Deliverer</w:t>
      </w:r>
      <w:proofErr w:type="spellEnd"/>
      <w:r w:rsidRPr="000C1589">
        <w:rPr>
          <w:lang w:val="es-CO"/>
        </w:rPr>
        <w:t> activos y agrupa </w:t>
      </w:r>
      <w:proofErr w:type="spellStart"/>
      <w:r w:rsidRPr="000C1589">
        <w:rPr>
          <w:lang w:val="es-CO"/>
        </w:rPr>
        <w:t>FinancialRecord</w:t>
      </w:r>
      <w:proofErr w:type="spellEnd"/>
      <w:r w:rsidRPr="000C1589">
        <w:rPr>
          <w:lang w:val="es-CO"/>
        </w:rPr>
        <w:t>.</w:t>
      </w:r>
    </w:p>
    <w:p w14:paraId="3B5E24CD" w14:textId="77777777" w:rsidR="000C1589" w:rsidRPr="000C1589" w:rsidRDefault="000C1589" w:rsidP="000C1589">
      <w:pPr>
        <w:numPr>
          <w:ilvl w:val="1"/>
          <w:numId w:val="48"/>
        </w:numPr>
        <w:rPr>
          <w:lang w:val="es-CO"/>
        </w:rPr>
      </w:pPr>
      <w:r w:rsidRPr="000C1589">
        <w:rPr>
          <w:lang w:val="es-CO"/>
        </w:rPr>
        <w:t>Cálculo de </w:t>
      </w:r>
      <w:proofErr w:type="spellStart"/>
      <w:r w:rsidRPr="000C1589">
        <w:rPr>
          <w:lang w:val="es-CO"/>
        </w:rPr>
        <w:t>incomes</w:t>
      </w:r>
      <w:proofErr w:type="spellEnd"/>
      <w:r w:rsidRPr="000C1589">
        <w:rPr>
          <w:lang w:val="es-CO"/>
        </w:rPr>
        <w:t>, expenses, balance, </w:t>
      </w:r>
      <w:proofErr w:type="spellStart"/>
      <w:r w:rsidRPr="000C1589">
        <w:rPr>
          <w:lang w:val="es-CO"/>
        </w:rPr>
        <w:t>runners_total_commission</w:t>
      </w:r>
      <w:proofErr w:type="spellEnd"/>
      <w:r w:rsidRPr="000C1589">
        <w:rPr>
          <w:lang w:val="es-CO"/>
        </w:rPr>
        <w:t> por domiciliario.</w:t>
      </w:r>
    </w:p>
    <w:p w14:paraId="25B69647" w14:textId="3D2D91B1" w:rsidR="000C1589" w:rsidRPr="000C1589" w:rsidRDefault="000C1589" w:rsidP="000C1589">
      <w:pPr>
        <w:rPr>
          <w:lang w:val="es-CO"/>
        </w:rPr>
      </w:pPr>
      <w:r w:rsidRPr="000C1589">
        <w:rPr>
          <w:b/>
          <w:bCs/>
          <w:lang w:val="es-CO"/>
        </w:rPr>
        <w:t>HU</w:t>
      </w:r>
      <w:r w:rsidRPr="000C1589">
        <w:rPr>
          <w:b/>
          <w:bCs/>
          <w:lang w:val="es-CO"/>
        </w:rPr>
        <w:noBreakHyphen/>
        <w:t>26 – Variables de entorno (.</w:t>
      </w:r>
      <w:proofErr w:type="spellStart"/>
      <w:r w:rsidRPr="000C1589">
        <w:rPr>
          <w:b/>
          <w:bCs/>
          <w:lang w:val="es-CO"/>
        </w:rPr>
        <w:t>env</w:t>
      </w:r>
      <w:proofErr w:type="spellEnd"/>
      <w:r w:rsidRPr="000C1589">
        <w:rPr>
          <w:b/>
          <w:bCs/>
          <w:lang w:val="es-CO"/>
        </w:rPr>
        <w:t>)</w:t>
      </w:r>
      <w:r>
        <w:rPr>
          <w:b/>
          <w:bCs/>
          <w:lang w:val="es-CO"/>
        </w:rPr>
        <w:t xml:space="preserve">: </w:t>
      </w:r>
      <w:r w:rsidRPr="000C1589">
        <w:rPr>
          <w:lang w:val="es-CO"/>
        </w:rPr>
        <w:t>Como equipo de desarrollo</w:t>
      </w:r>
      <w:r>
        <w:rPr>
          <w:lang w:val="es-CO"/>
        </w:rPr>
        <w:t xml:space="preserve"> </w:t>
      </w:r>
      <w:r w:rsidRPr="000C1589">
        <w:rPr>
          <w:lang w:val="es-CO"/>
        </w:rPr>
        <w:t>quiero utilizar variables de entorno para almacenar configuraciones sensibles</w:t>
      </w:r>
      <w:r>
        <w:rPr>
          <w:lang w:val="es-CO"/>
        </w:rPr>
        <w:t xml:space="preserve"> </w:t>
      </w:r>
      <w:r w:rsidRPr="000C1589">
        <w:rPr>
          <w:lang w:val="es-CO"/>
        </w:rPr>
        <w:t>para proteger información crítica y facilitar la migración entre entornos.</w:t>
      </w:r>
    </w:p>
    <w:p w14:paraId="68AFF868" w14:textId="77777777" w:rsidR="000C1589" w:rsidRPr="000C1589" w:rsidRDefault="000C1589" w:rsidP="000C1589">
      <w:pPr>
        <w:numPr>
          <w:ilvl w:val="0"/>
          <w:numId w:val="49"/>
        </w:numPr>
        <w:rPr>
          <w:lang w:val="es-CO"/>
        </w:rPr>
      </w:pPr>
      <w:r w:rsidRPr="000C1589">
        <w:rPr>
          <w:lang w:val="es-CO"/>
        </w:rPr>
        <w:t xml:space="preserve">Implicación </w:t>
      </w:r>
      <w:proofErr w:type="spellStart"/>
      <w:r w:rsidRPr="000C1589">
        <w:rPr>
          <w:lang w:val="es-CO"/>
        </w:rPr>
        <w:t>Frontend</w:t>
      </w:r>
      <w:proofErr w:type="spellEnd"/>
      <w:r w:rsidRPr="000C1589">
        <w:rPr>
          <w:lang w:val="es-CO"/>
        </w:rPr>
        <w:t xml:space="preserve"> (</w:t>
      </w:r>
      <w:proofErr w:type="spellStart"/>
      <w:r w:rsidRPr="000C1589">
        <w:rPr>
          <w:lang w:val="es-CO"/>
        </w:rPr>
        <w:t>Flutter</w:t>
      </w:r>
      <w:proofErr w:type="spellEnd"/>
      <w:r w:rsidRPr="000C1589">
        <w:rPr>
          <w:lang w:val="es-CO"/>
        </w:rPr>
        <w:t>):</w:t>
      </w:r>
    </w:p>
    <w:p w14:paraId="41D9AD16" w14:textId="77777777" w:rsidR="000C1589" w:rsidRPr="000C1589" w:rsidRDefault="000C1589" w:rsidP="000C1589">
      <w:pPr>
        <w:numPr>
          <w:ilvl w:val="1"/>
          <w:numId w:val="49"/>
        </w:numPr>
        <w:rPr>
          <w:lang w:val="es-CO"/>
        </w:rPr>
      </w:pPr>
      <w:r w:rsidRPr="000C1589">
        <w:rPr>
          <w:lang w:val="es-CO"/>
        </w:rPr>
        <w:t xml:space="preserve">Configuración de base URL, claves y </w:t>
      </w:r>
      <w:proofErr w:type="spellStart"/>
      <w:r w:rsidRPr="000C1589">
        <w:rPr>
          <w:lang w:val="es-CO"/>
        </w:rPr>
        <w:t>flags</w:t>
      </w:r>
      <w:proofErr w:type="spellEnd"/>
      <w:r w:rsidRPr="000C1589">
        <w:rPr>
          <w:lang w:val="es-CO"/>
        </w:rPr>
        <w:t xml:space="preserve"> de entorno usando constantes de Dart y, si aplica</w:t>
      </w:r>
      <w:proofErr w:type="gramStart"/>
      <w:r w:rsidRPr="000C1589">
        <w:rPr>
          <w:lang w:val="es-CO"/>
        </w:rPr>
        <w:t>, .</w:t>
      </w:r>
      <w:proofErr w:type="spellStart"/>
      <w:r w:rsidRPr="000C1589">
        <w:rPr>
          <w:lang w:val="es-CO"/>
        </w:rPr>
        <w:t>env</w:t>
      </w:r>
      <w:proofErr w:type="spellEnd"/>
      <w:proofErr w:type="gramEnd"/>
      <w:r w:rsidRPr="000C1589">
        <w:rPr>
          <w:lang w:val="es-CO"/>
        </w:rPr>
        <w:t xml:space="preserve"> o </w:t>
      </w:r>
      <w:proofErr w:type="spellStart"/>
      <w:r w:rsidRPr="000C1589">
        <w:rPr>
          <w:lang w:val="es-CO"/>
        </w:rPr>
        <w:t>flavors</w:t>
      </w:r>
      <w:proofErr w:type="spellEnd"/>
      <w:r w:rsidRPr="000C1589">
        <w:rPr>
          <w:lang w:val="es-CO"/>
        </w:rPr>
        <w:t xml:space="preserve"> (</w:t>
      </w:r>
      <w:proofErr w:type="spellStart"/>
      <w:r w:rsidRPr="000C1589">
        <w:rPr>
          <w:lang w:val="es-CO"/>
        </w:rPr>
        <w:t>dev</w:t>
      </w:r>
      <w:proofErr w:type="spellEnd"/>
      <w:r w:rsidRPr="000C1589">
        <w:rPr>
          <w:lang w:val="es-CO"/>
        </w:rPr>
        <w:t>/</w:t>
      </w:r>
      <w:proofErr w:type="spellStart"/>
      <w:r w:rsidRPr="000C1589">
        <w:rPr>
          <w:lang w:val="es-CO"/>
        </w:rPr>
        <w:t>stage</w:t>
      </w:r>
      <w:proofErr w:type="spellEnd"/>
      <w:r w:rsidRPr="000C1589">
        <w:rPr>
          <w:lang w:val="es-CO"/>
        </w:rPr>
        <w:t>/</w:t>
      </w:r>
      <w:proofErr w:type="spellStart"/>
      <w:r w:rsidRPr="000C1589">
        <w:rPr>
          <w:lang w:val="es-CO"/>
        </w:rPr>
        <w:t>prod</w:t>
      </w:r>
      <w:proofErr w:type="spellEnd"/>
      <w:r w:rsidRPr="000C1589">
        <w:rPr>
          <w:lang w:val="es-CO"/>
        </w:rPr>
        <w:t>) para apuntar a la API correcta.</w:t>
      </w:r>
    </w:p>
    <w:p w14:paraId="56D1EFC5" w14:textId="77777777" w:rsidR="000C1589" w:rsidRPr="000C1589" w:rsidRDefault="000C1589" w:rsidP="000C1589">
      <w:pPr>
        <w:numPr>
          <w:ilvl w:val="1"/>
          <w:numId w:val="49"/>
        </w:numPr>
        <w:rPr>
          <w:lang w:val="es-CO"/>
        </w:rPr>
      </w:pPr>
      <w:r w:rsidRPr="000C1589">
        <w:rPr>
          <w:lang w:val="es-CO"/>
        </w:rPr>
        <w:t xml:space="preserve">Evitar </w:t>
      </w:r>
      <w:proofErr w:type="spellStart"/>
      <w:r w:rsidRPr="000C1589">
        <w:rPr>
          <w:lang w:val="es-CO"/>
        </w:rPr>
        <w:t>hardcodear</w:t>
      </w:r>
      <w:proofErr w:type="spellEnd"/>
      <w:r w:rsidRPr="000C1589">
        <w:rPr>
          <w:lang w:val="es-CO"/>
        </w:rPr>
        <w:t xml:space="preserve"> credenciales en código; leerlas desde configuración segura de compilación.</w:t>
      </w:r>
    </w:p>
    <w:p w14:paraId="4EE83D0B" w14:textId="77777777" w:rsidR="000C1589" w:rsidRPr="000C1589" w:rsidRDefault="000C1589" w:rsidP="000C1589">
      <w:pPr>
        <w:numPr>
          <w:ilvl w:val="0"/>
          <w:numId w:val="49"/>
        </w:numPr>
        <w:rPr>
          <w:lang w:val="es-CO"/>
        </w:rPr>
      </w:pPr>
      <w:r w:rsidRPr="000C1589">
        <w:rPr>
          <w:lang w:val="es-CO"/>
        </w:rPr>
        <w:t xml:space="preserve">Implicación </w:t>
      </w:r>
      <w:proofErr w:type="spellStart"/>
      <w:r w:rsidRPr="000C1589">
        <w:rPr>
          <w:lang w:val="es-CO"/>
        </w:rPr>
        <w:t>Backend</w:t>
      </w:r>
      <w:proofErr w:type="spellEnd"/>
      <w:r w:rsidRPr="000C1589">
        <w:rPr>
          <w:lang w:val="es-CO"/>
        </w:rPr>
        <w:t xml:space="preserve"> (Django):</w:t>
      </w:r>
    </w:p>
    <w:p w14:paraId="3E7ABF17" w14:textId="77777777" w:rsidR="000C1589" w:rsidRPr="000C1589" w:rsidRDefault="000C1589" w:rsidP="000C1589">
      <w:pPr>
        <w:numPr>
          <w:ilvl w:val="1"/>
          <w:numId w:val="49"/>
        </w:numPr>
        <w:rPr>
          <w:lang w:val="es-CO"/>
        </w:rPr>
      </w:pPr>
      <w:r w:rsidRPr="000C1589">
        <w:rPr>
          <w:lang w:val="es-CO"/>
        </w:rPr>
        <w:t>Uso de </w:t>
      </w:r>
      <w:proofErr w:type="spellStart"/>
      <w:r w:rsidRPr="000C1589">
        <w:rPr>
          <w:lang w:val="es-CO"/>
        </w:rPr>
        <w:t>python-dotenv</w:t>
      </w:r>
      <w:proofErr w:type="spellEnd"/>
      <w:r w:rsidRPr="000C1589">
        <w:rPr>
          <w:lang w:val="es-CO"/>
        </w:rPr>
        <w:t> o </w:t>
      </w:r>
      <w:proofErr w:type="spellStart"/>
      <w:proofErr w:type="gramStart"/>
      <w:r w:rsidRPr="000C1589">
        <w:rPr>
          <w:lang w:val="es-CO"/>
        </w:rPr>
        <w:t>os.environ</w:t>
      </w:r>
      <w:proofErr w:type="spellEnd"/>
      <w:proofErr w:type="gramEnd"/>
      <w:r w:rsidRPr="000C1589">
        <w:rPr>
          <w:lang w:val="es-CO"/>
        </w:rPr>
        <w:t> en </w:t>
      </w:r>
      <w:proofErr w:type="spellStart"/>
      <w:r w:rsidRPr="000C1589">
        <w:rPr>
          <w:lang w:val="es-CO"/>
        </w:rPr>
        <w:t>runners_project</w:t>
      </w:r>
      <w:proofErr w:type="spellEnd"/>
      <w:r w:rsidRPr="000C1589">
        <w:rPr>
          <w:lang w:val="es-CO"/>
        </w:rPr>
        <w:t>/</w:t>
      </w:r>
      <w:proofErr w:type="spellStart"/>
      <w:r w:rsidRPr="000C1589">
        <w:rPr>
          <w:lang w:val="es-CO"/>
        </w:rPr>
        <w:t>settings</w:t>
      </w:r>
      <w:proofErr w:type="spellEnd"/>
      <w:r w:rsidRPr="000C1589">
        <w:rPr>
          <w:lang w:val="es-CO"/>
        </w:rPr>
        <w:t> para leer secretos (SECRET_KEY, DB_URL, DEBUG, dominios permitidos, claves de terceros).</w:t>
      </w:r>
    </w:p>
    <w:p w14:paraId="0601A502" w14:textId="77777777" w:rsidR="000C1589" w:rsidRPr="000C1589" w:rsidRDefault="000C1589" w:rsidP="000C1589">
      <w:pPr>
        <w:numPr>
          <w:ilvl w:val="1"/>
          <w:numId w:val="49"/>
        </w:numPr>
        <w:rPr>
          <w:lang w:val="es-CO"/>
        </w:rPr>
      </w:pPr>
      <w:r w:rsidRPr="000C1589">
        <w:rPr>
          <w:lang w:val="es-CO"/>
        </w:rPr>
        <w:t xml:space="preserve">No </w:t>
      </w:r>
      <w:proofErr w:type="gramStart"/>
      <w:r w:rsidRPr="000C1589">
        <w:rPr>
          <w:lang w:val="es-CO"/>
        </w:rPr>
        <w:t>subir .</w:t>
      </w:r>
      <w:proofErr w:type="spellStart"/>
      <w:r w:rsidRPr="000C1589">
        <w:rPr>
          <w:lang w:val="es-CO"/>
        </w:rPr>
        <w:t>env</w:t>
      </w:r>
      <w:proofErr w:type="spellEnd"/>
      <w:proofErr w:type="gramEnd"/>
      <w:r w:rsidRPr="000C1589">
        <w:rPr>
          <w:lang w:val="es-CO"/>
        </w:rPr>
        <w:t xml:space="preserve"> a Git; </w:t>
      </w:r>
      <w:proofErr w:type="gramStart"/>
      <w:r w:rsidRPr="000C1589">
        <w:rPr>
          <w:lang w:val="es-CO"/>
        </w:rPr>
        <w:t>solo .</w:t>
      </w:r>
      <w:proofErr w:type="spellStart"/>
      <w:r w:rsidRPr="000C1589">
        <w:rPr>
          <w:lang w:val="es-CO"/>
        </w:rPr>
        <w:t>env</w:t>
      </w:r>
      <w:proofErr w:type="gramEnd"/>
      <w:r w:rsidRPr="000C1589">
        <w:rPr>
          <w:lang w:val="es-CO"/>
        </w:rPr>
        <w:t>.example</w:t>
      </w:r>
      <w:proofErr w:type="spellEnd"/>
      <w:r w:rsidRPr="000C1589">
        <w:rPr>
          <w:lang w:val="es-CO"/>
        </w:rPr>
        <w:t> documentando variables necesarias.</w:t>
      </w:r>
    </w:p>
    <w:p w14:paraId="0823F46E" w14:textId="0226A13D" w:rsidR="000C1589" w:rsidRPr="000C1589" w:rsidRDefault="000C1589" w:rsidP="000C1589">
      <w:pPr>
        <w:rPr>
          <w:lang w:val="es-CO"/>
        </w:rPr>
      </w:pPr>
      <w:r w:rsidRPr="000C1589">
        <w:rPr>
          <w:b/>
          <w:bCs/>
          <w:lang w:val="es-CO"/>
        </w:rPr>
        <w:t>HU</w:t>
      </w:r>
      <w:r w:rsidRPr="000C1589">
        <w:rPr>
          <w:b/>
          <w:bCs/>
          <w:lang w:val="es-CO"/>
        </w:rPr>
        <w:noBreakHyphen/>
        <w:t>27 – Configuración PostgreSQL producción</w:t>
      </w:r>
      <w:r>
        <w:rPr>
          <w:b/>
          <w:bCs/>
          <w:lang w:val="es-CO"/>
        </w:rPr>
        <w:t>:</w:t>
      </w:r>
      <w:r w:rsidRPr="000C1589">
        <w:t xml:space="preserve"> </w:t>
      </w:r>
      <w:proofErr w:type="spellStart"/>
      <w:r>
        <w:t>C</w:t>
      </w:r>
      <w:r w:rsidRPr="000C1589">
        <w:t>onfigurar</w:t>
      </w:r>
      <w:proofErr w:type="spellEnd"/>
      <w:r w:rsidRPr="000C1589">
        <w:t xml:space="preserve"> PostgreSQL </w:t>
      </w:r>
      <w:proofErr w:type="spellStart"/>
      <w:r w:rsidRPr="000C1589">
        <w:t>como</w:t>
      </w:r>
      <w:proofErr w:type="spellEnd"/>
      <w:r w:rsidRPr="000C1589">
        <w:t xml:space="preserve"> base de </w:t>
      </w:r>
      <w:proofErr w:type="spellStart"/>
      <w:r w:rsidRPr="000C1589">
        <w:t>datos</w:t>
      </w:r>
      <w:proofErr w:type="spellEnd"/>
      <w:r w:rsidRPr="000C1589">
        <w:t xml:space="preserve"> de </w:t>
      </w:r>
      <w:proofErr w:type="spellStart"/>
      <w:r w:rsidRPr="000C1589">
        <w:t>producción</w:t>
      </w:r>
      <w:proofErr w:type="spellEnd"/>
      <w:r w:rsidRPr="000C1589">
        <w:t xml:space="preserve"> para </w:t>
      </w:r>
      <w:proofErr w:type="spellStart"/>
      <w:r w:rsidRPr="000C1589">
        <w:t>garantizar</w:t>
      </w:r>
      <w:proofErr w:type="spellEnd"/>
      <w:r w:rsidRPr="000C1589">
        <w:t xml:space="preserve"> </w:t>
      </w:r>
      <w:proofErr w:type="spellStart"/>
      <w:r w:rsidRPr="000C1589">
        <w:t>escalabilidad</w:t>
      </w:r>
      <w:proofErr w:type="spellEnd"/>
      <w:r w:rsidRPr="000C1589">
        <w:t xml:space="preserve">, </w:t>
      </w:r>
      <w:proofErr w:type="spellStart"/>
      <w:r w:rsidRPr="000C1589">
        <w:t>rendimiento</w:t>
      </w:r>
      <w:proofErr w:type="spellEnd"/>
      <w:r w:rsidRPr="000C1589">
        <w:t xml:space="preserve"> y </w:t>
      </w:r>
      <w:proofErr w:type="spellStart"/>
      <w:r w:rsidRPr="000C1589">
        <w:t>confiabilidad</w:t>
      </w:r>
      <w:proofErr w:type="spellEnd"/>
      <w:r w:rsidRPr="000C1589">
        <w:t xml:space="preserve"> del </w:t>
      </w:r>
      <w:proofErr w:type="spellStart"/>
      <w:r w:rsidRPr="000C1589">
        <w:t>sistema</w:t>
      </w:r>
      <w:proofErr w:type="spellEnd"/>
      <w:r w:rsidRPr="000C1589">
        <w:t xml:space="preserve"> Runners.</w:t>
      </w:r>
    </w:p>
    <w:p w14:paraId="6664C400" w14:textId="77777777" w:rsidR="000C1589" w:rsidRPr="000C1589" w:rsidRDefault="000C1589" w:rsidP="000C1589">
      <w:pPr>
        <w:numPr>
          <w:ilvl w:val="0"/>
          <w:numId w:val="50"/>
        </w:numPr>
        <w:rPr>
          <w:lang w:val="es-CO"/>
        </w:rPr>
      </w:pPr>
      <w:r w:rsidRPr="000C1589">
        <w:rPr>
          <w:lang w:val="es-CO"/>
        </w:rPr>
        <w:t xml:space="preserve">Implicación </w:t>
      </w:r>
      <w:proofErr w:type="spellStart"/>
      <w:r w:rsidRPr="000C1589">
        <w:rPr>
          <w:lang w:val="es-CO"/>
        </w:rPr>
        <w:t>Frontend</w:t>
      </w:r>
      <w:proofErr w:type="spellEnd"/>
      <w:r w:rsidRPr="000C1589">
        <w:rPr>
          <w:lang w:val="es-CO"/>
        </w:rPr>
        <w:t xml:space="preserve"> (</w:t>
      </w:r>
      <w:proofErr w:type="spellStart"/>
      <w:r w:rsidRPr="000C1589">
        <w:rPr>
          <w:lang w:val="es-CO"/>
        </w:rPr>
        <w:t>Flutter</w:t>
      </w:r>
      <w:proofErr w:type="spellEnd"/>
      <w:r w:rsidRPr="000C1589">
        <w:rPr>
          <w:lang w:val="es-CO"/>
        </w:rPr>
        <w:t>):</w:t>
      </w:r>
    </w:p>
    <w:p w14:paraId="42C01C00" w14:textId="77777777" w:rsidR="000C1589" w:rsidRPr="000C1589" w:rsidRDefault="000C1589" w:rsidP="000C1589">
      <w:pPr>
        <w:numPr>
          <w:ilvl w:val="1"/>
          <w:numId w:val="50"/>
        </w:numPr>
        <w:rPr>
          <w:lang w:val="es-CO"/>
        </w:rPr>
      </w:pPr>
      <w:r w:rsidRPr="000C1589">
        <w:rPr>
          <w:lang w:val="es-CO"/>
        </w:rPr>
        <w:t xml:space="preserve">No cambia UI; solo requiere apuntar a la URL correcta del </w:t>
      </w:r>
      <w:proofErr w:type="spellStart"/>
      <w:r w:rsidRPr="000C1589">
        <w:rPr>
          <w:lang w:val="es-CO"/>
        </w:rPr>
        <w:t>backend</w:t>
      </w:r>
      <w:proofErr w:type="spellEnd"/>
      <w:r w:rsidRPr="000C1589">
        <w:rPr>
          <w:lang w:val="es-CO"/>
        </w:rPr>
        <w:t xml:space="preserve"> en producción y manejar posibles diferencias de rendimiento.</w:t>
      </w:r>
    </w:p>
    <w:p w14:paraId="5EFF0A55" w14:textId="77777777" w:rsidR="000C1589" w:rsidRPr="000C1589" w:rsidRDefault="000C1589" w:rsidP="000C1589">
      <w:pPr>
        <w:numPr>
          <w:ilvl w:val="1"/>
          <w:numId w:val="50"/>
        </w:numPr>
        <w:rPr>
          <w:lang w:val="es-CO"/>
        </w:rPr>
      </w:pPr>
      <w:r w:rsidRPr="000C1589">
        <w:rPr>
          <w:lang w:val="es-CO"/>
        </w:rPr>
        <w:t xml:space="preserve">Logs y manejo de errores robustos para detectar fallos de </w:t>
      </w:r>
      <w:proofErr w:type="spellStart"/>
      <w:r w:rsidRPr="000C1589">
        <w:rPr>
          <w:lang w:val="es-CO"/>
        </w:rPr>
        <w:t>backend</w:t>
      </w:r>
      <w:proofErr w:type="spellEnd"/>
      <w:r w:rsidRPr="000C1589">
        <w:rPr>
          <w:lang w:val="es-CO"/>
        </w:rPr>
        <w:t xml:space="preserve"> (</w:t>
      </w:r>
      <w:proofErr w:type="spellStart"/>
      <w:r w:rsidRPr="000C1589">
        <w:rPr>
          <w:lang w:val="es-CO"/>
        </w:rPr>
        <w:t>timeouts</w:t>
      </w:r>
      <w:proofErr w:type="spellEnd"/>
      <w:r w:rsidRPr="000C1589">
        <w:rPr>
          <w:lang w:val="es-CO"/>
        </w:rPr>
        <w:t>, 500) que puedan provenir de la BD.</w:t>
      </w:r>
    </w:p>
    <w:p w14:paraId="793C5304" w14:textId="77777777" w:rsidR="000C1589" w:rsidRPr="000C1589" w:rsidRDefault="000C1589" w:rsidP="000C1589">
      <w:pPr>
        <w:numPr>
          <w:ilvl w:val="0"/>
          <w:numId w:val="50"/>
        </w:numPr>
        <w:rPr>
          <w:lang w:val="es-CO"/>
        </w:rPr>
      </w:pPr>
      <w:r w:rsidRPr="000C1589">
        <w:rPr>
          <w:lang w:val="es-CO"/>
        </w:rPr>
        <w:t xml:space="preserve">Implicación </w:t>
      </w:r>
      <w:proofErr w:type="spellStart"/>
      <w:r w:rsidRPr="000C1589">
        <w:rPr>
          <w:lang w:val="es-CO"/>
        </w:rPr>
        <w:t>Backend</w:t>
      </w:r>
      <w:proofErr w:type="spellEnd"/>
      <w:r w:rsidRPr="000C1589">
        <w:rPr>
          <w:lang w:val="es-CO"/>
        </w:rPr>
        <w:t xml:space="preserve"> (Django):</w:t>
      </w:r>
    </w:p>
    <w:p w14:paraId="1A49AF20" w14:textId="77777777" w:rsidR="000C1589" w:rsidRPr="000C1589" w:rsidRDefault="000C1589" w:rsidP="000C1589">
      <w:pPr>
        <w:numPr>
          <w:ilvl w:val="1"/>
          <w:numId w:val="50"/>
        </w:numPr>
        <w:rPr>
          <w:lang w:val="es-CO"/>
        </w:rPr>
      </w:pPr>
      <w:r w:rsidRPr="000C1589">
        <w:rPr>
          <w:lang w:val="es-CO"/>
        </w:rPr>
        <w:t>Configurar </w:t>
      </w:r>
      <w:hyperlink r:id="rId58" w:history="1">
        <w:r w:rsidRPr="000C1589">
          <w:rPr>
            <w:rStyle w:val="Hipervnculo"/>
            <w:lang w:val="es-CO"/>
          </w:rPr>
          <w:t>DATABASES['default']</w:t>
        </w:r>
      </w:hyperlink>
      <w:r w:rsidRPr="000C1589">
        <w:rPr>
          <w:lang w:val="es-CO"/>
        </w:rPr>
        <w:t xml:space="preserve"> en </w:t>
      </w:r>
      <w:proofErr w:type="spellStart"/>
      <w:r w:rsidRPr="000C1589">
        <w:rPr>
          <w:lang w:val="es-CO"/>
        </w:rPr>
        <w:t>settings</w:t>
      </w:r>
      <w:proofErr w:type="spellEnd"/>
      <w:r w:rsidRPr="000C1589">
        <w:rPr>
          <w:lang w:val="es-CO"/>
        </w:rPr>
        <w:t xml:space="preserve"> usando PostgreSQL (psycopg2-binary) con credenciales tomadas de variables de entorno.</w:t>
      </w:r>
    </w:p>
    <w:p w14:paraId="17D01D0B" w14:textId="77777777" w:rsidR="000C1589" w:rsidRPr="000C1589" w:rsidRDefault="000C1589" w:rsidP="000C1589">
      <w:pPr>
        <w:numPr>
          <w:ilvl w:val="1"/>
          <w:numId w:val="50"/>
        </w:numPr>
        <w:rPr>
          <w:lang w:val="es-CO"/>
        </w:rPr>
      </w:pPr>
      <w:r w:rsidRPr="000C1589">
        <w:rPr>
          <w:lang w:val="es-CO"/>
        </w:rPr>
        <w:t>Ejecutar migraciones en producción, crear índices necesarios y ajustar parámetros de conexión/pool para rendimiento.</w:t>
      </w:r>
    </w:p>
    <w:p w14:paraId="25F6EE3D" w14:textId="4042593D" w:rsidR="000C1589" w:rsidRPr="000C1589" w:rsidRDefault="000C1589" w:rsidP="000C1589">
      <w:pPr>
        <w:rPr>
          <w:lang w:val="es-CO"/>
        </w:rPr>
      </w:pPr>
      <w:r w:rsidRPr="000C1589">
        <w:rPr>
          <w:b/>
          <w:bCs/>
          <w:lang w:val="es-CO"/>
        </w:rPr>
        <w:t>HU</w:t>
      </w:r>
      <w:r w:rsidRPr="000C1589">
        <w:rPr>
          <w:b/>
          <w:bCs/>
          <w:lang w:val="es-CO"/>
        </w:rPr>
        <w:noBreakHyphen/>
        <w:t>28 – Configuración CORS</w:t>
      </w:r>
      <w:r>
        <w:rPr>
          <w:b/>
          <w:bCs/>
          <w:lang w:val="es-CO"/>
        </w:rPr>
        <w:t xml:space="preserve">: </w:t>
      </w:r>
      <w:proofErr w:type="spellStart"/>
      <w:r w:rsidRPr="000C1589">
        <w:t>Configurar</w:t>
      </w:r>
      <w:proofErr w:type="spellEnd"/>
      <w:r w:rsidRPr="000C1589">
        <w:t xml:space="preserve"> </w:t>
      </w:r>
      <w:proofErr w:type="spellStart"/>
      <w:r w:rsidRPr="000C1589">
        <w:t>correctamente</w:t>
      </w:r>
      <w:proofErr w:type="spellEnd"/>
      <w:r w:rsidRPr="000C1589">
        <w:t xml:space="preserve"> las </w:t>
      </w:r>
      <w:proofErr w:type="spellStart"/>
      <w:r w:rsidRPr="000C1589">
        <w:t>políticas</w:t>
      </w:r>
      <w:proofErr w:type="spellEnd"/>
      <w:r w:rsidRPr="000C1589">
        <w:t xml:space="preserve"> CORS </w:t>
      </w:r>
      <w:proofErr w:type="spellStart"/>
      <w:r w:rsidRPr="000C1589">
        <w:t>en</w:t>
      </w:r>
      <w:proofErr w:type="spellEnd"/>
      <w:r w:rsidRPr="000C1589">
        <w:t xml:space="preserve"> </w:t>
      </w:r>
      <w:proofErr w:type="spellStart"/>
      <w:r w:rsidRPr="000C1589">
        <w:t>el</w:t>
      </w:r>
      <w:proofErr w:type="spellEnd"/>
      <w:r w:rsidRPr="000C1589">
        <w:t xml:space="preserve"> backend para </w:t>
      </w:r>
      <w:proofErr w:type="spellStart"/>
      <w:r w:rsidRPr="000C1589">
        <w:t>permitir</w:t>
      </w:r>
      <w:proofErr w:type="spellEnd"/>
      <w:r w:rsidRPr="000C1589">
        <w:t xml:space="preserve"> </w:t>
      </w:r>
      <w:proofErr w:type="spellStart"/>
      <w:r w:rsidRPr="000C1589">
        <w:t>que</w:t>
      </w:r>
      <w:proofErr w:type="spellEnd"/>
      <w:r w:rsidRPr="000C1589">
        <w:t xml:space="preserve"> </w:t>
      </w:r>
      <w:proofErr w:type="spellStart"/>
      <w:r w:rsidRPr="000C1589">
        <w:t>el</w:t>
      </w:r>
      <w:proofErr w:type="spellEnd"/>
      <w:r w:rsidRPr="000C1589">
        <w:t xml:space="preserve"> frontend React se </w:t>
      </w:r>
      <w:proofErr w:type="spellStart"/>
      <w:r w:rsidRPr="000C1589">
        <w:t>comunique</w:t>
      </w:r>
      <w:proofErr w:type="spellEnd"/>
      <w:r w:rsidRPr="000C1589">
        <w:t xml:space="preserve"> con la API sin </w:t>
      </w:r>
      <w:proofErr w:type="spellStart"/>
      <w:r w:rsidRPr="000C1589">
        <w:t>vulnerar</w:t>
      </w:r>
      <w:proofErr w:type="spellEnd"/>
      <w:r w:rsidRPr="000C1589">
        <w:t xml:space="preserve"> la </w:t>
      </w:r>
      <w:proofErr w:type="spellStart"/>
      <w:r w:rsidRPr="000C1589">
        <w:t>seguridad</w:t>
      </w:r>
      <w:proofErr w:type="spellEnd"/>
      <w:r w:rsidRPr="000C1589">
        <w:t xml:space="preserve"> del </w:t>
      </w:r>
      <w:proofErr w:type="spellStart"/>
      <w:r w:rsidRPr="000C1589">
        <w:t>sistema</w:t>
      </w:r>
      <w:proofErr w:type="spellEnd"/>
      <w:r w:rsidRPr="000C1589">
        <w:t>.</w:t>
      </w:r>
    </w:p>
    <w:p w14:paraId="0D1E5954" w14:textId="77777777" w:rsidR="000C1589" w:rsidRPr="000C1589" w:rsidRDefault="000C1589" w:rsidP="000C1589">
      <w:pPr>
        <w:numPr>
          <w:ilvl w:val="0"/>
          <w:numId w:val="51"/>
        </w:numPr>
        <w:rPr>
          <w:lang w:val="es-CO"/>
        </w:rPr>
      </w:pPr>
      <w:r w:rsidRPr="000C1589">
        <w:rPr>
          <w:lang w:val="es-CO"/>
        </w:rPr>
        <w:lastRenderedPageBreak/>
        <w:t xml:space="preserve">Implicación </w:t>
      </w:r>
      <w:proofErr w:type="spellStart"/>
      <w:r w:rsidRPr="000C1589">
        <w:rPr>
          <w:lang w:val="es-CO"/>
        </w:rPr>
        <w:t>Frontend</w:t>
      </w:r>
      <w:proofErr w:type="spellEnd"/>
      <w:r w:rsidRPr="000C1589">
        <w:rPr>
          <w:lang w:val="es-CO"/>
        </w:rPr>
        <w:t xml:space="preserve"> (</w:t>
      </w:r>
      <w:proofErr w:type="spellStart"/>
      <w:r w:rsidRPr="000C1589">
        <w:rPr>
          <w:lang w:val="es-CO"/>
        </w:rPr>
        <w:t>Flutter</w:t>
      </w:r>
      <w:proofErr w:type="spellEnd"/>
      <w:r w:rsidRPr="000C1589">
        <w:rPr>
          <w:lang w:val="es-CO"/>
        </w:rPr>
        <w:t>):</w:t>
      </w:r>
    </w:p>
    <w:p w14:paraId="6055A3B6" w14:textId="77777777" w:rsidR="000C1589" w:rsidRPr="000C1589" w:rsidRDefault="000C1589" w:rsidP="000C1589">
      <w:pPr>
        <w:numPr>
          <w:ilvl w:val="1"/>
          <w:numId w:val="51"/>
        </w:numPr>
        <w:rPr>
          <w:lang w:val="es-CO"/>
        </w:rPr>
      </w:pPr>
      <w:r w:rsidRPr="000C1589">
        <w:rPr>
          <w:lang w:val="es-CO"/>
        </w:rPr>
        <w:t xml:space="preserve">Para </w:t>
      </w:r>
      <w:proofErr w:type="gramStart"/>
      <w:r w:rsidRPr="000C1589">
        <w:rPr>
          <w:lang w:val="es-CO"/>
        </w:rPr>
        <w:t>app</w:t>
      </w:r>
      <w:proofErr w:type="gramEnd"/>
      <w:r w:rsidRPr="000C1589">
        <w:rPr>
          <w:lang w:val="es-CO"/>
        </w:rPr>
        <w:t xml:space="preserve"> móvil nativa, impacto mínimo (llamadas directas a la API); si se usa </w:t>
      </w:r>
      <w:proofErr w:type="spellStart"/>
      <w:r w:rsidRPr="000C1589">
        <w:rPr>
          <w:lang w:val="es-CO"/>
        </w:rPr>
        <w:t>Flutter</w:t>
      </w:r>
      <w:proofErr w:type="spellEnd"/>
      <w:r w:rsidRPr="000C1589">
        <w:rPr>
          <w:lang w:val="es-CO"/>
        </w:rPr>
        <w:t xml:space="preserve"> Web o panel web, asegurarse de que el origen esté permitido.</w:t>
      </w:r>
    </w:p>
    <w:p w14:paraId="50765FCC" w14:textId="77777777" w:rsidR="000C1589" w:rsidRPr="000C1589" w:rsidRDefault="000C1589" w:rsidP="000C1589">
      <w:pPr>
        <w:numPr>
          <w:ilvl w:val="1"/>
          <w:numId w:val="51"/>
        </w:numPr>
        <w:rPr>
          <w:lang w:val="es-CO"/>
        </w:rPr>
      </w:pPr>
      <w:r w:rsidRPr="000C1589">
        <w:rPr>
          <w:lang w:val="es-CO"/>
        </w:rPr>
        <w:t>Centralizar la base URL en un solo lugar (</w:t>
      </w:r>
      <w:proofErr w:type="spellStart"/>
      <w:r w:rsidRPr="000C1589">
        <w:rPr>
          <w:lang w:val="es-CO"/>
        </w:rPr>
        <w:t>api_</w:t>
      </w:r>
      <w:proofErr w:type="gramStart"/>
      <w:r w:rsidRPr="000C1589">
        <w:rPr>
          <w:lang w:val="es-CO"/>
        </w:rPr>
        <w:t>config.dart</w:t>
      </w:r>
      <w:proofErr w:type="spellEnd"/>
      <w:proofErr w:type="gramEnd"/>
      <w:r w:rsidRPr="000C1589">
        <w:rPr>
          <w:lang w:val="es-CO"/>
        </w:rPr>
        <w:t>) y usar HTTPS en producción.</w:t>
      </w:r>
    </w:p>
    <w:p w14:paraId="6845F76A" w14:textId="77777777" w:rsidR="000C1589" w:rsidRPr="000C1589" w:rsidRDefault="000C1589" w:rsidP="000C1589">
      <w:pPr>
        <w:numPr>
          <w:ilvl w:val="0"/>
          <w:numId w:val="51"/>
        </w:numPr>
        <w:rPr>
          <w:lang w:val="es-CO"/>
        </w:rPr>
      </w:pPr>
      <w:r w:rsidRPr="000C1589">
        <w:rPr>
          <w:lang w:val="es-CO"/>
        </w:rPr>
        <w:t xml:space="preserve">Implicación </w:t>
      </w:r>
      <w:proofErr w:type="spellStart"/>
      <w:r w:rsidRPr="000C1589">
        <w:rPr>
          <w:lang w:val="es-CO"/>
        </w:rPr>
        <w:t>Backend</w:t>
      </w:r>
      <w:proofErr w:type="spellEnd"/>
      <w:r w:rsidRPr="000C1589">
        <w:rPr>
          <w:lang w:val="es-CO"/>
        </w:rPr>
        <w:t xml:space="preserve"> (Django):</w:t>
      </w:r>
    </w:p>
    <w:p w14:paraId="5F318355" w14:textId="77777777" w:rsidR="000C1589" w:rsidRPr="000C1589" w:rsidRDefault="000C1589" w:rsidP="000C1589">
      <w:pPr>
        <w:numPr>
          <w:ilvl w:val="1"/>
          <w:numId w:val="51"/>
        </w:numPr>
        <w:rPr>
          <w:lang w:val="es-CO"/>
        </w:rPr>
      </w:pPr>
      <w:r w:rsidRPr="000C1589">
        <w:rPr>
          <w:lang w:val="es-CO"/>
        </w:rPr>
        <w:t>Uso de </w:t>
      </w:r>
      <w:proofErr w:type="spellStart"/>
      <w:r w:rsidRPr="000C1589">
        <w:rPr>
          <w:lang w:val="es-CO"/>
        </w:rPr>
        <w:t>django-cors-headers</w:t>
      </w:r>
      <w:proofErr w:type="spellEnd"/>
      <w:r w:rsidRPr="000C1589">
        <w:rPr>
          <w:lang w:val="es-CO"/>
        </w:rPr>
        <w:t xml:space="preserve"> en </w:t>
      </w:r>
      <w:proofErr w:type="spellStart"/>
      <w:r w:rsidRPr="000C1589">
        <w:rPr>
          <w:lang w:val="es-CO"/>
        </w:rPr>
        <w:t>settings</w:t>
      </w:r>
      <w:proofErr w:type="spellEnd"/>
      <w:r w:rsidRPr="000C1589">
        <w:rPr>
          <w:lang w:val="es-CO"/>
        </w:rPr>
        <w:t xml:space="preserve"> con CORS_ALLOWED_ORIGINS y/o CORS_ALLOW_ALL_ORIGINS controlado, permitiendo solo dominios confiables (</w:t>
      </w:r>
      <w:proofErr w:type="gramStart"/>
      <w:r w:rsidRPr="000C1589">
        <w:rPr>
          <w:lang w:val="es-CO"/>
        </w:rPr>
        <w:t>app</w:t>
      </w:r>
      <w:proofErr w:type="gramEnd"/>
      <w:r w:rsidRPr="000C1589">
        <w:rPr>
          <w:lang w:val="es-CO"/>
        </w:rPr>
        <w:t xml:space="preserve"> web </w:t>
      </w:r>
      <w:proofErr w:type="spellStart"/>
      <w:r w:rsidRPr="000C1589">
        <w:rPr>
          <w:lang w:val="es-CO"/>
        </w:rPr>
        <w:t>Flutter</w:t>
      </w:r>
      <w:proofErr w:type="spellEnd"/>
      <w:r w:rsidRPr="000C1589">
        <w:rPr>
          <w:lang w:val="es-CO"/>
        </w:rPr>
        <w:t>/</w:t>
      </w:r>
      <w:proofErr w:type="spellStart"/>
      <w:r w:rsidRPr="000C1589">
        <w:rPr>
          <w:lang w:val="es-CO"/>
        </w:rPr>
        <w:t>React</w:t>
      </w:r>
      <w:proofErr w:type="spellEnd"/>
      <w:r w:rsidRPr="000C1589">
        <w:rPr>
          <w:lang w:val="es-CO"/>
        </w:rPr>
        <w:t xml:space="preserve">, panel </w:t>
      </w:r>
      <w:proofErr w:type="spellStart"/>
      <w:r w:rsidRPr="000C1589">
        <w:rPr>
          <w:lang w:val="es-CO"/>
        </w:rPr>
        <w:t>admin</w:t>
      </w:r>
      <w:proofErr w:type="spellEnd"/>
      <w:r w:rsidRPr="000C1589">
        <w:rPr>
          <w:lang w:val="es-CO"/>
        </w:rPr>
        <w:t>, etc.).</w:t>
      </w:r>
    </w:p>
    <w:p w14:paraId="09884E51" w14:textId="77777777" w:rsidR="000C1589" w:rsidRPr="000C1589" w:rsidRDefault="000C1589" w:rsidP="000C1589">
      <w:pPr>
        <w:numPr>
          <w:ilvl w:val="1"/>
          <w:numId w:val="51"/>
        </w:numPr>
        <w:rPr>
          <w:lang w:val="es-CO"/>
        </w:rPr>
      </w:pPr>
      <w:r w:rsidRPr="000C1589">
        <w:rPr>
          <w:lang w:val="es-CO"/>
        </w:rPr>
        <w:t xml:space="preserve">Permitir </w:t>
      </w:r>
      <w:proofErr w:type="spellStart"/>
      <w:r w:rsidRPr="000C1589">
        <w:rPr>
          <w:lang w:val="es-CO"/>
        </w:rPr>
        <w:t>headers</w:t>
      </w:r>
      <w:proofErr w:type="spellEnd"/>
      <w:r w:rsidRPr="000C1589">
        <w:rPr>
          <w:lang w:val="es-CO"/>
        </w:rPr>
        <w:t xml:space="preserve"> necesarios (</w:t>
      </w:r>
      <w:proofErr w:type="spellStart"/>
      <w:r w:rsidRPr="000C1589">
        <w:rPr>
          <w:lang w:val="es-CO"/>
        </w:rPr>
        <w:t>Authorization</w:t>
      </w:r>
      <w:proofErr w:type="spellEnd"/>
      <w:r w:rsidRPr="000C1589">
        <w:rPr>
          <w:lang w:val="es-CO"/>
        </w:rPr>
        <w:t>, Content-</w:t>
      </w:r>
      <w:proofErr w:type="spellStart"/>
      <w:r w:rsidRPr="000C1589">
        <w:rPr>
          <w:lang w:val="es-CO"/>
        </w:rPr>
        <w:t>Type</w:t>
      </w:r>
      <w:proofErr w:type="spellEnd"/>
      <w:r w:rsidRPr="000C1589">
        <w:rPr>
          <w:lang w:val="es-CO"/>
        </w:rPr>
        <w:t xml:space="preserve">) y métodos HTTP usados; probar desde cliente real para evitar errores de CORS en </w:t>
      </w:r>
      <w:proofErr w:type="spellStart"/>
      <w:r w:rsidRPr="000C1589">
        <w:rPr>
          <w:lang w:val="es-CO"/>
        </w:rPr>
        <w:t>preflight</w:t>
      </w:r>
      <w:proofErr w:type="spellEnd"/>
      <w:r w:rsidRPr="000C1589">
        <w:rPr>
          <w:lang w:val="es-CO"/>
        </w:rPr>
        <w:t>.</w:t>
      </w:r>
    </w:p>
    <w:p w14:paraId="17028430" w14:textId="77777777" w:rsidR="005E3E5B" w:rsidRDefault="005E3E5B"/>
    <w:p w14:paraId="5695EB58" w14:textId="77777777" w:rsidR="005E3E5B" w:rsidRDefault="00000000">
      <w:pPr>
        <w:pStyle w:val="Ttulo5"/>
      </w:pPr>
      <w:r>
        <w:rPr>
          <w:rFonts w:ascii="Calibri" w:hAnsi="Calibri"/>
        </w:rPr>
        <w:t>14.4 Diseño relacional</w:t>
      </w:r>
    </w:p>
    <w:p w14:paraId="50727ADD" w14:textId="77777777" w:rsidR="005E3E5B" w:rsidRDefault="00000000">
      <w:r>
        <w:t>Figura 1. Diseño relacional del sistema Runners. Elaboracion propia (2025).</w:t>
      </w:r>
    </w:p>
    <w:p w14:paraId="52E05FB4" w14:textId="77777777" w:rsidR="005E3E5B" w:rsidRDefault="005E3E5B"/>
    <w:p w14:paraId="04C45A0E" w14:textId="77777777" w:rsidR="005E3E5B" w:rsidRDefault="00000000">
      <w:pPr>
        <w:pStyle w:val="Listaconvietas"/>
      </w:pPr>
      <w:r>
        <w:rPr>
          <w:rFonts w:ascii="Courier New" w:hAnsi="Courier New"/>
          <w:sz w:val="18"/>
        </w:rPr>
        <w:t>User: id (PK), email (UK), password, first_name, last_name, role [CLIENTE|PRESTADOR|DOMICILIARIO|ADMIN], is_active, date_joined</w:t>
      </w:r>
    </w:p>
    <w:p w14:paraId="7BBF8082" w14:textId="77777777" w:rsidR="005E3E5B" w:rsidRDefault="00000000">
      <w:pPr>
        <w:pStyle w:val="Listaconvietas"/>
      </w:pPr>
      <w:r>
        <w:rPr>
          <w:rFonts w:ascii="Courier New" w:hAnsi="Courier New"/>
          <w:sz w:val="18"/>
        </w:rPr>
        <w:t>StoreCategory: id (PK), name, description</w:t>
      </w:r>
    </w:p>
    <w:p w14:paraId="7CB1E89E" w14:textId="77777777" w:rsidR="005E3E5B" w:rsidRDefault="00000000">
      <w:pPr>
        <w:pStyle w:val="Listaconvietas"/>
      </w:pPr>
      <w:r>
        <w:rPr>
          <w:rFonts w:ascii="Courier New" w:hAnsi="Courier New"/>
          <w:sz w:val="18"/>
        </w:rPr>
        <w:t>Commerce: id (PK), name, description, city, address, phone, logo, category_id (FK), owner_id (FK), is_active</w:t>
      </w:r>
    </w:p>
    <w:p w14:paraId="5035FD18" w14:textId="77777777" w:rsidR="005E3E5B" w:rsidRDefault="00000000">
      <w:pPr>
        <w:pStyle w:val="Listaconvietas"/>
      </w:pPr>
      <w:r>
        <w:rPr>
          <w:rFonts w:ascii="Courier New" w:hAnsi="Courier New"/>
          <w:sz w:val="18"/>
        </w:rPr>
        <w:t>ProductCategory: id (PK), name</w:t>
      </w:r>
    </w:p>
    <w:p w14:paraId="423B59C2" w14:textId="77777777" w:rsidR="005E3E5B" w:rsidRDefault="00000000">
      <w:pPr>
        <w:pStyle w:val="Listaconvietas"/>
      </w:pPr>
      <w:r>
        <w:rPr>
          <w:rFonts w:ascii="Courier New" w:hAnsi="Courier New"/>
          <w:sz w:val="18"/>
        </w:rPr>
        <w:t>Product: id (PK), name, description, price, commerce_id (FK), category_id (FK), image, is_available</w:t>
      </w:r>
    </w:p>
    <w:p w14:paraId="79EF51B9" w14:textId="77777777" w:rsidR="005E3E5B" w:rsidRDefault="00000000">
      <w:pPr>
        <w:pStyle w:val="Listaconvietas"/>
      </w:pPr>
      <w:r>
        <w:rPr>
          <w:rFonts w:ascii="Courier New" w:hAnsi="Courier New"/>
          <w:sz w:val="18"/>
        </w:rPr>
        <w:t>Order: id (PK), client_id (FK), commerce_id (FK), status [PENDIENTE|CONFIRMADO|ENTREGADO|CANCELADO], total_price, notes, created_at</w:t>
      </w:r>
    </w:p>
    <w:p w14:paraId="6D1F15C6" w14:textId="77777777" w:rsidR="005E3E5B" w:rsidRDefault="00000000">
      <w:pPr>
        <w:pStyle w:val="Listaconvietas"/>
      </w:pPr>
      <w:r>
        <w:rPr>
          <w:rFonts w:ascii="Courier New" w:hAnsi="Courier New"/>
          <w:sz w:val="18"/>
        </w:rPr>
        <w:t>OrderItem: id (PK), order_id (FK), product_id (FK), quantity, unit_price</w:t>
      </w:r>
    </w:p>
    <w:p w14:paraId="5C93389A" w14:textId="77777777" w:rsidR="005E3E5B" w:rsidRDefault="00000000">
      <w:pPr>
        <w:pStyle w:val="Listaconvietas"/>
      </w:pPr>
      <w:r>
        <w:rPr>
          <w:rFonts w:ascii="Courier New" w:hAnsi="Courier New"/>
          <w:sz w:val="18"/>
        </w:rPr>
        <w:t>Deliverer: id (PK), user_id (FK, OneToOne), status [DISPONIBLE|OCUPADO], assigned_number, is_active</w:t>
      </w:r>
    </w:p>
    <w:p w14:paraId="16EF4689" w14:textId="77777777" w:rsidR="005E3E5B" w:rsidRDefault="00000000">
      <w:pPr>
        <w:pStyle w:val="Listaconvietas"/>
      </w:pPr>
      <w:r>
        <w:rPr>
          <w:rFonts w:ascii="Courier New" w:hAnsi="Courier New"/>
          <w:sz w:val="18"/>
        </w:rPr>
        <w:t>DeliveryRequest: id (PK), client_id (FK), deliverer_id (FK, nullable), pickup_address, delivery_address, delivery_fee, status, completed_at, created_at</w:t>
      </w:r>
    </w:p>
    <w:p w14:paraId="7471C065" w14:textId="77777777" w:rsidR="005E3E5B" w:rsidRDefault="00000000">
      <w:pPr>
        <w:pStyle w:val="Listaconvietas"/>
      </w:pPr>
      <w:r>
        <w:rPr>
          <w:rFonts w:ascii="Courier New" w:hAnsi="Courier New"/>
          <w:sz w:val="18"/>
        </w:rPr>
        <w:t>FinancialRecord: id (PK), deliverer_id (FK), record_type [INGRESO|GASTO], amount, runners_commission, description, created_at</w:t>
      </w:r>
    </w:p>
    <w:p w14:paraId="4AEEDF99" w14:textId="77777777" w:rsidR="005E3E5B" w:rsidRDefault="00000000">
      <w:pPr>
        <w:pStyle w:val="Listaconvietas"/>
      </w:pPr>
      <w:r>
        <w:rPr>
          <w:rFonts w:ascii="Courier New" w:hAnsi="Courier New"/>
          <w:sz w:val="18"/>
        </w:rPr>
        <w:t>SystemConfig: id (PK), key (UK), value, description</w:t>
      </w:r>
    </w:p>
    <w:p w14:paraId="4904C2A1" w14:textId="77777777" w:rsidR="005E3E5B" w:rsidRDefault="00000000">
      <w:pPr>
        <w:pStyle w:val="Listaconvietas"/>
      </w:pPr>
      <w:r>
        <w:rPr>
          <w:rFonts w:ascii="Courier New" w:hAnsi="Courier New"/>
          <w:sz w:val="18"/>
        </w:rPr>
        <w:t>ServiceCategory: id (PK), name, description</w:t>
      </w:r>
    </w:p>
    <w:p w14:paraId="56AB705B" w14:textId="77777777" w:rsidR="005E3E5B" w:rsidRDefault="00000000">
      <w:pPr>
        <w:pStyle w:val="Listaconvietas"/>
      </w:pPr>
      <w:r>
        <w:rPr>
          <w:rFonts w:ascii="Courier New" w:hAnsi="Courier New"/>
          <w:sz w:val="18"/>
        </w:rPr>
        <w:t xml:space="preserve">ServiceProvider: id (PK), user_id (FK, OneToOne), category_id (FK), description, photo, resume, terms_accepted, status [ACTIVO|INACTIVO], </w:t>
      </w:r>
      <w:r>
        <w:rPr>
          <w:rFonts w:ascii="Courier New" w:hAnsi="Courier New"/>
          <w:sz w:val="18"/>
        </w:rPr>
        <w:lastRenderedPageBreak/>
        <w:t>approval_status [PENDIENTE|APROBADO|RECHAZADO], rejection_reason, approved_by_id (FK), approved_at</w:t>
      </w:r>
    </w:p>
    <w:p w14:paraId="0A02330C" w14:textId="77777777" w:rsidR="005E3E5B" w:rsidRDefault="00000000">
      <w:pPr>
        <w:pStyle w:val="Listaconvietas"/>
      </w:pPr>
      <w:r>
        <w:rPr>
          <w:rFonts w:ascii="Courier New" w:hAnsi="Courier New"/>
          <w:sz w:val="18"/>
        </w:rPr>
        <w:t>ServiceRequest: id (PK), client_id (FK), provider_id (FK), category_id (FK), description, scheduled_date, provider_fee, runners_fee, client_total, status [PENDIENTE|APROBADO|RECHAZADO|COMPLETADO], notes, created_at</w:t>
      </w:r>
    </w:p>
    <w:p w14:paraId="116CFAA0" w14:textId="77777777" w:rsidR="005E3E5B" w:rsidRDefault="00000000">
      <w:pPr>
        <w:pStyle w:val="Listaconvietas"/>
      </w:pPr>
      <w:r>
        <w:rPr>
          <w:rFonts w:ascii="Courier New" w:hAnsi="Courier New"/>
          <w:sz w:val="18"/>
        </w:rPr>
        <w:t>Contact: id (PK), name, phone, description, contact_type [EMERGENCIA|PROFESIONAL|COMERCIO|OTRO], is_active, created_at, updated_at</w:t>
      </w:r>
    </w:p>
    <w:p w14:paraId="1CD7867F" w14:textId="77777777" w:rsidR="005E3E5B" w:rsidRDefault="005E3E5B"/>
    <w:p w14:paraId="134F7CB9" w14:textId="77777777" w:rsidR="005E3E5B" w:rsidRDefault="00000000">
      <w:r>
        <w:rPr>
          <w:i/>
        </w:rPr>
        <w:t>Ver diagrama Mermaid ER completo en Documento_Desarrollo_Runners.md, seccion 14.4.5.</w:t>
      </w:r>
    </w:p>
    <w:p w14:paraId="6B707CBA" w14:textId="77777777" w:rsidR="005E3E5B" w:rsidRDefault="00000000">
      <w:pPr>
        <w:pStyle w:val="Ttulo6"/>
      </w:pPr>
      <w:r>
        <w:rPr>
          <w:rFonts w:ascii="Calibri" w:hAnsi="Calibri"/>
        </w:rPr>
        <w:t>14.4.7 Diagramas de secuencia</w:t>
      </w:r>
    </w:p>
    <w:p w14:paraId="556DDC43" w14:textId="77777777" w:rsidR="005E3E5B" w:rsidRDefault="00000000">
      <w:r>
        <w:t>Principales diagramas de secuencia del sistema Runners para los flujos criticos de autenticacion, tienda y domicilios.</w:t>
      </w:r>
    </w:p>
    <w:p w14:paraId="72A7D75F" w14:textId="77777777" w:rsidR="005E3E5B" w:rsidRDefault="00000000">
      <w:pPr>
        <w:pStyle w:val="Ttulo6"/>
      </w:pPr>
      <w:r>
        <w:rPr>
          <w:rFonts w:ascii="Calibri" w:hAnsi="Calibri"/>
        </w:rPr>
        <w:t>14.4.7.1 Autenticacion y enrutamiento por rol</w:t>
      </w:r>
    </w:p>
    <w:p w14:paraId="2BFE39F8" w14:textId="77777777" w:rsidR="005E3E5B" w:rsidRDefault="00000000">
      <w:pPr>
        <w:pStyle w:val="Listaconnmeros"/>
      </w:pPr>
      <w:r>
        <w:t>El usuario ingresa correo y contrasena en la App Flutter.</w:t>
      </w:r>
    </w:p>
    <w:p w14:paraId="5302ACA5" w14:textId="77777777" w:rsidR="005E3E5B" w:rsidRDefault="00000000">
      <w:pPr>
        <w:pStyle w:val="Listaconnmeros"/>
      </w:pPr>
      <w:r>
        <w:t>La app envia POST /api/v1/auth/login/ a la API Django (Auth).</w:t>
      </w:r>
    </w:p>
    <w:p w14:paraId="28A60FB5" w14:textId="77777777" w:rsidR="005E3E5B" w:rsidRDefault="00000000">
      <w:pPr>
        <w:pStyle w:val="Listaconnmeros"/>
      </w:pPr>
      <w:r>
        <w:t>El backend valida credenciales y retorna tokens JWT (access, refresh) y el rol del usuario.</w:t>
      </w:r>
    </w:p>
    <w:p w14:paraId="05B55D76" w14:textId="77777777" w:rsidR="005E3E5B" w:rsidRDefault="00000000">
      <w:pPr>
        <w:pStyle w:val="Listaconnmeros"/>
      </w:pPr>
      <w:r>
        <w:t>La app guarda los tokens en FlutterSecureStorage.</w:t>
      </w:r>
    </w:p>
    <w:p w14:paraId="19CF2F04" w14:textId="77777777" w:rsidR="005E3E5B" w:rsidRDefault="00000000">
      <w:pPr>
        <w:pStyle w:val="Listaconnmeros"/>
      </w:pPr>
      <w:r>
        <w:t>La capa de enrutamiento (GoRouter) recibe el rol autenticado.</w:t>
      </w:r>
    </w:p>
    <w:p w14:paraId="3C4B7A4E" w14:textId="77777777" w:rsidR="005E3E5B" w:rsidRDefault="00000000">
      <w:pPr>
        <w:pStyle w:val="Listaconnmeros"/>
      </w:pPr>
      <w:r>
        <w:t>GoRouter redirige a la Shell correspondiente (cliente, domiciliario, prestador, admin).</w:t>
      </w:r>
    </w:p>
    <w:p w14:paraId="369FD19C" w14:textId="77777777" w:rsidR="005E3E5B" w:rsidRDefault="00000000">
      <w:pPr>
        <w:pStyle w:val="Listaconnmeros"/>
      </w:pPr>
      <w:r>
        <w:t>El usuario visualiza la pantalla inicial propia de su rol.</w:t>
      </w:r>
    </w:p>
    <w:p w14:paraId="2C392E42" w14:textId="77777777" w:rsidR="005E3E5B" w:rsidRDefault="00000000">
      <w:pPr>
        <w:pStyle w:val="Ttulo6"/>
      </w:pPr>
      <w:r>
        <w:rPr>
          <w:rFonts w:ascii="Calibri" w:hAnsi="Calibri"/>
        </w:rPr>
        <w:t>14.4.7.2 Compra en tienda y creacion de orden</w:t>
      </w:r>
    </w:p>
    <w:p w14:paraId="28B052A0" w14:textId="77777777" w:rsidR="005E3E5B" w:rsidRDefault="00000000">
      <w:pPr>
        <w:pStyle w:val="Listaconnmeros"/>
      </w:pPr>
      <w:r>
        <w:t>El cliente navega por la tienda y agrega productos al carrito.</w:t>
      </w:r>
    </w:p>
    <w:p w14:paraId="0F5E83E4" w14:textId="77777777" w:rsidR="005E3E5B" w:rsidRDefault="00000000">
      <w:pPr>
        <w:pStyle w:val="Listaconnmeros"/>
      </w:pPr>
      <w:r>
        <w:t>La app actualiza el carrito local usando Hive (persistencia offline).</w:t>
      </w:r>
    </w:p>
    <w:p w14:paraId="37F68B69" w14:textId="77777777" w:rsidR="005E3E5B" w:rsidRDefault="00000000">
      <w:pPr>
        <w:pStyle w:val="Listaconnmeros"/>
      </w:pPr>
      <w:r>
        <w:t>Al confirmar el carrito, la app construye el payload de la orden.</w:t>
      </w:r>
    </w:p>
    <w:p w14:paraId="084EFCDC" w14:textId="77777777" w:rsidR="005E3E5B" w:rsidRDefault="00000000">
      <w:pPr>
        <w:pStyle w:val="Listaconnmeros"/>
      </w:pPr>
      <w:r>
        <w:t>Se envia POST /api/v1/store/orders/ con los productos y cantidades.</w:t>
      </w:r>
    </w:p>
    <w:p w14:paraId="594742DC" w14:textId="77777777" w:rsidR="005E3E5B" w:rsidRDefault="00000000">
      <w:pPr>
        <w:pStyle w:val="Listaconnmeros"/>
      </w:pPr>
      <w:r>
        <w:t>El backend crea la Order y los OrderItems en la base de datos.</w:t>
      </w:r>
    </w:p>
    <w:p w14:paraId="1DDCE1F1" w14:textId="77777777" w:rsidR="005E3E5B" w:rsidRDefault="00000000">
      <w:pPr>
        <w:pStyle w:val="Listaconnmeros"/>
      </w:pPr>
      <w:r>
        <w:t>La API responde 201 Created con el detalle de la orden y su estado inicial PENDIENTE.</w:t>
      </w:r>
    </w:p>
    <w:p w14:paraId="3DD4A33B" w14:textId="77777777" w:rsidR="005E3E5B" w:rsidRDefault="00000000">
      <w:pPr>
        <w:pStyle w:val="Listaconnmeros"/>
      </w:pPr>
      <w:r>
        <w:t>La app muestra al cliente el resumen de compra y el estado de la orden.</w:t>
      </w:r>
    </w:p>
    <w:p w14:paraId="2186EF9E" w14:textId="77777777" w:rsidR="005E3E5B" w:rsidRDefault="00000000">
      <w:pPr>
        <w:pStyle w:val="Ttulo6"/>
      </w:pPr>
      <w:r>
        <w:rPr>
          <w:rFonts w:ascii="Calibri" w:hAnsi="Calibri"/>
        </w:rPr>
        <w:t>14.4.7.3 Solicitud de domicilio con asignacion automatica</w:t>
      </w:r>
    </w:p>
    <w:p w14:paraId="50A34A6D" w14:textId="77777777" w:rsidR="005E3E5B" w:rsidRDefault="00000000">
      <w:pPr>
        <w:pStyle w:val="Listaconnmeros"/>
      </w:pPr>
      <w:r>
        <w:t>El cliente completa el formulario de domicilio (origen, destino, descripcion).</w:t>
      </w:r>
    </w:p>
    <w:p w14:paraId="236B231F" w14:textId="77777777" w:rsidR="005E3E5B" w:rsidRDefault="00000000">
      <w:pPr>
        <w:pStyle w:val="Listaconnmeros"/>
      </w:pPr>
      <w:r>
        <w:t>La app envia POST /api/v1/deliveries/requests/ a la API de domicilios.</w:t>
      </w:r>
    </w:p>
    <w:p w14:paraId="602F28D6" w14:textId="77777777" w:rsidR="005E3E5B" w:rsidRDefault="00000000">
      <w:pPr>
        <w:pStyle w:val="Listaconnmeros"/>
      </w:pPr>
      <w:r>
        <w:t>El backend busca un domiciliario con estado DISPONIBLE y menor assigned_number.</w:t>
      </w:r>
    </w:p>
    <w:p w14:paraId="0C3E8C03" w14:textId="77777777" w:rsidR="005E3E5B" w:rsidRDefault="00000000">
      <w:pPr>
        <w:pStyle w:val="Listaconnmeros"/>
      </w:pPr>
      <w:r>
        <w:t>Si encuentra uno, crea un DeliveryRequest asociado al domiciliario; de lo contrario, deja deliverer = null.</w:t>
      </w:r>
    </w:p>
    <w:p w14:paraId="568E02A4" w14:textId="77777777" w:rsidR="005E3E5B" w:rsidRDefault="00000000">
      <w:pPr>
        <w:pStyle w:val="Listaconnmeros"/>
      </w:pPr>
      <w:r>
        <w:t>La API responde 201 Created con la solicitud y el estado inicial (ACEPTADO o PENDIENTE).</w:t>
      </w:r>
    </w:p>
    <w:p w14:paraId="21082638" w14:textId="77777777" w:rsidR="005E3E5B" w:rsidRDefault="00000000">
      <w:pPr>
        <w:pStyle w:val="Listaconnmeros"/>
      </w:pPr>
      <w:r>
        <w:t>La app muestra al cliente el detalle y el estado del domicilio.</w:t>
      </w:r>
    </w:p>
    <w:p w14:paraId="50AF079D" w14:textId="77777777" w:rsidR="005E3E5B" w:rsidRDefault="00000000">
      <w:pPr>
        <w:pStyle w:val="Listaconnmeros"/>
      </w:pPr>
      <w:r>
        <w:t>El domiciliario ve la solicitud asignada y actualiza su estado (EN_CAMINO, ENTREGADO), generando registros financieros.</w:t>
      </w:r>
    </w:p>
    <w:p w14:paraId="65C3E0A2" w14:textId="77777777" w:rsidR="005E3E5B" w:rsidRDefault="00000000">
      <w:pPr>
        <w:pStyle w:val="Ttulo6"/>
      </w:pPr>
      <w:r>
        <w:rPr>
          <w:rFonts w:ascii="Calibri" w:hAnsi="Calibri"/>
        </w:rPr>
        <w:lastRenderedPageBreak/>
        <w:t>14.4.7.4 Registro de usuario con emision de tokens</w:t>
      </w:r>
    </w:p>
    <w:p w14:paraId="268D9573" w14:textId="77777777" w:rsidR="005E3E5B" w:rsidRDefault="00000000">
      <w:pPr>
        <w:pStyle w:val="Listaconnmeros"/>
      </w:pPr>
      <w:r>
        <w:t>El usuario diligencia el formulario de registro en la App Flutter.</w:t>
      </w:r>
    </w:p>
    <w:p w14:paraId="20AB1427" w14:textId="77777777" w:rsidR="005E3E5B" w:rsidRDefault="00000000">
      <w:pPr>
        <w:pStyle w:val="Listaconnmeros"/>
      </w:pPr>
      <w:r>
        <w:t>La app envia POST /api/v1/auth/register/ a la API de usuarios.</w:t>
      </w:r>
    </w:p>
    <w:p w14:paraId="5E30D88F" w14:textId="77777777" w:rsidR="005E3E5B" w:rsidRDefault="00000000">
      <w:pPr>
        <w:pStyle w:val="Listaconnmeros"/>
      </w:pPr>
      <w:r>
        <w:t>El backend valida los datos y crea un nuevo User en la base de datos.</w:t>
      </w:r>
    </w:p>
    <w:p w14:paraId="12F0CF3A" w14:textId="77777777" w:rsidR="005E3E5B" w:rsidRDefault="00000000">
      <w:pPr>
        <w:pStyle w:val="Listaconnmeros"/>
      </w:pPr>
      <w:r>
        <w:t>Se generan automaticamente los tokens JWT (access y refresh) para el nuevo usuario.</w:t>
      </w:r>
    </w:p>
    <w:p w14:paraId="3B4A9F6A" w14:textId="77777777" w:rsidR="005E3E5B" w:rsidRDefault="00000000">
      <w:pPr>
        <w:pStyle w:val="Listaconnmeros"/>
      </w:pPr>
      <w:r>
        <w:t>La API responde 201 Created con los datos del usuario y los tokens.</w:t>
      </w:r>
    </w:p>
    <w:p w14:paraId="38D279F4" w14:textId="77777777" w:rsidR="005E3E5B" w:rsidRDefault="00000000">
      <w:pPr>
        <w:pStyle w:val="Listaconnmeros"/>
      </w:pPr>
      <w:r>
        <w:t>La app guarda los tokens en FlutterSecureStorage para sesiones posteriores.</w:t>
      </w:r>
    </w:p>
    <w:p w14:paraId="7D9D5450" w14:textId="77777777" w:rsidR="005E3E5B" w:rsidRDefault="00000000">
      <w:pPr>
        <w:pStyle w:val="Listaconnmeros"/>
      </w:pPr>
      <w:r>
        <w:t>La navegacion redirige al flujo inicial segun el rol (CLIENTE por defecto o PRESTADOR en proceso de aprobacion).</w:t>
      </w:r>
    </w:p>
    <w:p w14:paraId="17B876A1" w14:textId="77777777" w:rsidR="005E3E5B" w:rsidRDefault="00000000">
      <w:pPr>
        <w:pStyle w:val="Ttulo6"/>
      </w:pPr>
      <w:r>
        <w:rPr>
          <w:rFonts w:ascii="Calibri" w:hAnsi="Calibri"/>
        </w:rPr>
        <w:t>14.4.7.5 Registro y aprobacion de prestador de servicios</w:t>
      </w:r>
    </w:p>
    <w:p w14:paraId="1AABB1D1" w14:textId="77777777" w:rsidR="005E3E5B" w:rsidRDefault="00000000">
      <w:pPr>
        <w:pStyle w:val="Listaconnmeros"/>
      </w:pPr>
      <w:r>
        <w:t>Un usuario autenticado completa su perfil como prestador (foto, descripcion, categoria, HV).</w:t>
      </w:r>
    </w:p>
    <w:p w14:paraId="47D162A9" w14:textId="77777777" w:rsidR="005E3E5B" w:rsidRDefault="00000000">
      <w:pPr>
        <w:pStyle w:val="Listaconnmeros"/>
      </w:pPr>
      <w:r>
        <w:t>La app envia POST /api/v1/services/providers/register/ a la API de servicios.</w:t>
      </w:r>
    </w:p>
    <w:p w14:paraId="46C2CF07" w14:textId="77777777" w:rsidR="005E3E5B" w:rsidRDefault="00000000">
      <w:pPr>
        <w:pStyle w:val="Listaconnmeros"/>
      </w:pPr>
      <w:r>
        <w:t>El backend crea el objeto ServiceProvider con approval_status = PENDIENTE.</w:t>
      </w:r>
    </w:p>
    <w:p w14:paraId="3A8D0D05" w14:textId="77777777" w:rsidR="005E3E5B" w:rsidRDefault="00000000">
      <w:pPr>
        <w:pStyle w:val="Listaconnmeros"/>
      </w:pPr>
      <w:r>
        <w:t>Se actualiza el rol del usuario a PRESTADOR manteniendo sus credenciales.</w:t>
      </w:r>
    </w:p>
    <w:p w14:paraId="50394B9D" w14:textId="77777777" w:rsidR="005E3E5B" w:rsidRDefault="00000000">
      <w:pPr>
        <w:pStyle w:val="Listaconnmeros"/>
      </w:pPr>
      <w:r>
        <w:t>El administrador consulta la lista de prestadores pendientes desde el dashboard.</w:t>
      </w:r>
    </w:p>
    <w:p w14:paraId="411694DC" w14:textId="77777777" w:rsidR="005E3E5B" w:rsidRDefault="00000000">
      <w:pPr>
        <w:pStyle w:val="Listaconnmeros"/>
      </w:pPr>
      <w:r>
        <w:t>La app envia la decision (approve o reject) a un endpoint de aprobacion de prestadores.</w:t>
      </w:r>
    </w:p>
    <w:p w14:paraId="1A59990F" w14:textId="77777777" w:rsidR="005E3E5B" w:rsidRDefault="00000000">
      <w:pPr>
        <w:pStyle w:val="Listaconnmeros"/>
      </w:pPr>
      <w:r>
        <w:t>El backend actualiza approval_status, status y los campos de auditoria (approved_by, approved_at, rejection_reason).</w:t>
      </w:r>
    </w:p>
    <w:p w14:paraId="7A51A5D1" w14:textId="77777777" w:rsidR="005E3E5B" w:rsidRDefault="00000000">
      <w:pPr>
        <w:pStyle w:val="Listaconnmeros"/>
      </w:pPr>
      <w:r>
        <w:t>El prestador es notificado en la app sobre el resultado de la revision.</w:t>
      </w:r>
    </w:p>
    <w:p w14:paraId="29534D2C" w14:textId="77777777" w:rsidR="005E3E5B" w:rsidRDefault="00000000">
      <w:pPr>
        <w:pStyle w:val="Ttulo6"/>
      </w:pPr>
      <w:r>
        <w:rPr>
          <w:rFonts w:ascii="Calibri" w:hAnsi="Calibri"/>
        </w:rPr>
        <w:t>14.4.7.6 Solicitud de servicio entre cliente y prestador</w:t>
      </w:r>
    </w:p>
    <w:p w14:paraId="7BC44967" w14:textId="77777777" w:rsidR="005E3E5B" w:rsidRDefault="00000000">
      <w:pPr>
        <w:pStyle w:val="Listaconnmeros"/>
      </w:pPr>
      <w:r>
        <w:t>El cliente navega por el directorio de prestadores aprobados desde la app.</w:t>
      </w:r>
    </w:p>
    <w:p w14:paraId="3440EC01" w14:textId="77777777" w:rsidR="005E3E5B" w:rsidRDefault="00000000">
      <w:pPr>
        <w:pStyle w:val="Listaconnmeros"/>
      </w:pPr>
      <w:r>
        <w:t>La app consulta la API de servicios filtrando prestadores con approval_status = APROBADO.</w:t>
      </w:r>
    </w:p>
    <w:p w14:paraId="39AAB84F" w14:textId="77777777" w:rsidR="005E3E5B" w:rsidRDefault="00000000">
      <w:pPr>
        <w:pStyle w:val="Listaconnmeros"/>
      </w:pPr>
      <w:r>
        <w:t>El cliente selecciona un prestador, define fecha y descripcion del servicio requerido.</w:t>
      </w:r>
    </w:p>
    <w:p w14:paraId="656D6F49" w14:textId="77777777" w:rsidR="005E3E5B" w:rsidRDefault="00000000">
      <w:pPr>
        <w:pStyle w:val="Listaconnmeros"/>
      </w:pPr>
      <w:r>
        <w:t>Se envia POST /api/v1/services/requests/ para crear la solicitud de servicio.</w:t>
      </w:r>
    </w:p>
    <w:p w14:paraId="32533363" w14:textId="77777777" w:rsidR="005E3E5B" w:rsidRDefault="00000000">
      <w:pPr>
        <w:pStyle w:val="Listaconnmeros"/>
      </w:pPr>
      <w:r>
        <w:t>El backend registra un ServiceRequest asociado al cliente y al prestador con un estado inicial (por ejemplo, REGISTRADA).</w:t>
      </w:r>
    </w:p>
    <w:p w14:paraId="3CE73E13" w14:textId="77777777" w:rsidR="005E3E5B" w:rsidRDefault="00000000">
      <w:pPr>
        <w:pStyle w:val="Listaconnmeros"/>
      </w:pPr>
      <w:r>
        <w:t>El cliente visualiza la confirmacion y el estado de su solicitud en la app.</w:t>
      </w:r>
    </w:p>
    <w:p w14:paraId="0E4521F7" w14:textId="77777777" w:rsidR="005E3E5B" w:rsidRDefault="00000000">
      <w:pPr>
        <w:pStyle w:val="Listaconnmeros"/>
      </w:pPr>
      <w:r>
        <w:t>El prestador consulta sus solicitudes desde la app (modo PRESTADOR) usando la lista de ServiceRequest asignados.</w:t>
      </w:r>
    </w:p>
    <w:p w14:paraId="0D34CA04" w14:textId="77777777" w:rsidR="005E3E5B" w:rsidRDefault="00000000">
      <w:pPr>
        <w:pStyle w:val="Ttulo6"/>
      </w:pPr>
      <w:r>
        <w:rPr>
          <w:rFonts w:ascii="Calibri" w:hAnsi="Calibri"/>
        </w:rPr>
        <w:t>14.4.7.7 Consulta de contactos y dashboard administrador</w:t>
      </w:r>
    </w:p>
    <w:p w14:paraId="3D36A14B" w14:textId="77777777" w:rsidR="005E3E5B" w:rsidRDefault="00000000">
      <w:pPr>
        <w:pStyle w:val="Listaconnmeros"/>
      </w:pPr>
      <w:r>
        <w:t>Cualquier usuario abre el modulo de contactos en la app.</w:t>
      </w:r>
    </w:p>
    <w:p w14:paraId="73D689AB" w14:textId="77777777" w:rsidR="005E3E5B" w:rsidRDefault="00000000">
      <w:pPr>
        <w:pStyle w:val="Listaconnmeros"/>
      </w:pPr>
      <w:r>
        <w:t>La app consulta GET /api/v1/contacts/ aplicando filtros por tipo de contacto cuando corresponde.</w:t>
      </w:r>
    </w:p>
    <w:p w14:paraId="086C53A5" w14:textId="77777777" w:rsidR="005E3E5B" w:rsidRDefault="00000000">
      <w:pPr>
        <w:pStyle w:val="Listaconnmeros"/>
      </w:pPr>
      <w:r>
        <w:t>La API retorna solo los contactos activos, que se muestran en la interfaz con opciones rapidas de llamada.</w:t>
      </w:r>
    </w:p>
    <w:p w14:paraId="3ED1916C" w14:textId="77777777" w:rsidR="005E3E5B" w:rsidRDefault="00000000">
      <w:pPr>
        <w:pStyle w:val="Listaconnmeros"/>
      </w:pPr>
      <w:r>
        <w:t>El administrador ingresa al dashboard administrativo desde su Shell.</w:t>
      </w:r>
    </w:p>
    <w:p w14:paraId="08C4A3B8" w14:textId="77777777" w:rsidR="005E3E5B" w:rsidRDefault="00000000">
      <w:pPr>
        <w:pStyle w:val="Listaconnmeros"/>
      </w:pPr>
      <w:r>
        <w:t>La app llama al endpoint de resumen (dashboard) para obtener metricas de usuarios, ordenes, domicilios y servicios.</w:t>
      </w:r>
    </w:p>
    <w:p w14:paraId="7AC98841" w14:textId="77777777" w:rsidR="005E3E5B" w:rsidRDefault="00000000">
      <w:pPr>
        <w:pStyle w:val="Listaconnmeros"/>
      </w:pPr>
      <w:r>
        <w:t>La informacion recibida se presenta en tarjetas y graficos que resumen el estado operativo de la plataforma.</w:t>
      </w:r>
    </w:p>
    <w:p w14:paraId="207D3195" w14:textId="77777777" w:rsidR="005E3E5B" w:rsidRDefault="00000000">
      <w:pPr>
        <w:pStyle w:val="Ttulo6"/>
      </w:pPr>
      <w:r>
        <w:rPr>
          <w:rFonts w:ascii="Calibri" w:hAnsi="Calibri"/>
        </w:rPr>
        <w:lastRenderedPageBreak/>
        <w:t>14.5 Prototipado</w:t>
      </w:r>
    </w:p>
    <w:p w14:paraId="7DE3E04A" w14:textId="77777777" w:rsidR="005E3E5B" w:rsidRDefault="00000000">
      <w:r>
        <w:t>Prototipo funcional en Flutter que incluye pantallas de login/registro, home por modulos segun rol, tienda con carrito, flujo de domicilios, directorio de servicios y contactos, y panel de administracion.</w:t>
      </w:r>
    </w:p>
    <w:p w14:paraId="2A207BCF" w14:textId="77777777" w:rsidR="005E3E5B" w:rsidRDefault="00000000">
      <w:pPr>
        <w:pStyle w:val="Ttulo6"/>
      </w:pPr>
      <w:r>
        <w:rPr>
          <w:rFonts w:ascii="Calibri" w:hAnsi="Calibri"/>
        </w:rPr>
        <w:t>14.6 Plan de pruebas y aseguramiento de la calidad</w:t>
      </w:r>
    </w:p>
    <w:p w14:paraId="3B3A70AB" w14:textId="77777777" w:rsidR="005E3E5B" w:rsidRDefault="00000000">
      <w:r>
        <w:t>Plan de pruebas del proyecto Runners para validar requisitos funcionales y no funcionales en todos los modulos.</w:t>
      </w:r>
    </w:p>
    <w:p w14:paraId="4C011A00" w14:textId="77777777" w:rsidR="005E3E5B" w:rsidRDefault="00000000">
      <w:pPr>
        <w:pStyle w:val="Ttulo6"/>
      </w:pPr>
      <w:r>
        <w:rPr>
          <w:rFonts w:ascii="Calibri" w:hAnsi="Calibri"/>
        </w:rPr>
        <w:t>14.6.1 Objetivos de las pruebas</w:t>
      </w:r>
    </w:p>
    <w:p w14:paraId="614F4F95" w14:textId="77777777" w:rsidR="005E3E5B" w:rsidRDefault="00000000">
      <w:pPr>
        <w:pStyle w:val="Listaconvietas"/>
      </w:pPr>
      <w:r>
        <w:t>Verificar el cumplimiento de los requisitos funcionales y no funcionales descritos para cada modulo.</w:t>
      </w:r>
    </w:p>
    <w:p w14:paraId="3AAD0250" w14:textId="77777777" w:rsidR="005E3E5B" w:rsidRDefault="00000000">
      <w:pPr>
        <w:pStyle w:val="Listaconvietas"/>
      </w:pPr>
      <w:r>
        <w:t>Detectar defectos de forma temprana durante el ciclo de desarrollo para reducir el costo de correccion.</w:t>
      </w:r>
    </w:p>
    <w:p w14:paraId="1A3E8238" w14:textId="77777777" w:rsidR="005E3E5B" w:rsidRDefault="00000000">
      <w:pPr>
        <w:pStyle w:val="Listaconvietas"/>
      </w:pPr>
      <w:r>
        <w:t>Asegurar la estabilidad de los flujos criticos: autenticacion, tienda, domicilios, servicios y administracion.</w:t>
      </w:r>
    </w:p>
    <w:p w14:paraId="6B1658EF" w14:textId="77777777" w:rsidR="005E3E5B" w:rsidRDefault="00000000">
      <w:pPr>
        <w:pStyle w:val="Listaconvietas"/>
      </w:pPr>
      <w:r>
        <w:t>Validar que el sistema sea utilizable y comprensible para CLIENTE, PRESTADOR, DOMICILIARIO y ADMIN.</w:t>
      </w:r>
    </w:p>
    <w:p w14:paraId="535ECAAD" w14:textId="77777777" w:rsidR="005E3E5B" w:rsidRDefault="00000000">
      <w:pPr>
        <w:pStyle w:val="Listaconvietas"/>
      </w:pPr>
      <w:r>
        <w:t>Proveer evidencia documentada del funcionamiento correcto del sistema para la evaluacion academica.</w:t>
      </w:r>
    </w:p>
    <w:p w14:paraId="76922071" w14:textId="77777777" w:rsidR="005E3E5B" w:rsidRDefault="00000000">
      <w:pPr>
        <w:pStyle w:val="Ttulo6"/>
      </w:pPr>
      <w:r>
        <w:rPr>
          <w:rFonts w:ascii="Calibri" w:hAnsi="Calibri"/>
        </w:rPr>
        <w:t>14.6.2 Alcance y niveles de prueba</w:t>
      </w:r>
    </w:p>
    <w:p w14:paraId="5EF387D5" w14:textId="77777777" w:rsidR="005E3E5B" w:rsidRDefault="00000000">
      <w:r>
        <w:t>Se consideran pruebas unitarias (parciales), de integracion, de sistema end-to-end y de aceptacion academica.</w:t>
      </w:r>
    </w:p>
    <w:p w14:paraId="3FAEEF17" w14:textId="77777777" w:rsidR="005E3E5B" w:rsidRDefault="00000000">
      <w:pPr>
        <w:pStyle w:val="Listaconvietas"/>
      </w:pPr>
      <w:r>
        <w:t>Pruebas unitarias parciales en backend (logica de negocio en modelos y funciones auxiliares) y en frontend (widgets y validacion de formularios).</w:t>
      </w:r>
    </w:p>
    <w:p w14:paraId="351710BC" w14:textId="77777777" w:rsidR="005E3E5B" w:rsidRDefault="00000000">
      <w:pPr>
        <w:pStyle w:val="Listaconvietas"/>
      </w:pPr>
      <w:r>
        <w:t>Pruebas de integracion entre Flutter y Django usando Dio y la API REST (serializacion/deserializacion correcta).</w:t>
      </w:r>
    </w:p>
    <w:p w14:paraId="50E9CBCC" w14:textId="77777777" w:rsidR="005E3E5B" w:rsidRDefault="00000000">
      <w:pPr>
        <w:pStyle w:val="Listaconvietas"/>
      </w:pPr>
      <w:r>
        <w:t>Pruebas de sistema (end-to-end) que recorren flujos completos por rol, incluyendo escenarios de exito y error.</w:t>
      </w:r>
    </w:p>
    <w:p w14:paraId="343C203C" w14:textId="77777777" w:rsidR="005E3E5B" w:rsidRDefault="00000000">
      <w:pPr>
        <w:pStyle w:val="Listaconvietas"/>
      </w:pPr>
      <w:r>
        <w:t>Pruebas de aceptacion academica mediante demostraciones guiadas de los casos de uso principales.</w:t>
      </w:r>
    </w:p>
    <w:p w14:paraId="01AD7072" w14:textId="77777777" w:rsidR="005E3E5B" w:rsidRDefault="00000000">
      <w:pPr>
        <w:pStyle w:val="Ttulo6"/>
      </w:pPr>
      <w:r>
        <w:rPr>
          <w:rFonts w:ascii="Calibri" w:hAnsi="Calibri"/>
        </w:rPr>
        <w:t>14.6.3 Estrategia de pruebas por modulo</w:t>
      </w:r>
    </w:p>
    <w:tbl>
      <w:tblPr>
        <w:tblStyle w:val="Tablaconcuadrcula"/>
        <w:tblW w:w="0" w:type="auto"/>
        <w:tblLook w:val="04A0" w:firstRow="1" w:lastRow="0" w:firstColumn="1" w:lastColumn="0" w:noHBand="0" w:noVBand="1"/>
      </w:tblPr>
      <w:tblGrid>
        <w:gridCol w:w="2160"/>
        <w:gridCol w:w="2160"/>
        <w:gridCol w:w="2160"/>
        <w:gridCol w:w="2181"/>
      </w:tblGrid>
      <w:tr w:rsidR="005E3E5B" w14:paraId="1AB15053" w14:textId="77777777">
        <w:tc>
          <w:tcPr>
            <w:tcW w:w="2160" w:type="dxa"/>
          </w:tcPr>
          <w:p w14:paraId="75BF864D" w14:textId="77777777" w:rsidR="005E3E5B" w:rsidRDefault="00000000">
            <w:r>
              <w:t>Modulo</w:t>
            </w:r>
          </w:p>
        </w:tc>
        <w:tc>
          <w:tcPr>
            <w:tcW w:w="2160" w:type="dxa"/>
          </w:tcPr>
          <w:p w14:paraId="4F901D5A" w14:textId="77777777" w:rsidR="005E3E5B" w:rsidRDefault="00000000">
            <w:r>
              <w:t>Tipo de pruebas</w:t>
            </w:r>
          </w:p>
        </w:tc>
        <w:tc>
          <w:tcPr>
            <w:tcW w:w="2160" w:type="dxa"/>
          </w:tcPr>
          <w:p w14:paraId="66C2ED52" w14:textId="77777777" w:rsidR="005E3E5B" w:rsidRDefault="00000000">
            <w:r>
              <w:t>Herramientas</w:t>
            </w:r>
          </w:p>
        </w:tc>
        <w:tc>
          <w:tcPr>
            <w:tcW w:w="2160" w:type="dxa"/>
          </w:tcPr>
          <w:p w14:paraId="5F1744A5" w14:textId="77777777" w:rsidR="005E3E5B" w:rsidRDefault="00000000">
            <w:r>
              <w:t>Descripcion</w:t>
            </w:r>
          </w:p>
        </w:tc>
      </w:tr>
      <w:tr w:rsidR="005E3E5B" w14:paraId="13AC1480" w14:textId="77777777">
        <w:tc>
          <w:tcPr>
            <w:tcW w:w="2160" w:type="dxa"/>
          </w:tcPr>
          <w:p w14:paraId="1F634696" w14:textId="77777777" w:rsidR="005E3E5B" w:rsidRDefault="00000000">
            <w:r>
              <w:t>Autenticacion y usuarios</w:t>
            </w:r>
          </w:p>
        </w:tc>
        <w:tc>
          <w:tcPr>
            <w:tcW w:w="2160" w:type="dxa"/>
          </w:tcPr>
          <w:p w14:paraId="3E97B871" w14:textId="77777777" w:rsidR="005E3E5B" w:rsidRDefault="00000000">
            <w:r>
              <w:t>Integracion, sistema</w:t>
            </w:r>
          </w:p>
        </w:tc>
        <w:tc>
          <w:tcPr>
            <w:tcW w:w="2160" w:type="dxa"/>
          </w:tcPr>
          <w:p w14:paraId="5D8B999F" w14:textId="77777777" w:rsidR="005E3E5B" w:rsidRDefault="00000000">
            <w:r>
              <w:t>Postman, App Flutter, Django Admin</w:t>
            </w:r>
          </w:p>
        </w:tc>
        <w:tc>
          <w:tcPr>
            <w:tcW w:w="2160" w:type="dxa"/>
          </w:tcPr>
          <w:p w14:paraId="4F91490B" w14:textId="77777777" w:rsidR="005E3E5B" w:rsidRDefault="00000000">
            <w:r>
              <w:t>Registro, login, logout, perfil y restricciones por rol.</w:t>
            </w:r>
          </w:p>
        </w:tc>
      </w:tr>
      <w:tr w:rsidR="005E3E5B" w14:paraId="221A3692" w14:textId="77777777">
        <w:tc>
          <w:tcPr>
            <w:tcW w:w="2160" w:type="dxa"/>
          </w:tcPr>
          <w:p w14:paraId="4B9B1C62" w14:textId="77777777" w:rsidR="005E3E5B" w:rsidRDefault="00000000">
            <w:r>
              <w:t>Tienda</w:t>
            </w:r>
          </w:p>
        </w:tc>
        <w:tc>
          <w:tcPr>
            <w:tcW w:w="2160" w:type="dxa"/>
          </w:tcPr>
          <w:p w14:paraId="189CCA0C" w14:textId="77777777" w:rsidR="005E3E5B" w:rsidRDefault="00000000">
            <w:r>
              <w:t>Integracion, sistema</w:t>
            </w:r>
          </w:p>
        </w:tc>
        <w:tc>
          <w:tcPr>
            <w:tcW w:w="2160" w:type="dxa"/>
          </w:tcPr>
          <w:p w14:paraId="51FFFE28" w14:textId="77777777" w:rsidR="005E3E5B" w:rsidRDefault="00000000">
            <w:r>
              <w:t>Postman, App Flutter</w:t>
            </w:r>
          </w:p>
        </w:tc>
        <w:tc>
          <w:tcPr>
            <w:tcW w:w="2160" w:type="dxa"/>
          </w:tcPr>
          <w:p w14:paraId="64C62F87" w14:textId="77777777" w:rsidR="005E3E5B" w:rsidRDefault="00000000">
            <w:r>
              <w:t>Listado de comercios/productos, carrito y ordenes.</w:t>
            </w:r>
          </w:p>
        </w:tc>
      </w:tr>
      <w:tr w:rsidR="005E3E5B" w14:paraId="10C412F9" w14:textId="77777777">
        <w:tc>
          <w:tcPr>
            <w:tcW w:w="2160" w:type="dxa"/>
          </w:tcPr>
          <w:p w14:paraId="62AC416C" w14:textId="77777777" w:rsidR="005E3E5B" w:rsidRDefault="00000000">
            <w:r>
              <w:t>Domicilios</w:t>
            </w:r>
          </w:p>
        </w:tc>
        <w:tc>
          <w:tcPr>
            <w:tcW w:w="2160" w:type="dxa"/>
          </w:tcPr>
          <w:p w14:paraId="0556C9E5" w14:textId="77777777" w:rsidR="005E3E5B" w:rsidRDefault="00000000">
            <w:r>
              <w:t>Integracion, sistema</w:t>
            </w:r>
          </w:p>
        </w:tc>
        <w:tc>
          <w:tcPr>
            <w:tcW w:w="2160" w:type="dxa"/>
          </w:tcPr>
          <w:p w14:paraId="6D8BFAC1" w14:textId="77777777" w:rsidR="005E3E5B" w:rsidRDefault="00000000">
            <w:r>
              <w:t>Postman, App Flutter</w:t>
            </w:r>
          </w:p>
        </w:tc>
        <w:tc>
          <w:tcPr>
            <w:tcW w:w="2160" w:type="dxa"/>
          </w:tcPr>
          <w:p w14:paraId="2E1FB088" w14:textId="77777777" w:rsidR="005E3E5B" w:rsidRDefault="00000000">
            <w:r>
              <w:t xml:space="preserve">Solicitudes, autoasignacion, </w:t>
            </w:r>
            <w:r>
              <w:lastRenderedPageBreak/>
              <w:t>estados y registros financieros.</w:t>
            </w:r>
          </w:p>
        </w:tc>
      </w:tr>
      <w:tr w:rsidR="005E3E5B" w14:paraId="351F94A5" w14:textId="77777777">
        <w:tc>
          <w:tcPr>
            <w:tcW w:w="2160" w:type="dxa"/>
          </w:tcPr>
          <w:p w14:paraId="4D188B76" w14:textId="77777777" w:rsidR="005E3E5B" w:rsidRDefault="00000000">
            <w:r>
              <w:lastRenderedPageBreak/>
              <w:t>Servicios</w:t>
            </w:r>
          </w:p>
        </w:tc>
        <w:tc>
          <w:tcPr>
            <w:tcW w:w="2160" w:type="dxa"/>
          </w:tcPr>
          <w:p w14:paraId="41AAFFC4" w14:textId="77777777" w:rsidR="005E3E5B" w:rsidRDefault="00000000">
            <w:r>
              <w:t>Integracion, sistema</w:t>
            </w:r>
          </w:p>
        </w:tc>
        <w:tc>
          <w:tcPr>
            <w:tcW w:w="2160" w:type="dxa"/>
          </w:tcPr>
          <w:p w14:paraId="5822CA22" w14:textId="77777777" w:rsidR="005E3E5B" w:rsidRDefault="00000000">
            <w:r>
              <w:t>Postman, App Flutter, Django Admin</w:t>
            </w:r>
          </w:p>
        </w:tc>
        <w:tc>
          <w:tcPr>
            <w:tcW w:w="2160" w:type="dxa"/>
          </w:tcPr>
          <w:p w14:paraId="49B16294" w14:textId="77777777" w:rsidR="005E3E5B" w:rsidRDefault="00000000">
            <w:r>
              <w:t>Registro de prestadores, aprobacion/rechazo y ciclo de solicitudes.</w:t>
            </w:r>
          </w:p>
        </w:tc>
      </w:tr>
      <w:tr w:rsidR="005E3E5B" w14:paraId="0B940E90" w14:textId="77777777">
        <w:tc>
          <w:tcPr>
            <w:tcW w:w="2160" w:type="dxa"/>
          </w:tcPr>
          <w:p w14:paraId="17963F5B" w14:textId="77777777" w:rsidR="005E3E5B" w:rsidRDefault="00000000">
            <w:r>
              <w:t>Contactos</w:t>
            </w:r>
          </w:p>
        </w:tc>
        <w:tc>
          <w:tcPr>
            <w:tcW w:w="2160" w:type="dxa"/>
          </w:tcPr>
          <w:p w14:paraId="7A094F7C" w14:textId="77777777" w:rsidR="005E3E5B" w:rsidRDefault="00000000">
            <w:r>
              <w:t>Sistema</w:t>
            </w:r>
          </w:p>
        </w:tc>
        <w:tc>
          <w:tcPr>
            <w:tcW w:w="2160" w:type="dxa"/>
          </w:tcPr>
          <w:p w14:paraId="523B488C" w14:textId="77777777" w:rsidR="005E3E5B" w:rsidRDefault="00000000">
            <w:r>
              <w:t>Postman, App Flutter</w:t>
            </w:r>
          </w:p>
        </w:tc>
        <w:tc>
          <w:tcPr>
            <w:tcW w:w="2160" w:type="dxa"/>
          </w:tcPr>
          <w:p w14:paraId="475B107B" w14:textId="77777777" w:rsidR="005E3E5B" w:rsidRDefault="00000000">
            <w:r>
              <w:t>Directorio publico filtrado y gestion por administrador.</w:t>
            </w:r>
          </w:p>
        </w:tc>
      </w:tr>
      <w:tr w:rsidR="005E3E5B" w14:paraId="6B6C4E80" w14:textId="77777777">
        <w:tc>
          <w:tcPr>
            <w:tcW w:w="2160" w:type="dxa"/>
          </w:tcPr>
          <w:p w14:paraId="49FF4F8D" w14:textId="77777777" w:rsidR="005E3E5B" w:rsidRDefault="00000000">
            <w:r>
              <w:t>Administracion y reportes</w:t>
            </w:r>
          </w:p>
        </w:tc>
        <w:tc>
          <w:tcPr>
            <w:tcW w:w="2160" w:type="dxa"/>
          </w:tcPr>
          <w:p w14:paraId="629BB8A0" w14:textId="77777777" w:rsidR="005E3E5B" w:rsidRDefault="00000000">
            <w:r>
              <w:t>Sistema</w:t>
            </w:r>
          </w:p>
        </w:tc>
        <w:tc>
          <w:tcPr>
            <w:tcW w:w="2160" w:type="dxa"/>
          </w:tcPr>
          <w:p w14:paraId="0B06BB41" w14:textId="77777777" w:rsidR="005E3E5B" w:rsidRDefault="00000000">
            <w:r>
              <w:t>Postman, App Flutter</w:t>
            </w:r>
          </w:p>
        </w:tc>
        <w:tc>
          <w:tcPr>
            <w:tcW w:w="2160" w:type="dxa"/>
          </w:tcPr>
          <w:p w14:paraId="1C4A5A06" w14:textId="77777777" w:rsidR="005E3E5B" w:rsidRDefault="00000000">
            <w:r>
              <w:t>Dashboard, reportes de ventas, domiciliarios y servicios.</w:t>
            </w:r>
          </w:p>
        </w:tc>
      </w:tr>
    </w:tbl>
    <w:p w14:paraId="350C78CA" w14:textId="77777777" w:rsidR="005E3E5B" w:rsidRDefault="005E3E5B"/>
    <w:p w14:paraId="3A82B3A0" w14:textId="77777777" w:rsidR="005E3E5B" w:rsidRDefault="00000000">
      <w:pPr>
        <w:pStyle w:val="Ttulo6"/>
      </w:pPr>
      <w:r>
        <w:rPr>
          <w:rFonts w:ascii="Calibri" w:hAnsi="Calibri"/>
        </w:rPr>
        <w:t>14.6.4 Casos de prueba representativos</w:t>
      </w:r>
    </w:p>
    <w:p w14:paraId="4331DD96" w14:textId="77777777" w:rsidR="005E3E5B" w:rsidRDefault="00000000">
      <w:pPr>
        <w:pStyle w:val="Listaconvietas"/>
      </w:pPr>
      <w:r>
        <w:t>PT-01 – Registro exitoso de usuario (HU-01, UC-01): crear usuario, generar tokens y redirigir segun rol.</w:t>
      </w:r>
    </w:p>
    <w:p w14:paraId="6B0EA2E0" w14:textId="77777777" w:rsidR="005E3E5B" w:rsidRDefault="00000000">
      <w:pPr>
        <w:pStyle w:val="Listaconvietas"/>
      </w:pPr>
      <w:r>
        <w:t>PT-02 – Inicio de sesion con credenciales invalidas (HU-02, UC-02): respuesta 401 y mensaje de error amigable.</w:t>
      </w:r>
    </w:p>
    <w:p w14:paraId="2B8B4DFB" w14:textId="77777777" w:rsidR="005E3E5B" w:rsidRDefault="00000000">
      <w:pPr>
        <w:pStyle w:val="Listaconvietas"/>
      </w:pPr>
      <w:r>
        <w:t>PT-03 – Flujo completo de compra en tienda (HU-04 a HU-07): listar, agregar al carrito, confirmar y verificar historial.</w:t>
      </w:r>
    </w:p>
    <w:p w14:paraId="1A3B7186" w14:textId="77777777" w:rsidR="005E3E5B" w:rsidRDefault="00000000">
      <w:pPr>
        <w:pStyle w:val="Listaconvietas"/>
      </w:pPr>
      <w:r>
        <w:t>PT-04 – Solicitud de domicilio sin domiciliarios disponibles (HU-08): mensaje de indisponibilidad y sin creacion de registro.</w:t>
      </w:r>
    </w:p>
    <w:p w14:paraId="757EE543" w14:textId="77777777" w:rsidR="005E3E5B" w:rsidRDefault="00000000">
      <w:pPr>
        <w:pStyle w:val="Listaconvietas"/>
      </w:pPr>
      <w:r>
        <w:t>PT-05 – Aprobacion de prestador y visibilidad en directorio (HU-14, HU-19): cambio de estado y aparicion en listado publico.</w:t>
      </w:r>
    </w:p>
    <w:p w14:paraId="202E3566" w14:textId="77777777" w:rsidR="005E3E5B" w:rsidRDefault="00000000">
      <w:pPr>
        <w:pStyle w:val="Listaconvietas"/>
      </w:pPr>
      <w:r>
        <w:t>PT-06 – Directorio de contactos filtrado (HU-16, HU-17): filtros por tipo EMERGENCIA, COMERCIO, PROFESIONAL.</w:t>
      </w:r>
    </w:p>
    <w:p w14:paraId="27C35FD9" w14:textId="77777777" w:rsidR="005E3E5B" w:rsidRDefault="00000000">
      <w:pPr>
        <w:pStyle w:val="Listaconvietas"/>
      </w:pPr>
      <w:r>
        <w:t>PT-07 – Dashboard administrativo coherente (HU-18, HU-21): metricas y totales consistentes con los datos en BD.</w:t>
      </w:r>
    </w:p>
    <w:p w14:paraId="0D40E0DA" w14:textId="77777777" w:rsidR="005E3E5B" w:rsidRDefault="00000000">
      <w:pPr>
        <w:pStyle w:val="Ttulo6"/>
      </w:pPr>
      <w:r>
        <w:rPr>
          <w:rFonts w:ascii="Calibri" w:hAnsi="Calibri"/>
        </w:rPr>
        <w:t>14.6.5 Entorno de pruebas</w:t>
      </w:r>
    </w:p>
    <w:p w14:paraId="0CFEB695" w14:textId="77777777" w:rsidR="005E3E5B" w:rsidRDefault="00000000">
      <w:pPr>
        <w:pStyle w:val="Listaconvietas"/>
      </w:pPr>
      <w:r>
        <w:t>Backend: Django 5.2.6 + DRF 3.16.1 sobre Python 3.12 con base de datos SQLite (db.sqlite3) y datos semilla.</w:t>
      </w:r>
    </w:p>
    <w:p w14:paraId="22AF2C20" w14:textId="77777777" w:rsidR="005E3E5B" w:rsidRDefault="00000000">
      <w:pPr>
        <w:pStyle w:val="Listaconvietas"/>
      </w:pPr>
      <w:r>
        <w:t>Frontend: App Flutter en emulador Android o dispositivo fisico, con archivo .env apuntando al backend local.</w:t>
      </w:r>
    </w:p>
    <w:p w14:paraId="353C91BB" w14:textId="77777777" w:rsidR="005E3E5B" w:rsidRDefault="00000000">
      <w:pPr>
        <w:pStyle w:val="Listaconvietas"/>
      </w:pPr>
      <w:r>
        <w:t>Herramientas de apoyo: Postman (coleccion runners_api_postman.json) y Django Admin para inspeccion rapida durante pruebas.</w:t>
      </w:r>
    </w:p>
    <w:p w14:paraId="6FAF7F0F" w14:textId="77777777" w:rsidR="005E3E5B" w:rsidRDefault="00000000">
      <w:pPr>
        <w:pStyle w:val="Ttulo6"/>
      </w:pPr>
      <w:r>
        <w:rPr>
          <w:rFonts w:ascii="Calibri" w:hAnsi="Calibri"/>
        </w:rPr>
        <w:t>14.6.6 Criterios de aceptacion y salida</w:t>
      </w:r>
    </w:p>
    <w:p w14:paraId="3AAA5145" w14:textId="77777777" w:rsidR="005E3E5B" w:rsidRDefault="00000000">
      <w:pPr>
        <w:pStyle w:val="Listaconvietas"/>
      </w:pPr>
      <w:r>
        <w:t>Todos los casos de prueba criticos (PT-01 a PT-07) ejecutados sin errores bloqueantes.</w:t>
      </w:r>
    </w:p>
    <w:p w14:paraId="32FC906B" w14:textId="77777777" w:rsidR="005E3E5B" w:rsidRDefault="00000000">
      <w:pPr>
        <w:pStyle w:val="Listaconvietas"/>
      </w:pPr>
      <w:r>
        <w:t>Sin errores de severidad alta abiertos en autenticacion, tienda, domicilios o servicios al finalizar el ciclo de pruebas.</w:t>
      </w:r>
    </w:p>
    <w:p w14:paraId="1E3D363C" w14:textId="77777777" w:rsidR="005E3E5B" w:rsidRDefault="00000000">
      <w:pPr>
        <w:pStyle w:val="Listaconvietas"/>
      </w:pPr>
      <w:r>
        <w:t>Ejecucion completa y coherente de los casos de uso UC-01 a UC-13 de principio a fin.</w:t>
      </w:r>
    </w:p>
    <w:p w14:paraId="2D565BB6" w14:textId="77777777" w:rsidR="005E3E5B" w:rsidRDefault="00000000">
      <w:pPr>
        <w:pStyle w:val="Listaconvietas"/>
      </w:pPr>
      <w:r>
        <w:lastRenderedPageBreak/>
        <w:t>Ejecucion de pruebas de regresion basicas tras cambios significativos en modelos/serializers y providers principales.</w:t>
      </w:r>
    </w:p>
    <w:p w14:paraId="65092CA2" w14:textId="77777777" w:rsidR="005E3E5B" w:rsidRDefault="00000000">
      <w:r>
        <w:t>La evidencia de ejecucion incluye capturas de pantalla, videos de flujos principales y registros de llamadas en Postman.</w:t>
      </w:r>
    </w:p>
    <w:p w14:paraId="2C0222B0" w14:textId="77777777" w:rsidR="005E3E5B" w:rsidRDefault="00000000">
      <w:pPr>
        <w:pStyle w:val="Ttulo1"/>
      </w:pPr>
      <w:r>
        <w:rPr>
          <w:rFonts w:ascii="Calibri" w:hAnsi="Calibri"/>
        </w:rPr>
        <w:t>15. Casos de uso (detallados)</w:t>
      </w:r>
    </w:p>
    <w:p w14:paraId="68F979A0" w14:textId="77777777" w:rsidR="005E3E5B" w:rsidRDefault="00000000">
      <w:r>
        <w:t>Actores: Cliente, Prestador, Domiciliario, Administrador, Sistema (API Django).</w:t>
      </w:r>
    </w:p>
    <w:p w14:paraId="45BBD819" w14:textId="77777777" w:rsidR="005E3E5B" w:rsidRDefault="00000000">
      <w:pPr>
        <w:pStyle w:val="Ttulo2"/>
      </w:pPr>
      <w:r>
        <w:rPr>
          <w:rFonts w:ascii="Calibri" w:hAnsi="Calibri"/>
        </w:rPr>
        <w:t>UC-01: Registrarse</w:t>
      </w:r>
    </w:p>
    <w:p w14:paraId="525E2347" w14:textId="77777777" w:rsidR="005E3E5B" w:rsidRDefault="00000000">
      <w:r>
        <w:t>Precondicion: Usuario no registrado</w:t>
      </w:r>
    </w:p>
    <w:p w14:paraId="007C3FBA" w14:textId="77777777" w:rsidR="005E3E5B" w:rsidRDefault="00000000">
      <w:r>
        <w:t>Flujo: POST /api/auth/register/ - valida correo unico - crea usuario - retorna tokens JWT</w:t>
      </w:r>
    </w:p>
    <w:p w14:paraId="39A56962" w14:textId="77777777" w:rsidR="005E3E5B" w:rsidRDefault="00000000">
      <w:r>
        <w:t>Excepciones: Email ya registrado, contrasena muy corta, rol invalido</w:t>
      </w:r>
    </w:p>
    <w:p w14:paraId="19C8B1E4" w14:textId="77777777" w:rsidR="005E3E5B" w:rsidRDefault="00000000">
      <w:pPr>
        <w:pStyle w:val="Ttulo2"/>
      </w:pPr>
      <w:r>
        <w:rPr>
          <w:rFonts w:ascii="Calibri" w:hAnsi="Calibri"/>
        </w:rPr>
        <w:t>UC-02: Iniciar sesion</w:t>
      </w:r>
    </w:p>
    <w:p w14:paraId="435D3C3D" w14:textId="77777777" w:rsidR="005E3E5B" w:rsidRDefault="00000000">
      <w:r>
        <w:t>Precondicion: Cuenta existente</w:t>
      </w:r>
    </w:p>
    <w:p w14:paraId="6ADCC3C7" w14:textId="77777777" w:rsidR="005E3E5B" w:rsidRDefault="00000000">
      <w:r>
        <w:t>Flujo: POST /api/auth/login/ - valida credenciales - retorna tokens - GoRouter redirige segun rol</w:t>
      </w:r>
    </w:p>
    <w:p w14:paraId="324F9E68" w14:textId="77777777" w:rsidR="005E3E5B" w:rsidRDefault="00000000">
      <w:r>
        <w:t>Excepciones: Credenciales invalidas, cuenta inactiva</w:t>
      </w:r>
    </w:p>
    <w:p w14:paraId="337CD206" w14:textId="77777777" w:rsidR="005E3E5B" w:rsidRDefault="00000000">
      <w:pPr>
        <w:pStyle w:val="Ttulo2"/>
      </w:pPr>
      <w:r>
        <w:rPr>
          <w:rFonts w:ascii="Calibri" w:hAnsi="Calibri"/>
        </w:rPr>
        <w:t>UC-03: Consultar tienda</w:t>
      </w:r>
    </w:p>
    <w:p w14:paraId="56920CA4" w14:textId="77777777" w:rsidR="005E3E5B" w:rsidRDefault="00000000">
      <w:r>
        <w:t>Flujo: GET /api/store/commerces/ - GET /api/store/products/?commerce_id=X</w:t>
      </w:r>
    </w:p>
    <w:p w14:paraId="3BFBCEF6" w14:textId="77777777" w:rsidR="005E3E5B" w:rsidRDefault="00000000">
      <w:pPr>
        <w:pStyle w:val="Ttulo2"/>
      </w:pPr>
      <w:r>
        <w:rPr>
          <w:rFonts w:ascii="Calibri" w:hAnsi="Calibri"/>
        </w:rPr>
        <w:t>UC-04: Gestionar carrito</w:t>
      </w:r>
    </w:p>
    <w:p w14:paraId="463F95F9" w14:textId="77777777" w:rsidR="005E3E5B" w:rsidRDefault="00000000">
      <w:r>
        <w:t>Flujo: CartNotifier actualiza Hive - POST /api/store/orders/ al confirmar</w:t>
      </w:r>
    </w:p>
    <w:p w14:paraId="10694CCC" w14:textId="77777777" w:rsidR="005E3E5B" w:rsidRDefault="00000000">
      <w:r>
        <w:t>Excepciones: Carrito vacio</w:t>
      </w:r>
    </w:p>
    <w:p w14:paraId="32B3F1B2" w14:textId="77777777" w:rsidR="005E3E5B" w:rsidRDefault="00000000">
      <w:pPr>
        <w:pStyle w:val="Ttulo2"/>
      </w:pPr>
      <w:r>
        <w:rPr>
          <w:rFonts w:ascii="Calibri" w:hAnsi="Calibri"/>
        </w:rPr>
        <w:t>UC-05: Solicitar domicilio</w:t>
      </w:r>
    </w:p>
    <w:p w14:paraId="3C4C0D5C" w14:textId="77777777" w:rsidR="005E3E5B" w:rsidRDefault="00000000">
      <w:r>
        <w:t>Flujo: POST /api/deliveries/requests/ - asignacion automatica de domiciliario disponible</w:t>
      </w:r>
    </w:p>
    <w:p w14:paraId="4CA95824" w14:textId="77777777" w:rsidR="005E3E5B" w:rsidRDefault="00000000">
      <w:r>
        <w:t>Excepciones: Sin domiciliarios disponibles</w:t>
      </w:r>
    </w:p>
    <w:p w14:paraId="17A72F21" w14:textId="77777777" w:rsidR="005E3E5B" w:rsidRDefault="00000000">
      <w:pPr>
        <w:pStyle w:val="Ttulo2"/>
      </w:pPr>
      <w:r>
        <w:rPr>
          <w:rFonts w:ascii="Calibri" w:hAnsi="Calibri"/>
        </w:rPr>
        <w:t>UC-06: Actualizar estado domicilio</w:t>
      </w:r>
    </w:p>
    <w:p w14:paraId="03C7B47F" w14:textId="77777777" w:rsidR="005E3E5B" w:rsidRDefault="00000000">
      <w:r>
        <w:t>Flujo: PATCH /api/deliveries/requests/{id}/ - si ENTREGADO: completed_at + FinancialRecord</w:t>
      </w:r>
    </w:p>
    <w:p w14:paraId="1F6425C2" w14:textId="77777777" w:rsidR="005E3E5B" w:rsidRDefault="00000000">
      <w:pPr>
        <w:pStyle w:val="Ttulo2"/>
      </w:pPr>
      <w:r>
        <w:rPr>
          <w:rFonts w:ascii="Calibri" w:hAnsi="Calibri"/>
        </w:rPr>
        <w:t>UC-07: Completar perfil prestador</w:t>
      </w:r>
    </w:p>
    <w:p w14:paraId="6009511A" w14:textId="77777777" w:rsidR="005E3E5B" w:rsidRDefault="00000000">
      <w:r>
        <w:t>Flujo: POST /api/services/providers/ con foto, descripcion, categoria, HV - approval_status = PENDIENTE</w:t>
      </w:r>
    </w:p>
    <w:p w14:paraId="6079332D" w14:textId="77777777" w:rsidR="005E3E5B" w:rsidRDefault="00000000">
      <w:pPr>
        <w:pStyle w:val="Ttulo2"/>
      </w:pPr>
      <w:r>
        <w:rPr>
          <w:rFonts w:ascii="Calibri" w:hAnsi="Calibri"/>
        </w:rPr>
        <w:t>UC-08: Aprobar/rechazar prestador</w:t>
      </w:r>
    </w:p>
    <w:p w14:paraId="24AD324C" w14:textId="77777777" w:rsidR="005E3E5B" w:rsidRDefault="00000000">
      <w:r>
        <w:t>Precondicion: Admin</w:t>
      </w:r>
    </w:p>
    <w:p w14:paraId="236F4522" w14:textId="77777777" w:rsidR="005E3E5B" w:rsidRDefault="00000000">
      <w:r>
        <w:lastRenderedPageBreak/>
        <w:t>Flujo: PATCH /api/services/providers/{id}/ con approval_status = APROBADO o RECHAZADO</w:t>
      </w:r>
    </w:p>
    <w:p w14:paraId="7EBBF3AD" w14:textId="77777777" w:rsidR="005E3E5B" w:rsidRDefault="00000000">
      <w:pPr>
        <w:pStyle w:val="Ttulo2"/>
      </w:pPr>
      <w:r>
        <w:rPr>
          <w:rFonts w:ascii="Calibri" w:hAnsi="Calibri"/>
        </w:rPr>
        <w:t>UC-09: Solicitar servicio</w:t>
      </w:r>
    </w:p>
    <w:p w14:paraId="0B803B3F" w14:textId="77777777" w:rsidR="005E3E5B" w:rsidRDefault="00000000">
      <w:r>
        <w:t>Precondicion: Cliente</w:t>
      </w:r>
    </w:p>
    <w:p w14:paraId="516D9C0E" w14:textId="77777777" w:rsidR="005E3E5B" w:rsidRDefault="00000000">
      <w:r>
        <w:t>Flujo: POST /api/services/requests/ - sistema calcula client_total - prestador recibe solicitud</w:t>
      </w:r>
    </w:p>
    <w:p w14:paraId="75089974" w14:textId="77777777" w:rsidR="005E3E5B" w:rsidRDefault="00000000">
      <w:r>
        <w:t>Excepciones: Prestador no aprobado, solicitud duplicada</w:t>
      </w:r>
    </w:p>
    <w:p w14:paraId="65F3E535" w14:textId="77777777" w:rsidR="005E3E5B" w:rsidRDefault="00000000">
      <w:pPr>
        <w:pStyle w:val="Ttulo2"/>
      </w:pPr>
      <w:r>
        <w:rPr>
          <w:rFonts w:ascii="Calibri" w:hAnsi="Calibri"/>
        </w:rPr>
        <w:t>UC-10: Gestionar solicitudes servicio</w:t>
      </w:r>
    </w:p>
    <w:p w14:paraId="58AD1C03" w14:textId="77777777" w:rsidR="005E3E5B" w:rsidRDefault="00000000">
      <w:r>
        <w:t>Precondicion: Prestador</w:t>
      </w:r>
    </w:p>
    <w:p w14:paraId="04187F4D" w14:textId="77777777" w:rsidR="005E3E5B" w:rsidRDefault="00000000">
      <w:r>
        <w:t>Flujo: GET /api/services/requests/ - PATCH /{id}/ con status APROBADO o RECHAZADO</w:t>
      </w:r>
    </w:p>
    <w:p w14:paraId="3AD86924" w14:textId="77777777" w:rsidR="005E3E5B" w:rsidRDefault="00000000">
      <w:pPr>
        <w:pStyle w:val="Ttulo2"/>
      </w:pPr>
      <w:r>
        <w:rPr>
          <w:rFonts w:ascii="Calibri" w:hAnsi="Calibri"/>
        </w:rPr>
        <w:t>UC-11: Consultar contactos</w:t>
      </w:r>
    </w:p>
    <w:p w14:paraId="1B465E73" w14:textId="77777777" w:rsidR="005E3E5B" w:rsidRDefault="00000000">
      <w:r>
        <w:t>Flujo: GET /api/contacts/?contact_type=X - Flutter muestra directorio</w:t>
      </w:r>
    </w:p>
    <w:p w14:paraId="75A2297B" w14:textId="77777777" w:rsidR="005E3E5B" w:rsidRDefault="00000000">
      <w:pPr>
        <w:pStyle w:val="Ttulo2"/>
      </w:pPr>
      <w:r>
        <w:rPr>
          <w:rFonts w:ascii="Calibri" w:hAnsi="Calibri"/>
        </w:rPr>
        <w:t>UC-12: Administrar plataforma</w:t>
      </w:r>
    </w:p>
    <w:p w14:paraId="691E4D5D" w14:textId="77777777" w:rsidR="005E3E5B" w:rsidRDefault="00000000">
      <w:r>
        <w:t>Precondicion: Admin</w:t>
      </w:r>
    </w:p>
    <w:p w14:paraId="4A8AE863" w14:textId="77777777" w:rsidR="005E3E5B" w:rsidRDefault="00000000">
      <w:r>
        <w:t>Flujo: Endpoints de usuarios, comercios, configuracion y contactos</w:t>
      </w:r>
    </w:p>
    <w:p w14:paraId="4E02049E" w14:textId="77777777" w:rsidR="005E3E5B" w:rsidRDefault="00000000">
      <w:pPr>
        <w:pStyle w:val="Ttulo2"/>
      </w:pPr>
      <w:r>
        <w:rPr>
          <w:rFonts w:ascii="Calibri" w:hAnsi="Calibri"/>
        </w:rPr>
        <w:t>UC-13: Ver reportes</w:t>
      </w:r>
    </w:p>
    <w:p w14:paraId="3E77F565" w14:textId="77777777" w:rsidR="005E3E5B" w:rsidRDefault="00000000">
      <w:r>
        <w:t>Precondicion: Admin</w:t>
      </w:r>
    </w:p>
    <w:p w14:paraId="1B0DEEEC" w14:textId="77777777" w:rsidR="005E3E5B" w:rsidRDefault="00000000">
      <w:r>
        <w:t>Flujo: GET /api/reports/deliveries/ + /services/ + /store/ con filtros de periodo</w:t>
      </w:r>
    </w:p>
    <w:p w14:paraId="0093954D" w14:textId="77777777" w:rsidR="005E3E5B" w:rsidRDefault="00000000">
      <w:pPr>
        <w:pStyle w:val="Ttulo3"/>
      </w:pPr>
      <w:r>
        <w:rPr>
          <w:rFonts w:ascii="Calibri" w:hAnsi="Calibri"/>
        </w:rPr>
        <w:t>15.1 Diagrama de casos de uso</w:t>
      </w:r>
    </w:p>
    <w:p w14:paraId="38D35BFA" w14:textId="77777777" w:rsidR="005E3E5B" w:rsidRDefault="00000000">
      <w:r>
        <w:rPr>
          <w:i/>
        </w:rPr>
        <w:t>Ver diagrama Mermaid en Documento_Desarrollo_Runners.md, seccion 15.1.</w:t>
      </w:r>
    </w:p>
    <w:p w14:paraId="1F7C57B8" w14:textId="77777777" w:rsidR="005E3E5B" w:rsidRDefault="00000000">
      <w:pPr>
        <w:pStyle w:val="Ttulo1"/>
      </w:pPr>
      <w:r>
        <w:rPr>
          <w:rFonts w:ascii="Calibri" w:hAnsi="Calibri"/>
        </w:rPr>
        <w:t>16. Estructura de carpetas</w:t>
      </w:r>
    </w:p>
    <w:p w14:paraId="003E013E" w14:textId="77777777" w:rsidR="005E3E5B" w:rsidRDefault="00000000">
      <w:pPr>
        <w:pStyle w:val="Ttulo3"/>
      </w:pPr>
      <w:r>
        <w:rPr>
          <w:rFonts w:ascii="Calibri" w:hAnsi="Calibri"/>
        </w:rPr>
        <w:t>16.1 Backend (Django)</w:t>
      </w:r>
    </w:p>
    <w:p w14:paraId="65C2615E" w14:textId="77777777" w:rsidR="005E3E5B" w:rsidRDefault="00000000">
      <w:pPr>
        <w:ind w:left="567"/>
      </w:pPr>
      <w:r>
        <w:rPr>
          <w:rFonts w:ascii="Courier New" w:hAnsi="Courier New"/>
          <w:sz w:val="18"/>
        </w:rPr>
        <w:t>backend/</w:t>
      </w:r>
      <w:r>
        <w:rPr>
          <w:rFonts w:ascii="Courier New" w:hAnsi="Courier New"/>
          <w:sz w:val="18"/>
        </w:rPr>
        <w:br/>
        <w:t>+-- manage.py</w:t>
      </w:r>
      <w:r>
        <w:rPr>
          <w:rFonts w:ascii="Courier New" w:hAnsi="Courier New"/>
          <w:sz w:val="18"/>
        </w:rPr>
        <w:br/>
        <w:t>+-- requirements.txt</w:t>
      </w:r>
      <w:r>
        <w:rPr>
          <w:rFonts w:ascii="Courier New" w:hAnsi="Courier New"/>
          <w:sz w:val="18"/>
        </w:rPr>
        <w:br/>
        <w:t>+-- .env / .env.example</w:t>
      </w:r>
      <w:r>
        <w:rPr>
          <w:rFonts w:ascii="Courier New" w:hAnsi="Courier New"/>
          <w:sz w:val="18"/>
        </w:rPr>
        <w:br/>
        <w:t>+-- runners_project/</w:t>
      </w:r>
      <w:r>
        <w:rPr>
          <w:rFonts w:ascii="Courier New" w:hAnsi="Courier New"/>
          <w:sz w:val="18"/>
        </w:rPr>
        <w:br/>
        <w:t>|   +-- settings.py</w:t>
      </w:r>
      <w:r>
        <w:rPr>
          <w:rFonts w:ascii="Courier New" w:hAnsi="Courier New"/>
          <w:sz w:val="18"/>
        </w:rPr>
        <w:br/>
        <w:t>|   +-- urls.py</w:t>
      </w:r>
      <w:r>
        <w:rPr>
          <w:rFonts w:ascii="Courier New" w:hAnsi="Courier New"/>
          <w:sz w:val="18"/>
        </w:rPr>
        <w:br/>
        <w:t>|   +-- wsgi.py</w:t>
      </w:r>
      <w:r>
        <w:rPr>
          <w:rFonts w:ascii="Courier New" w:hAnsi="Courier New"/>
          <w:sz w:val="18"/>
        </w:rPr>
        <w:br/>
        <w:t>+-- apps/</w:t>
      </w:r>
      <w:r>
        <w:rPr>
          <w:rFonts w:ascii="Courier New" w:hAnsi="Courier New"/>
          <w:sz w:val="18"/>
        </w:rPr>
        <w:br/>
        <w:t>|   +-- users/</w:t>
      </w:r>
      <w:r>
        <w:rPr>
          <w:rFonts w:ascii="Courier New" w:hAnsi="Courier New"/>
          <w:sz w:val="18"/>
        </w:rPr>
        <w:br/>
        <w:t>|   +-- store/</w:t>
      </w:r>
      <w:r>
        <w:rPr>
          <w:rFonts w:ascii="Courier New" w:hAnsi="Courier New"/>
          <w:sz w:val="18"/>
        </w:rPr>
        <w:br/>
        <w:t>|   +-- deliveries/</w:t>
      </w:r>
      <w:r>
        <w:rPr>
          <w:rFonts w:ascii="Courier New" w:hAnsi="Courier New"/>
          <w:sz w:val="18"/>
        </w:rPr>
        <w:br/>
        <w:t>|   +-- services/</w:t>
      </w:r>
      <w:r>
        <w:rPr>
          <w:rFonts w:ascii="Courier New" w:hAnsi="Courier New"/>
          <w:sz w:val="18"/>
        </w:rPr>
        <w:br/>
        <w:t>|   +-- contacts/</w:t>
      </w:r>
      <w:r>
        <w:rPr>
          <w:rFonts w:ascii="Courier New" w:hAnsi="Courier New"/>
          <w:sz w:val="18"/>
        </w:rPr>
        <w:br/>
      </w:r>
      <w:r>
        <w:rPr>
          <w:rFonts w:ascii="Courier New" w:hAnsi="Courier New"/>
          <w:sz w:val="18"/>
        </w:rPr>
        <w:lastRenderedPageBreak/>
        <w:t>|   +-- reports/</w:t>
      </w:r>
      <w:r>
        <w:rPr>
          <w:rFonts w:ascii="Courier New" w:hAnsi="Courier New"/>
          <w:sz w:val="18"/>
        </w:rPr>
        <w:br/>
        <w:t>+-- media/</w:t>
      </w:r>
    </w:p>
    <w:p w14:paraId="6D1E35AE" w14:textId="77777777" w:rsidR="005E3E5B" w:rsidRDefault="00000000">
      <w:pPr>
        <w:pStyle w:val="Ttulo3"/>
      </w:pPr>
      <w:r>
        <w:rPr>
          <w:rFonts w:ascii="Calibri" w:hAnsi="Calibri"/>
        </w:rPr>
        <w:t>16.2 Frontend (Flutter + Clean Architecture)</w:t>
      </w:r>
    </w:p>
    <w:p w14:paraId="3AFE36F8" w14:textId="77777777" w:rsidR="005E3E5B" w:rsidRDefault="00000000">
      <w:pPr>
        <w:ind w:left="567"/>
      </w:pPr>
      <w:r>
        <w:rPr>
          <w:rFonts w:ascii="Courier New" w:hAnsi="Courier New"/>
          <w:sz w:val="18"/>
        </w:rPr>
        <w:t>frontend/</w:t>
      </w:r>
      <w:r>
        <w:rPr>
          <w:rFonts w:ascii="Courier New" w:hAnsi="Courier New"/>
          <w:sz w:val="18"/>
        </w:rPr>
        <w:br/>
        <w:t>+-- pubspec.yaml</w:t>
      </w:r>
      <w:r>
        <w:rPr>
          <w:rFonts w:ascii="Courier New" w:hAnsi="Courier New"/>
          <w:sz w:val="18"/>
        </w:rPr>
        <w:br/>
        <w:t>+-- lib/</w:t>
      </w:r>
      <w:r>
        <w:rPr>
          <w:rFonts w:ascii="Courier New" w:hAnsi="Courier New"/>
          <w:sz w:val="18"/>
        </w:rPr>
        <w:br/>
        <w:t>|   +-- main.dart</w:t>
      </w:r>
      <w:r>
        <w:rPr>
          <w:rFonts w:ascii="Courier New" w:hAnsi="Courier New"/>
          <w:sz w:val="18"/>
        </w:rPr>
        <w:br/>
        <w:t>|   +-- app.dart</w:t>
      </w:r>
      <w:r>
        <w:rPr>
          <w:rFonts w:ascii="Courier New" w:hAnsi="Courier New"/>
          <w:sz w:val="18"/>
        </w:rPr>
        <w:br/>
        <w:t>|   +-- core/</w:t>
      </w:r>
      <w:r>
        <w:rPr>
          <w:rFonts w:ascii="Courier New" w:hAnsi="Courier New"/>
          <w:sz w:val="18"/>
        </w:rPr>
        <w:br/>
        <w:t>|   |   +-- network/    # Dio + interceptores JWT</w:t>
      </w:r>
      <w:r>
        <w:rPr>
          <w:rFonts w:ascii="Courier New" w:hAnsi="Courier New"/>
          <w:sz w:val="18"/>
        </w:rPr>
        <w:br/>
        <w:t>|   |   +-- router/     # GoRouter con guardias de rol</w:t>
      </w:r>
      <w:r>
        <w:rPr>
          <w:rFonts w:ascii="Courier New" w:hAnsi="Courier New"/>
          <w:sz w:val="18"/>
        </w:rPr>
        <w:br/>
        <w:t>|   |   +-- storage/    # Hive + SecureStorage</w:t>
      </w:r>
      <w:r>
        <w:rPr>
          <w:rFonts w:ascii="Courier New" w:hAnsi="Courier New"/>
          <w:sz w:val="18"/>
        </w:rPr>
        <w:br/>
        <w:t>|   |   +-- theme/      # AppTheme</w:t>
      </w:r>
      <w:r>
        <w:rPr>
          <w:rFonts w:ascii="Courier New" w:hAnsi="Courier New"/>
          <w:sz w:val="18"/>
        </w:rPr>
        <w:br/>
        <w:t>|   +-- features/</w:t>
      </w:r>
      <w:r>
        <w:rPr>
          <w:rFonts w:ascii="Courier New" w:hAnsi="Courier New"/>
          <w:sz w:val="18"/>
        </w:rPr>
        <w:br/>
        <w:t>|   |   +-- auth/</w:t>
      </w:r>
      <w:r>
        <w:rPr>
          <w:rFonts w:ascii="Courier New" w:hAnsi="Courier New"/>
          <w:sz w:val="18"/>
        </w:rPr>
        <w:br/>
        <w:t>|   |   +-- store/</w:t>
      </w:r>
      <w:r>
        <w:rPr>
          <w:rFonts w:ascii="Courier New" w:hAnsi="Courier New"/>
          <w:sz w:val="18"/>
        </w:rPr>
        <w:br/>
        <w:t>|   |   +-- deliveries/</w:t>
      </w:r>
      <w:r>
        <w:rPr>
          <w:rFonts w:ascii="Courier New" w:hAnsi="Courier New"/>
          <w:sz w:val="18"/>
        </w:rPr>
        <w:br/>
        <w:t>|   |   +-- services/</w:t>
      </w:r>
      <w:r>
        <w:rPr>
          <w:rFonts w:ascii="Courier New" w:hAnsi="Courier New"/>
          <w:sz w:val="18"/>
        </w:rPr>
        <w:br/>
        <w:t>|   |   +-- contacts/</w:t>
      </w:r>
      <w:r>
        <w:rPr>
          <w:rFonts w:ascii="Courier New" w:hAnsi="Courier New"/>
          <w:sz w:val="18"/>
        </w:rPr>
        <w:br/>
        <w:t>|   |   +-- admin/</w:t>
      </w:r>
      <w:r>
        <w:rPr>
          <w:rFonts w:ascii="Courier New" w:hAnsi="Courier New"/>
          <w:sz w:val="18"/>
        </w:rPr>
        <w:br/>
        <w:t>|   +-- shared/</w:t>
      </w:r>
      <w:r>
        <w:rPr>
          <w:rFonts w:ascii="Courier New" w:hAnsi="Courier New"/>
          <w:sz w:val="18"/>
        </w:rPr>
        <w:br/>
        <w:t>|       +-- widgets/    # AppButton, AppTextField, AppCard</w:t>
      </w:r>
      <w:r>
        <w:rPr>
          <w:rFonts w:ascii="Courier New" w:hAnsi="Courier New"/>
          <w:sz w:val="18"/>
        </w:rPr>
        <w:br/>
        <w:t>+-- test/</w:t>
      </w:r>
    </w:p>
    <w:p w14:paraId="458F8B28" w14:textId="77777777" w:rsidR="005E3E5B" w:rsidRDefault="00000000">
      <w:pPr>
        <w:pStyle w:val="Ttulo1"/>
      </w:pPr>
      <w:r>
        <w:rPr>
          <w:rFonts w:ascii="Calibri" w:hAnsi="Calibri"/>
        </w:rPr>
        <w:t>17. Plan de Gestión de Riesgos</w:t>
      </w:r>
    </w:p>
    <w:p w14:paraId="2EDA46D0" w14:textId="77777777" w:rsidR="005E3E5B" w:rsidRDefault="00000000">
      <w:pPr>
        <w:pStyle w:val="Ttulo2"/>
      </w:pPr>
      <w:r>
        <w:rPr>
          <w:rFonts w:ascii="Calibri" w:hAnsi="Calibri"/>
        </w:rPr>
        <w:t>17.1 Introduccion</w:t>
      </w:r>
    </w:p>
    <w:p w14:paraId="06DB65C5" w14:textId="77777777" w:rsidR="005E3E5B" w:rsidRDefault="00000000">
      <w:r>
        <w:t>Esta seccion establece estrategias, procedimientos y responsabilidades para identificar, analizar, mitigar y controlar los riesgos del proyecto Runners a lo largo de su ciclo de vida.</w:t>
      </w:r>
    </w:p>
    <w:p w14:paraId="29DBDFA1" w14:textId="77777777" w:rsidR="005E3E5B" w:rsidRDefault="00000000">
      <w:pPr>
        <w:pStyle w:val="Ttulo3"/>
      </w:pPr>
      <w:r>
        <w:rPr>
          <w:rFonts w:ascii="Calibri" w:hAnsi="Calibri"/>
        </w:rPr>
        <w:t>17.1.1 Proposito</w:t>
      </w:r>
    </w:p>
    <w:p w14:paraId="731EEBA4" w14:textId="77777777" w:rsidR="005E3E5B" w:rsidRDefault="00000000">
      <w:r>
        <w:t>Definir la metodologia y acciones para gestionar los riesgos del proyecto Runners, garantizando la entrega a tiempo de una plataforma funcional, segura y documentada.</w:t>
      </w:r>
    </w:p>
    <w:p w14:paraId="0442EFB6" w14:textId="77777777" w:rsidR="005E3E5B" w:rsidRDefault="00000000">
      <w:pPr>
        <w:pStyle w:val="Ttulo4"/>
      </w:pPr>
      <w:r>
        <w:rPr>
          <w:rFonts w:ascii="Calibri" w:hAnsi="Calibri"/>
        </w:rPr>
        <w:t>17.1.2 Alcance</w:t>
      </w:r>
    </w:p>
    <w:p w14:paraId="16F2D9C8" w14:textId="77777777" w:rsidR="005E3E5B" w:rsidRDefault="00000000">
      <w:r>
        <w:t>Abarca todas las fases: analisis, diseno, desarrollo, pruebas y despliegue. Aplica a todo el equipo, herramientas y procesos de gestion interna.</w:t>
      </w:r>
    </w:p>
    <w:p w14:paraId="7D999E20" w14:textId="77777777" w:rsidR="005E3E5B" w:rsidRDefault="00000000">
      <w:pPr>
        <w:pStyle w:val="Ttulo5"/>
      </w:pPr>
      <w:r>
        <w:rPr>
          <w:rFonts w:ascii="Calibri" w:hAnsi="Calibri"/>
        </w:rPr>
        <w:t>17.1.3 Definiciones y Acronimos</w:t>
      </w:r>
    </w:p>
    <w:p w14:paraId="095434FA" w14:textId="77777777" w:rsidR="005E3E5B" w:rsidRDefault="00000000">
      <w:pPr>
        <w:pStyle w:val="Listaconvietas"/>
      </w:pPr>
      <w:r>
        <w:t>DRF: Django REST Framework</w:t>
      </w:r>
    </w:p>
    <w:p w14:paraId="7E811E54" w14:textId="77777777" w:rsidR="005E3E5B" w:rsidRDefault="00000000">
      <w:pPr>
        <w:pStyle w:val="Listaconvietas"/>
      </w:pPr>
      <w:r>
        <w:t>JWT: JSON Web Token</w:t>
      </w:r>
    </w:p>
    <w:p w14:paraId="3A756F9B" w14:textId="77777777" w:rsidR="005E3E5B" w:rsidRDefault="00000000">
      <w:pPr>
        <w:pStyle w:val="Listaconvietas"/>
      </w:pPr>
      <w:r>
        <w:t>HU: Historia de Usuario</w:t>
      </w:r>
    </w:p>
    <w:p w14:paraId="46476726" w14:textId="77777777" w:rsidR="005E3E5B" w:rsidRDefault="00000000">
      <w:pPr>
        <w:pStyle w:val="Listaconvietas"/>
      </w:pPr>
      <w:r>
        <w:t>RN: Regla de Negocio</w:t>
      </w:r>
    </w:p>
    <w:p w14:paraId="3C4CEE7A" w14:textId="77777777" w:rsidR="005E3E5B" w:rsidRDefault="00000000">
      <w:pPr>
        <w:pStyle w:val="Listaconvietas"/>
      </w:pPr>
      <w:r>
        <w:t>UC: Caso de Uso</w:t>
      </w:r>
    </w:p>
    <w:p w14:paraId="6E6597B5" w14:textId="77777777" w:rsidR="005E3E5B" w:rsidRDefault="00000000">
      <w:pPr>
        <w:pStyle w:val="Ttulo6"/>
      </w:pPr>
      <w:r>
        <w:rPr>
          <w:rFonts w:ascii="Calibri" w:hAnsi="Calibri"/>
        </w:rPr>
        <w:t>17.1.5 Descripcion General</w:t>
      </w:r>
    </w:p>
    <w:p w14:paraId="4A79EF58" w14:textId="77777777" w:rsidR="005E3E5B" w:rsidRDefault="00000000">
      <w:pPr>
        <w:pStyle w:val="Listaconvietas"/>
      </w:pPr>
      <w:r>
        <w:t>Resumen de riesgos: lista priorizada.</w:t>
      </w:r>
    </w:p>
    <w:p w14:paraId="42DFCEB9" w14:textId="77777777" w:rsidR="005E3E5B" w:rsidRDefault="00000000">
      <w:pPr>
        <w:pStyle w:val="Listaconvietas"/>
      </w:pPr>
      <w:r>
        <w:lastRenderedPageBreak/>
        <w:t>Tareas de gestion: identificacion, analisis y mitigacion.</w:t>
      </w:r>
    </w:p>
    <w:p w14:paraId="1F0A5B30" w14:textId="77777777" w:rsidR="005E3E5B" w:rsidRDefault="00000000">
      <w:pPr>
        <w:pStyle w:val="Listaconvietas"/>
      </w:pPr>
      <w:r>
        <w:t>Responsabilidades: roles del equipo.</w:t>
      </w:r>
    </w:p>
    <w:p w14:paraId="6B58FAF4" w14:textId="77777777" w:rsidR="005E3E5B" w:rsidRDefault="00000000">
      <w:pPr>
        <w:pStyle w:val="Listaconvietas"/>
      </w:pPr>
      <w:r>
        <w:t>Presupuesto: tiempo para contingencias.</w:t>
      </w:r>
    </w:p>
    <w:p w14:paraId="4FA05D86" w14:textId="77777777" w:rsidR="005E3E5B" w:rsidRDefault="00000000">
      <w:pPr>
        <w:pStyle w:val="Listaconvietas"/>
      </w:pPr>
      <w:r>
        <w:t>Herramientas: Git, GitHub Issues, documentacion colaborativa.</w:t>
      </w:r>
    </w:p>
    <w:p w14:paraId="5630B352" w14:textId="77777777" w:rsidR="005E3E5B" w:rsidRDefault="00000000">
      <w:pPr>
        <w:pStyle w:val="Ttulo1"/>
      </w:pPr>
      <w:r>
        <w:rPr>
          <w:rFonts w:ascii="Calibri" w:hAnsi="Calibri"/>
        </w:rPr>
        <w:t>18. Tareas de Gestión de Riesgos</w:t>
      </w:r>
    </w:p>
    <w:p w14:paraId="255C423C" w14:textId="77777777" w:rsidR="005E3E5B" w:rsidRDefault="00000000">
      <w:pPr>
        <w:pStyle w:val="Listaconvietas"/>
      </w:pPr>
      <w:r>
        <w:t>Identificacion: analisis con el equipo revisando cada modulo.</w:t>
      </w:r>
    </w:p>
    <w:p w14:paraId="5F65AB6C" w14:textId="77777777" w:rsidR="005E3E5B" w:rsidRDefault="00000000">
      <w:pPr>
        <w:pStyle w:val="Listaconvietas"/>
      </w:pPr>
      <w:r>
        <w:t>Analisis: Matriz de probabilidad/impacto (escala 1-5).</w:t>
      </w:r>
    </w:p>
    <w:p w14:paraId="5A6E2DD7" w14:textId="77777777" w:rsidR="005E3E5B" w:rsidRDefault="00000000">
      <w:pPr>
        <w:pStyle w:val="Listaconvietas"/>
      </w:pPr>
      <w:r>
        <w:t>Priorizacion: Riesgos con puntuacion &gt;= 8 se gestionan primero.</w:t>
      </w:r>
    </w:p>
    <w:p w14:paraId="4FE1889E" w14:textId="77777777" w:rsidR="005E3E5B" w:rsidRDefault="00000000">
      <w:pPr>
        <w:pStyle w:val="Listaconvietas"/>
      </w:pPr>
      <w:r>
        <w:t>Seguimiento: revision semanal durante el sprint activo.</w:t>
      </w:r>
    </w:p>
    <w:p w14:paraId="1A42E460" w14:textId="77777777" w:rsidR="005E3E5B" w:rsidRDefault="00000000">
      <w:pPr>
        <w:pStyle w:val="Ttulo1"/>
      </w:pPr>
      <w:r>
        <w:rPr>
          <w:rFonts w:ascii="Calibri" w:hAnsi="Calibri"/>
        </w:rPr>
        <w:t>19. Organización y Responsabilidades</w:t>
      </w:r>
    </w:p>
    <w:p w14:paraId="133FFB96" w14:textId="77777777" w:rsidR="005E3E5B" w:rsidRDefault="00000000">
      <w:pPr>
        <w:pStyle w:val="Listaconvietas"/>
      </w:pPr>
      <w:r>
        <w:t>Lider del Proyecto: coordina actividades, gestiona comunicacion y toma decisiones de alcance.</w:t>
      </w:r>
    </w:p>
    <w:p w14:paraId="18A372A0" w14:textId="77777777" w:rsidR="005E3E5B" w:rsidRDefault="00000000">
      <w:pPr>
        <w:pStyle w:val="Listaconvietas"/>
      </w:pPr>
      <w:r>
        <w:t>Gestor de Riesgos: identifica, documenta y hace seguimiento a riesgos.</w:t>
      </w:r>
    </w:p>
    <w:p w14:paraId="51712264" w14:textId="77777777" w:rsidR="005E3E5B" w:rsidRDefault="00000000">
      <w:pPr>
        <w:pStyle w:val="Listaconvietas"/>
      </w:pPr>
      <w:r>
        <w:t>Equipo Tecnico (todos): deteccion temprana de riesgos tecnicos.</w:t>
      </w:r>
    </w:p>
    <w:p w14:paraId="7C412DFE" w14:textId="77777777" w:rsidR="005E3E5B" w:rsidRDefault="00000000">
      <w:pPr>
        <w:pStyle w:val="Listaconvietas"/>
      </w:pPr>
      <w:r>
        <w:t>Comite de Revision: revisiones periodicas para evaluar riesgos e implementar medidas correctivas.</w:t>
      </w:r>
    </w:p>
    <w:p w14:paraId="6B8E570B" w14:textId="77777777" w:rsidR="005E3E5B" w:rsidRDefault="00000000">
      <w:pPr>
        <w:pStyle w:val="Ttulo1"/>
      </w:pPr>
      <w:r>
        <w:rPr>
          <w:rFonts w:ascii="Calibri" w:hAnsi="Calibri"/>
        </w:rPr>
        <w:t>20. Presupuesto</w:t>
      </w:r>
    </w:p>
    <w:tbl>
      <w:tblPr>
        <w:tblStyle w:val="Tablaconcuadrcula"/>
        <w:tblW w:w="0" w:type="auto"/>
        <w:tblLook w:val="04A0" w:firstRow="1" w:lastRow="0" w:firstColumn="1" w:lastColumn="0" w:noHBand="0" w:noVBand="1"/>
      </w:tblPr>
      <w:tblGrid>
        <w:gridCol w:w="4320"/>
        <w:gridCol w:w="4320"/>
      </w:tblGrid>
      <w:tr w:rsidR="005E3E5B" w14:paraId="1CDED2DE" w14:textId="77777777">
        <w:tc>
          <w:tcPr>
            <w:tcW w:w="4320" w:type="dxa"/>
          </w:tcPr>
          <w:p w14:paraId="4EAE1EE1" w14:textId="77777777" w:rsidR="005E3E5B" w:rsidRDefault="00000000">
            <w:r>
              <w:t>Recurso</w:t>
            </w:r>
          </w:p>
        </w:tc>
        <w:tc>
          <w:tcPr>
            <w:tcW w:w="4320" w:type="dxa"/>
          </w:tcPr>
          <w:p w14:paraId="08E38E82" w14:textId="77777777" w:rsidR="005E3E5B" w:rsidRDefault="00000000">
            <w:r>
              <w:t>Costo</w:t>
            </w:r>
          </w:p>
        </w:tc>
      </w:tr>
      <w:tr w:rsidR="005E3E5B" w14:paraId="6FE6E970" w14:textId="77777777">
        <w:tc>
          <w:tcPr>
            <w:tcW w:w="4320" w:type="dxa"/>
          </w:tcPr>
          <w:p w14:paraId="2B4C469F" w14:textId="77777777" w:rsidR="005E3E5B" w:rsidRDefault="00000000">
            <w:r>
              <w:t>Servidor de desarrollo (local)</w:t>
            </w:r>
          </w:p>
        </w:tc>
        <w:tc>
          <w:tcPr>
            <w:tcW w:w="4320" w:type="dxa"/>
          </w:tcPr>
          <w:p w14:paraId="283E0F8A" w14:textId="77777777" w:rsidR="005E3E5B" w:rsidRDefault="00000000">
            <w:r>
              <w:t>$0</w:t>
            </w:r>
          </w:p>
        </w:tc>
      </w:tr>
      <w:tr w:rsidR="005E3E5B" w14:paraId="7D3C5B03" w14:textId="77777777">
        <w:tc>
          <w:tcPr>
            <w:tcW w:w="4320" w:type="dxa"/>
          </w:tcPr>
          <w:p w14:paraId="08965265" w14:textId="77777777" w:rsidR="005E3E5B" w:rsidRDefault="00000000">
            <w:r>
              <w:t>Repositorio GitHub (publico)</w:t>
            </w:r>
          </w:p>
        </w:tc>
        <w:tc>
          <w:tcPr>
            <w:tcW w:w="4320" w:type="dxa"/>
          </w:tcPr>
          <w:p w14:paraId="09E3A4F7" w14:textId="77777777" w:rsidR="005E3E5B" w:rsidRDefault="00000000">
            <w:r>
              <w:t>$0</w:t>
            </w:r>
          </w:p>
        </w:tc>
      </w:tr>
      <w:tr w:rsidR="005E3E5B" w14:paraId="13B4164B" w14:textId="77777777">
        <w:tc>
          <w:tcPr>
            <w:tcW w:w="4320" w:type="dxa"/>
          </w:tcPr>
          <w:p w14:paraId="0F7C86A4" w14:textId="77777777" w:rsidR="005E3E5B" w:rsidRDefault="00000000">
            <w:r>
              <w:t>Herramientas (VS Code, Postman)</w:t>
            </w:r>
          </w:p>
        </w:tc>
        <w:tc>
          <w:tcPr>
            <w:tcW w:w="4320" w:type="dxa"/>
          </w:tcPr>
          <w:p w14:paraId="3746017E" w14:textId="77777777" w:rsidR="005E3E5B" w:rsidRDefault="00000000">
            <w:r>
              <w:t>$0</w:t>
            </w:r>
          </w:p>
        </w:tc>
      </w:tr>
      <w:tr w:rsidR="005E3E5B" w14:paraId="2B15A888" w14:textId="77777777">
        <w:tc>
          <w:tcPr>
            <w:tcW w:w="4320" w:type="dxa"/>
          </w:tcPr>
          <w:p w14:paraId="7EC7F4B6" w14:textId="77777777" w:rsidR="005E3E5B" w:rsidRDefault="00000000">
            <w:r>
              <w:t>Flutter SDK, Django, librerias open source</w:t>
            </w:r>
          </w:p>
        </w:tc>
        <w:tc>
          <w:tcPr>
            <w:tcW w:w="4320" w:type="dxa"/>
          </w:tcPr>
          <w:p w14:paraId="5803F688" w14:textId="77777777" w:rsidR="005E3E5B" w:rsidRDefault="00000000">
            <w:r>
              <w:t>$0</w:t>
            </w:r>
          </w:p>
        </w:tc>
      </w:tr>
      <w:tr w:rsidR="005E3E5B" w14:paraId="710F5B44" w14:textId="77777777">
        <w:tc>
          <w:tcPr>
            <w:tcW w:w="4320" w:type="dxa"/>
          </w:tcPr>
          <w:p w14:paraId="78EF3D2C" w14:textId="77777777" w:rsidR="005E3E5B" w:rsidRDefault="00000000">
            <w:r>
              <w:t>Servidor de produccion (estimado futuro)</w:t>
            </w:r>
          </w:p>
        </w:tc>
        <w:tc>
          <w:tcPr>
            <w:tcW w:w="4320" w:type="dxa"/>
          </w:tcPr>
          <w:p w14:paraId="0D0AC40A" w14:textId="77777777" w:rsidR="005E3E5B" w:rsidRDefault="00000000">
            <w:r>
              <w:t>Variable</w:t>
            </w:r>
          </w:p>
        </w:tc>
      </w:tr>
      <w:tr w:rsidR="005E3E5B" w14:paraId="57029F2F" w14:textId="77777777">
        <w:tc>
          <w:tcPr>
            <w:tcW w:w="4320" w:type="dxa"/>
          </w:tcPr>
          <w:p w14:paraId="752D4346" w14:textId="77777777" w:rsidR="005E3E5B" w:rsidRDefault="00000000">
            <w:r>
              <w:t>Contingencia de tiempo (15% del sprint)</w:t>
            </w:r>
          </w:p>
        </w:tc>
        <w:tc>
          <w:tcPr>
            <w:tcW w:w="4320" w:type="dxa"/>
          </w:tcPr>
          <w:p w14:paraId="647AD322" w14:textId="77777777" w:rsidR="005E3E5B" w:rsidRDefault="00000000">
            <w:r>
              <w:t>4-6 horas por sprint</w:t>
            </w:r>
          </w:p>
        </w:tc>
      </w:tr>
    </w:tbl>
    <w:p w14:paraId="1AA1B421" w14:textId="77777777" w:rsidR="005E3E5B" w:rsidRDefault="005E3E5B"/>
    <w:p w14:paraId="48881899" w14:textId="77777777" w:rsidR="005E3E5B" w:rsidRDefault="00000000">
      <w:pPr>
        <w:pStyle w:val="Ttulo1"/>
      </w:pPr>
      <w:r>
        <w:rPr>
          <w:rFonts w:ascii="Calibri" w:hAnsi="Calibri"/>
        </w:rPr>
        <w:t>21. Herramientas y Técnicas</w:t>
      </w:r>
    </w:p>
    <w:p w14:paraId="282491C8" w14:textId="77777777" w:rsidR="005E3E5B" w:rsidRDefault="00000000">
      <w:pPr>
        <w:pStyle w:val="Listaconvietas"/>
      </w:pPr>
      <w:r>
        <w:t>Control de versiones: Git + GitHub (ramas feature, commits semanticos, Pull Requests).</w:t>
      </w:r>
    </w:p>
    <w:p w14:paraId="1DF96439" w14:textId="77777777" w:rsidR="005E3E5B" w:rsidRDefault="00000000">
      <w:pPr>
        <w:pStyle w:val="Listaconvietas"/>
      </w:pPr>
      <w:r>
        <w:t>Gestion de tareas: GitHub Issues / tablero Kanban.</w:t>
      </w:r>
    </w:p>
    <w:p w14:paraId="0386ABE3" w14:textId="77777777" w:rsidR="005E3E5B" w:rsidRDefault="00000000">
      <w:pPr>
        <w:pStyle w:val="Listaconvietas"/>
      </w:pPr>
      <w:r>
        <w:t>Documentacion: Markdown en el repositorio (README, QUICKSTART, CONTRIBUTING).</w:t>
      </w:r>
    </w:p>
    <w:p w14:paraId="607CDA63" w14:textId="77777777" w:rsidR="005E3E5B" w:rsidRDefault="00000000">
      <w:pPr>
        <w:pStyle w:val="Listaconvietas"/>
      </w:pPr>
      <w:r>
        <w:t>Pruebas de API: Postman con coleccion runners_api_postman.json (30+ endpoints).</w:t>
      </w:r>
    </w:p>
    <w:p w14:paraId="30D2E746" w14:textId="77777777" w:rsidR="005E3E5B" w:rsidRDefault="00000000">
      <w:pPr>
        <w:pStyle w:val="Listaconvietas"/>
      </w:pPr>
      <w:r>
        <w:t>Pruebas de Frontend: flujos manuales completos por modulo.</w:t>
      </w:r>
    </w:p>
    <w:p w14:paraId="25FF4412" w14:textId="77777777" w:rsidR="005E3E5B" w:rsidRDefault="00000000">
      <w:pPr>
        <w:pStyle w:val="Ttulo1"/>
      </w:pPr>
      <w:r>
        <w:rPr>
          <w:rFonts w:ascii="Calibri" w:hAnsi="Calibri"/>
        </w:rPr>
        <w:lastRenderedPageBreak/>
        <w:t>22. Elementos de Riesgo Por Gestionar</w:t>
      </w:r>
    </w:p>
    <w:p w14:paraId="4CE31FA2" w14:textId="77777777" w:rsidR="005E3E5B" w:rsidRDefault="00000000">
      <w:r>
        <w:rPr>
          <w:b/>
        </w:rPr>
        <w:t>Riesgo 1 – Perdida/ausencia de integrante</w:t>
      </w:r>
    </w:p>
    <w:p w14:paraId="4041736D" w14:textId="77777777" w:rsidR="005E3E5B" w:rsidRDefault="00000000">
      <w:pPr>
        <w:ind w:left="567"/>
      </w:pPr>
      <w:r>
        <w:t>Documentacion en GitHub, arquitectura modular, roles redundantes.</w:t>
      </w:r>
    </w:p>
    <w:p w14:paraId="29F5F3D1" w14:textId="77777777" w:rsidR="005E3E5B" w:rsidRDefault="005E3E5B"/>
    <w:p w14:paraId="5B975CE2" w14:textId="77777777" w:rsidR="005E3E5B" w:rsidRDefault="00000000">
      <w:r>
        <w:rPr>
          <w:b/>
        </w:rPr>
        <w:t>Riesgo 2 – Perdida o dano de archivos</w:t>
      </w:r>
    </w:p>
    <w:p w14:paraId="58D340A3" w14:textId="77777777" w:rsidR="005E3E5B" w:rsidRDefault="00000000">
      <w:pPr>
        <w:ind w:left="567"/>
      </w:pPr>
      <w:r>
        <w:t>Todo versionado en GitHub; push frecuente; clone en cualquier equipo.</w:t>
      </w:r>
    </w:p>
    <w:p w14:paraId="3B6394B1" w14:textId="77777777" w:rsidR="005E3E5B" w:rsidRDefault="005E3E5B"/>
    <w:p w14:paraId="764C1E38" w14:textId="77777777" w:rsidR="005E3E5B" w:rsidRDefault="00000000">
      <w:r>
        <w:rPr>
          <w:b/>
        </w:rPr>
        <w:t>Riesgo 3 – Falta de comunicacion</w:t>
      </w:r>
    </w:p>
    <w:p w14:paraId="613034F7" w14:textId="77777777" w:rsidR="005E3E5B" w:rsidRDefault="00000000">
      <w:pPr>
        <w:ind w:left="567"/>
      </w:pPr>
      <w:r>
        <w:t>Reglas de branches, commits semanticos, PR con descripcion, reuniones periodicas.</w:t>
      </w:r>
    </w:p>
    <w:p w14:paraId="116CD3DB" w14:textId="77777777" w:rsidR="005E3E5B" w:rsidRDefault="005E3E5B"/>
    <w:p w14:paraId="17083029" w14:textId="77777777" w:rsidR="005E3E5B" w:rsidRDefault="00000000">
      <w:r>
        <w:rPr>
          <w:b/>
        </w:rPr>
        <w:t>Riesgo 4 – Incumplimiento de plazos</w:t>
      </w:r>
    </w:p>
    <w:p w14:paraId="302C3FD4" w14:textId="77777777" w:rsidR="005E3E5B" w:rsidRDefault="00000000">
      <w:pPr>
        <w:ind w:left="567"/>
      </w:pPr>
      <w:r>
        <w:t>Buffer 15% por sprint, reducir alcance si es necesario.</w:t>
      </w:r>
    </w:p>
    <w:p w14:paraId="2C9984EE" w14:textId="77777777" w:rsidR="005E3E5B" w:rsidRDefault="005E3E5B"/>
    <w:p w14:paraId="188D5AEE" w14:textId="77777777" w:rsidR="005E3E5B" w:rsidRDefault="00000000">
      <w:r>
        <w:rPr>
          <w:b/>
        </w:rPr>
        <w:t>Riesgo 5 – Problemas con dependencias</w:t>
      </w:r>
    </w:p>
    <w:p w14:paraId="01E62658" w14:textId="77777777" w:rsidR="005E3E5B" w:rsidRDefault="00000000">
      <w:pPr>
        <w:ind w:left="567"/>
      </w:pPr>
      <w:r>
        <w:t>Versiones fijas en pubspec.yaml y requirements.txt; entorno virtual Python aislado.</w:t>
      </w:r>
    </w:p>
    <w:p w14:paraId="7559B530" w14:textId="77777777" w:rsidR="005E3E5B" w:rsidRDefault="005E3E5B"/>
    <w:p w14:paraId="0D88EDA0" w14:textId="77777777" w:rsidR="005E3E5B" w:rsidRDefault="00000000">
      <w:r>
        <w:rPr>
          <w:b/>
        </w:rPr>
        <w:t>Riesgo 6 – Falta de experiencia con el stack</w:t>
      </w:r>
    </w:p>
    <w:p w14:paraId="5910CEFE" w14:textId="77777777" w:rsidR="005E3E5B" w:rsidRDefault="00000000">
      <w:pPr>
        <w:ind w:left="567"/>
      </w:pPr>
      <w:r>
        <w:t>Documentacion de arquitectura, revision entre pares, guias de implementacion en el repo.</w:t>
      </w:r>
    </w:p>
    <w:p w14:paraId="74E1C521" w14:textId="77777777" w:rsidR="005E3E5B" w:rsidRDefault="005E3E5B"/>
    <w:p w14:paraId="1454818C" w14:textId="77777777" w:rsidR="005E3E5B" w:rsidRDefault="00000000">
      <w:r>
        <w:rPr>
          <w:b/>
        </w:rPr>
        <w:t>Riesgo 7 – Cambios en los requisitos</w:t>
      </w:r>
    </w:p>
    <w:p w14:paraId="08FA8365" w14:textId="77777777" w:rsidR="005E3E5B" w:rsidRDefault="00000000">
      <w:pPr>
        <w:ind w:left="567"/>
      </w:pPr>
      <w:r>
        <w:t>Arquitectura modular; migraciones Django para cambios en el modelo.</w:t>
      </w:r>
    </w:p>
    <w:p w14:paraId="0D8F81A0" w14:textId="77777777" w:rsidR="005E3E5B" w:rsidRDefault="005E3E5B"/>
    <w:p w14:paraId="556C98FC" w14:textId="77777777" w:rsidR="005E3E5B" w:rsidRDefault="00000000">
      <w:r>
        <w:rPr>
          <w:b/>
        </w:rPr>
        <w:t>Riesgo 8 – Fallas en despliegue a produccion</w:t>
      </w:r>
    </w:p>
    <w:p w14:paraId="4235EEC9" w14:textId="77777777" w:rsidR="005E3E5B" w:rsidRDefault="00000000">
      <w:pPr>
        <w:ind w:left="567"/>
      </w:pPr>
      <w:r>
        <w:t>Variables de entorno en .env; documentacion en QUICKSTART.md.</w:t>
      </w:r>
    </w:p>
    <w:p w14:paraId="2A167CCC" w14:textId="77777777" w:rsidR="005E3E5B" w:rsidRDefault="005E3E5B"/>
    <w:p w14:paraId="3BBE678A" w14:textId="77777777" w:rsidR="005E3E5B" w:rsidRDefault="00000000">
      <w:r>
        <w:lastRenderedPageBreak/>
        <w:t>Niveles de riesgo: Bajo (1-4) | Medio (5-9) | Alto (10-14) | Muy alto (15-25)</w:t>
      </w:r>
    </w:p>
    <w:p w14:paraId="1296F346" w14:textId="77777777" w:rsidR="005E3E5B" w:rsidRDefault="00000000">
      <w:pPr>
        <w:pStyle w:val="Ttulo1"/>
      </w:pPr>
      <w:r>
        <w:rPr>
          <w:rFonts w:ascii="Calibri" w:hAnsi="Calibri"/>
        </w:rPr>
        <w:t>23. Diagrama de paquetes</w:t>
      </w:r>
    </w:p>
    <w:p w14:paraId="43FF8B9D" w14:textId="77777777" w:rsidR="005E3E5B" w:rsidRDefault="00000000">
      <w:r>
        <w:rPr>
          <w:i/>
        </w:rPr>
        <w:t>Ver diagrama Mermaid en Documento_Desarrollo_Runners.md, seccion 23.</w:t>
      </w:r>
    </w:p>
    <w:p w14:paraId="3D9BCEF1" w14:textId="77777777" w:rsidR="005E3E5B" w:rsidRDefault="00000000">
      <w:pPr>
        <w:pStyle w:val="Ttulo1"/>
      </w:pPr>
      <w:r>
        <w:rPr>
          <w:rFonts w:ascii="Calibri" w:hAnsi="Calibri"/>
        </w:rPr>
        <w:t>24. Cronograma</w:t>
      </w:r>
    </w:p>
    <w:p w14:paraId="1D5EC347" w14:textId="77777777" w:rsidR="005E3E5B" w:rsidRDefault="00000000">
      <w:pPr>
        <w:pStyle w:val="Ttulo2"/>
      </w:pPr>
      <w:r>
        <w:rPr>
          <w:rFonts w:ascii="Calibri" w:hAnsi="Calibri"/>
        </w:rPr>
        <w:t>Planificacion del tiempo</w:t>
      </w:r>
    </w:p>
    <w:p w14:paraId="57763875" w14:textId="77777777" w:rsidR="005E3E5B" w:rsidRDefault="00000000">
      <w:r>
        <w:t>Duracion del Sprint: 2 semanas (10 dias habiles)</w:t>
      </w:r>
    </w:p>
    <w:p w14:paraId="6D60CD26" w14:textId="77777777" w:rsidR="005E3E5B" w:rsidRDefault="00000000">
      <w:r>
        <w:t>Capacidad: 3 desarrolladores x 40 hr/semana x 2 semanas = 232 hr efectivas = 29 puntos de historia</w:t>
      </w:r>
    </w:p>
    <w:p w14:paraId="35AB132E" w14:textId="77777777" w:rsidR="005E3E5B" w:rsidRDefault="005E3E5B"/>
    <w:p w14:paraId="7F0BA698" w14:textId="77777777" w:rsidR="005E3E5B" w:rsidRDefault="00000000">
      <w:r>
        <w:rPr>
          <w:b/>
        </w:rPr>
        <w:t>Sprint 1 – Autenticacion + Tienda (21 puntos)</w:t>
      </w:r>
    </w:p>
    <w:tbl>
      <w:tblPr>
        <w:tblStyle w:val="Tablaconcuadrcula"/>
        <w:tblW w:w="0" w:type="auto"/>
        <w:tblLook w:val="04A0" w:firstRow="1" w:lastRow="0" w:firstColumn="1" w:lastColumn="0" w:noHBand="0" w:noVBand="1"/>
      </w:tblPr>
      <w:tblGrid>
        <w:gridCol w:w="2880"/>
        <w:gridCol w:w="2880"/>
        <w:gridCol w:w="2880"/>
      </w:tblGrid>
      <w:tr w:rsidR="005E3E5B" w14:paraId="1560D8ED" w14:textId="77777777">
        <w:tc>
          <w:tcPr>
            <w:tcW w:w="2880" w:type="dxa"/>
          </w:tcPr>
          <w:p w14:paraId="7D032215" w14:textId="77777777" w:rsidR="005E3E5B" w:rsidRDefault="00000000">
            <w:r>
              <w:t>Historia</w:t>
            </w:r>
          </w:p>
        </w:tc>
        <w:tc>
          <w:tcPr>
            <w:tcW w:w="2880" w:type="dxa"/>
          </w:tcPr>
          <w:p w14:paraId="7C3F6C0C" w14:textId="77777777" w:rsidR="005E3E5B" w:rsidRDefault="00000000">
            <w:r>
              <w:t>Tareas</w:t>
            </w:r>
          </w:p>
        </w:tc>
        <w:tc>
          <w:tcPr>
            <w:tcW w:w="2880" w:type="dxa"/>
          </w:tcPr>
          <w:p w14:paraId="28210245" w14:textId="77777777" w:rsidR="005E3E5B" w:rsidRDefault="00000000">
            <w:r>
              <w:t>Pts</w:t>
            </w:r>
          </w:p>
        </w:tc>
      </w:tr>
      <w:tr w:rsidR="005E3E5B" w14:paraId="6D2D858B" w14:textId="77777777">
        <w:tc>
          <w:tcPr>
            <w:tcW w:w="2880" w:type="dxa"/>
          </w:tcPr>
          <w:p w14:paraId="3F6EB6FE" w14:textId="77777777" w:rsidR="005E3E5B" w:rsidRDefault="00000000">
            <w:r>
              <w:t>HU-01 Registro</w:t>
            </w:r>
          </w:p>
        </w:tc>
        <w:tc>
          <w:tcPr>
            <w:tcW w:w="2880" w:type="dxa"/>
          </w:tcPr>
          <w:p w14:paraId="156EFF46" w14:textId="77777777" w:rsidR="005E3E5B" w:rsidRDefault="00000000">
            <w:r>
              <w:t>Pantalla registro, validacion correo unico, serializer</w:t>
            </w:r>
          </w:p>
        </w:tc>
        <w:tc>
          <w:tcPr>
            <w:tcW w:w="2880" w:type="dxa"/>
          </w:tcPr>
          <w:p w14:paraId="5E43E177" w14:textId="77777777" w:rsidR="005E3E5B" w:rsidRDefault="00000000">
            <w:r>
              <w:t>2</w:t>
            </w:r>
          </w:p>
        </w:tc>
      </w:tr>
      <w:tr w:rsidR="005E3E5B" w14:paraId="6E4FA4A1" w14:textId="77777777">
        <w:tc>
          <w:tcPr>
            <w:tcW w:w="2880" w:type="dxa"/>
          </w:tcPr>
          <w:p w14:paraId="0669143E" w14:textId="77777777" w:rsidR="005E3E5B" w:rsidRDefault="00000000">
            <w:r>
              <w:t>HU-02 Login</w:t>
            </w:r>
          </w:p>
        </w:tc>
        <w:tc>
          <w:tcPr>
            <w:tcW w:w="2880" w:type="dxa"/>
          </w:tcPr>
          <w:p w14:paraId="083A53FC" w14:textId="77777777" w:rsidR="005E3E5B" w:rsidRDefault="00000000">
            <w:r>
              <w:t>Pantalla login, endpoint JWT, interceptor Dio, SecureStorage</w:t>
            </w:r>
          </w:p>
        </w:tc>
        <w:tc>
          <w:tcPr>
            <w:tcW w:w="2880" w:type="dxa"/>
          </w:tcPr>
          <w:p w14:paraId="40B4ACA2" w14:textId="77777777" w:rsidR="005E3E5B" w:rsidRDefault="00000000">
            <w:r>
              <w:t>3</w:t>
            </w:r>
          </w:p>
        </w:tc>
      </w:tr>
      <w:tr w:rsidR="005E3E5B" w14:paraId="7C97AAC7" w14:textId="77777777">
        <w:tc>
          <w:tcPr>
            <w:tcW w:w="2880" w:type="dxa"/>
          </w:tcPr>
          <w:p w14:paraId="006BB645" w14:textId="77777777" w:rsidR="005E3E5B" w:rsidRDefault="00000000">
            <w:r>
              <w:t>HU-03 Logout</w:t>
            </w:r>
          </w:p>
        </w:tc>
        <w:tc>
          <w:tcPr>
            <w:tcW w:w="2880" w:type="dxa"/>
          </w:tcPr>
          <w:p w14:paraId="3F3C1942" w14:textId="77777777" w:rsidR="005E3E5B" w:rsidRDefault="00000000">
            <w:r>
              <w:t>Limpiar tokens, redirigir a Login</w:t>
            </w:r>
          </w:p>
        </w:tc>
        <w:tc>
          <w:tcPr>
            <w:tcW w:w="2880" w:type="dxa"/>
          </w:tcPr>
          <w:p w14:paraId="7FA1C88C" w14:textId="77777777" w:rsidR="005E3E5B" w:rsidRDefault="00000000">
            <w:r>
              <w:t>1</w:t>
            </w:r>
          </w:p>
        </w:tc>
      </w:tr>
      <w:tr w:rsidR="005E3E5B" w14:paraId="64519036" w14:textId="77777777">
        <w:tc>
          <w:tcPr>
            <w:tcW w:w="2880" w:type="dxa"/>
          </w:tcPr>
          <w:p w14:paraId="617F8150" w14:textId="77777777" w:rsidR="005E3E5B" w:rsidRDefault="00000000">
            <w:r>
              <w:t>HU-04 Ver tienda</w:t>
            </w:r>
          </w:p>
        </w:tc>
        <w:tc>
          <w:tcPr>
            <w:tcW w:w="2880" w:type="dxa"/>
          </w:tcPr>
          <w:p w14:paraId="7390BEFD" w14:textId="77777777" w:rsidR="005E3E5B" w:rsidRDefault="00000000">
            <w:r>
              <w:t>Endpoint comercios/productos, pantalla listado</w:t>
            </w:r>
          </w:p>
        </w:tc>
        <w:tc>
          <w:tcPr>
            <w:tcW w:w="2880" w:type="dxa"/>
          </w:tcPr>
          <w:p w14:paraId="12FBE374" w14:textId="77777777" w:rsidR="005E3E5B" w:rsidRDefault="00000000">
            <w:r>
              <w:t>4</w:t>
            </w:r>
          </w:p>
        </w:tc>
      </w:tr>
      <w:tr w:rsidR="005E3E5B" w14:paraId="47640F67" w14:textId="77777777">
        <w:tc>
          <w:tcPr>
            <w:tcW w:w="2880" w:type="dxa"/>
          </w:tcPr>
          <w:p w14:paraId="281654DD" w14:textId="77777777" w:rsidR="005E3E5B" w:rsidRDefault="00000000">
            <w:r>
              <w:t>HU-05 Carrito</w:t>
            </w:r>
          </w:p>
        </w:tc>
        <w:tc>
          <w:tcPr>
            <w:tcW w:w="2880" w:type="dxa"/>
          </w:tcPr>
          <w:p w14:paraId="7BC275AD" w14:textId="77777777" w:rsidR="005E3E5B" w:rsidRDefault="00000000">
            <w:r>
              <w:t>CartNotifier Riverpod, persistencia Hive, pantalla carrito</w:t>
            </w:r>
          </w:p>
        </w:tc>
        <w:tc>
          <w:tcPr>
            <w:tcW w:w="2880" w:type="dxa"/>
          </w:tcPr>
          <w:p w14:paraId="6E29746B" w14:textId="77777777" w:rsidR="005E3E5B" w:rsidRDefault="00000000">
            <w:r>
              <w:t>4</w:t>
            </w:r>
          </w:p>
        </w:tc>
      </w:tr>
      <w:tr w:rsidR="005E3E5B" w14:paraId="6D9EEA4A" w14:textId="77777777">
        <w:tc>
          <w:tcPr>
            <w:tcW w:w="2880" w:type="dxa"/>
          </w:tcPr>
          <w:p w14:paraId="64AFB6DC" w14:textId="77777777" w:rsidR="005E3E5B" w:rsidRDefault="00000000">
            <w:r>
              <w:t>HU-06 Confirmar orden</w:t>
            </w:r>
          </w:p>
        </w:tc>
        <w:tc>
          <w:tcPr>
            <w:tcW w:w="2880" w:type="dxa"/>
          </w:tcPr>
          <w:p w14:paraId="44070AF6" w14:textId="77777777" w:rsidR="005E3E5B" w:rsidRDefault="00000000">
            <w:r>
              <w:t>Endpoint crear orden con items, pantalla confirmacion</w:t>
            </w:r>
          </w:p>
        </w:tc>
        <w:tc>
          <w:tcPr>
            <w:tcW w:w="2880" w:type="dxa"/>
          </w:tcPr>
          <w:p w14:paraId="5D3C4E91" w14:textId="77777777" w:rsidR="005E3E5B" w:rsidRDefault="00000000">
            <w:r>
              <w:t>4</w:t>
            </w:r>
          </w:p>
        </w:tc>
      </w:tr>
      <w:tr w:rsidR="005E3E5B" w14:paraId="5C50C465" w14:textId="77777777">
        <w:tc>
          <w:tcPr>
            <w:tcW w:w="2880" w:type="dxa"/>
          </w:tcPr>
          <w:p w14:paraId="048EFC04" w14:textId="77777777" w:rsidR="005E3E5B" w:rsidRDefault="00000000">
            <w:r>
              <w:t>HU-07 Historial</w:t>
            </w:r>
          </w:p>
        </w:tc>
        <w:tc>
          <w:tcPr>
            <w:tcW w:w="2880" w:type="dxa"/>
          </w:tcPr>
          <w:p w14:paraId="7C66E4EA" w14:textId="77777777" w:rsidR="005E3E5B" w:rsidRDefault="00000000">
            <w:r>
              <w:t>Endpoint ordenes del cliente, pantalla historial</w:t>
            </w:r>
          </w:p>
        </w:tc>
        <w:tc>
          <w:tcPr>
            <w:tcW w:w="2880" w:type="dxa"/>
          </w:tcPr>
          <w:p w14:paraId="1268DF72" w14:textId="77777777" w:rsidR="005E3E5B" w:rsidRDefault="00000000">
            <w:r>
              <w:t>3</w:t>
            </w:r>
          </w:p>
        </w:tc>
      </w:tr>
    </w:tbl>
    <w:p w14:paraId="218B486F" w14:textId="77777777" w:rsidR="005E3E5B" w:rsidRDefault="005E3E5B"/>
    <w:p w14:paraId="776699D2" w14:textId="77777777" w:rsidR="005E3E5B" w:rsidRDefault="00000000">
      <w:r>
        <w:rPr>
          <w:b/>
        </w:rPr>
        <w:t>Sprint 2 – Domicilios + Servicios (23 puntos)</w:t>
      </w:r>
    </w:p>
    <w:tbl>
      <w:tblPr>
        <w:tblStyle w:val="Tablaconcuadrcula"/>
        <w:tblW w:w="0" w:type="auto"/>
        <w:tblLook w:val="04A0" w:firstRow="1" w:lastRow="0" w:firstColumn="1" w:lastColumn="0" w:noHBand="0" w:noVBand="1"/>
      </w:tblPr>
      <w:tblGrid>
        <w:gridCol w:w="2880"/>
        <w:gridCol w:w="2880"/>
        <w:gridCol w:w="2880"/>
      </w:tblGrid>
      <w:tr w:rsidR="005E3E5B" w14:paraId="5EB92210" w14:textId="77777777">
        <w:tc>
          <w:tcPr>
            <w:tcW w:w="2880" w:type="dxa"/>
          </w:tcPr>
          <w:p w14:paraId="362802C7" w14:textId="77777777" w:rsidR="005E3E5B" w:rsidRDefault="00000000">
            <w:r>
              <w:t>Historia</w:t>
            </w:r>
          </w:p>
        </w:tc>
        <w:tc>
          <w:tcPr>
            <w:tcW w:w="2880" w:type="dxa"/>
          </w:tcPr>
          <w:p w14:paraId="37FF5EF1" w14:textId="77777777" w:rsidR="005E3E5B" w:rsidRDefault="00000000">
            <w:r>
              <w:t>Tareas</w:t>
            </w:r>
          </w:p>
        </w:tc>
        <w:tc>
          <w:tcPr>
            <w:tcW w:w="2880" w:type="dxa"/>
          </w:tcPr>
          <w:p w14:paraId="5AEA0470" w14:textId="77777777" w:rsidR="005E3E5B" w:rsidRDefault="00000000">
            <w:r>
              <w:t>Pts</w:t>
            </w:r>
          </w:p>
        </w:tc>
      </w:tr>
      <w:tr w:rsidR="005E3E5B" w14:paraId="26A4729C" w14:textId="77777777">
        <w:tc>
          <w:tcPr>
            <w:tcW w:w="2880" w:type="dxa"/>
          </w:tcPr>
          <w:p w14:paraId="7F5CB6CC" w14:textId="77777777" w:rsidR="005E3E5B" w:rsidRDefault="00000000">
            <w:r>
              <w:t>HU-08 Solicitar domicilio</w:t>
            </w:r>
          </w:p>
        </w:tc>
        <w:tc>
          <w:tcPr>
            <w:tcW w:w="2880" w:type="dxa"/>
          </w:tcPr>
          <w:p w14:paraId="22DD9B09" w14:textId="77777777" w:rsidR="005E3E5B" w:rsidRDefault="00000000">
            <w:r>
              <w:t>Endpoint + asignacion automatica domiciliario</w:t>
            </w:r>
          </w:p>
        </w:tc>
        <w:tc>
          <w:tcPr>
            <w:tcW w:w="2880" w:type="dxa"/>
          </w:tcPr>
          <w:p w14:paraId="2A91638A" w14:textId="77777777" w:rsidR="005E3E5B" w:rsidRDefault="00000000">
            <w:r>
              <w:t>4</w:t>
            </w:r>
          </w:p>
        </w:tc>
      </w:tr>
      <w:tr w:rsidR="005E3E5B" w14:paraId="49AB5719" w14:textId="77777777">
        <w:tc>
          <w:tcPr>
            <w:tcW w:w="2880" w:type="dxa"/>
          </w:tcPr>
          <w:p w14:paraId="0DCD9D79" w14:textId="77777777" w:rsidR="005E3E5B" w:rsidRDefault="00000000">
            <w:r>
              <w:t>HU-09 Estado domicilio</w:t>
            </w:r>
          </w:p>
        </w:tc>
        <w:tc>
          <w:tcPr>
            <w:tcW w:w="2880" w:type="dxa"/>
          </w:tcPr>
          <w:p w14:paraId="241ED36C" w14:textId="77777777" w:rsidR="005E3E5B" w:rsidRDefault="00000000">
            <w:r>
              <w:t>Pantalla seguimiento, endpoint detalle</w:t>
            </w:r>
          </w:p>
        </w:tc>
        <w:tc>
          <w:tcPr>
            <w:tcW w:w="2880" w:type="dxa"/>
          </w:tcPr>
          <w:p w14:paraId="4DA18D02" w14:textId="77777777" w:rsidR="005E3E5B" w:rsidRDefault="00000000">
            <w:r>
              <w:t>2</w:t>
            </w:r>
          </w:p>
        </w:tc>
      </w:tr>
      <w:tr w:rsidR="005E3E5B" w14:paraId="1E519A62" w14:textId="77777777">
        <w:tc>
          <w:tcPr>
            <w:tcW w:w="2880" w:type="dxa"/>
          </w:tcPr>
          <w:p w14:paraId="4D393DF6" w14:textId="77777777" w:rsidR="005E3E5B" w:rsidRDefault="00000000">
            <w:r>
              <w:t>HU-10 Gestionar domicilios</w:t>
            </w:r>
          </w:p>
        </w:tc>
        <w:tc>
          <w:tcPr>
            <w:tcW w:w="2880" w:type="dxa"/>
          </w:tcPr>
          <w:p w14:paraId="280AE514" w14:textId="77777777" w:rsidR="005E3E5B" w:rsidRDefault="00000000">
            <w:r>
              <w:t xml:space="preserve">Pantalla domiciliario, PATCH </w:t>
            </w:r>
            <w:r>
              <w:lastRenderedPageBreak/>
              <w:t>estado, FinancialRecord</w:t>
            </w:r>
          </w:p>
        </w:tc>
        <w:tc>
          <w:tcPr>
            <w:tcW w:w="2880" w:type="dxa"/>
          </w:tcPr>
          <w:p w14:paraId="4502FA85" w14:textId="77777777" w:rsidR="005E3E5B" w:rsidRDefault="00000000">
            <w:r>
              <w:lastRenderedPageBreak/>
              <w:t>4</w:t>
            </w:r>
          </w:p>
        </w:tc>
      </w:tr>
      <w:tr w:rsidR="005E3E5B" w14:paraId="62DBC789" w14:textId="77777777">
        <w:tc>
          <w:tcPr>
            <w:tcW w:w="2880" w:type="dxa"/>
          </w:tcPr>
          <w:p w14:paraId="3B9C61D1" w14:textId="77777777" w:rsidR="005E3E5B" w:rsidRDefault="00000000">
            <w:r>
              <w:t>HU-11 Historial financiero</w:t>
            </w:r>
          </w:p>
        </w:tc>
        <w:tc>
          <w:tcPr>
            <w:tcW w:w="2880" w:type="dxa"/>
          </w:tcPr>
          <w:p w14:paraId="79615BF3" w14:textId="77777777" w:rsidR="005E3E5B" w:rsidRDefault="00000000">
            <w:r>
              <w:t>Endpoint registros financieros, pantalla</w:t>
            </w:r>
          </w:p>
        </w:tc>
        <w:tc>
          <w:tcPr>
            <w:tcW w:w="2880" w:type="dxa"/>
          </w:tcPr>
          <w:p w14:paraId="27116EFE" w14:textId="77777777" w:rsidR="005E3E5B" w:rsidRDefault="00000000">
            <w:r>
              <w:t>2</w:t>
            </w:r>
          </w:p>
        </w:tc>
      </w:tr>
      <w:tr w:rsidR="005E3E5B" w14:paraId="190E0059" w14:textId="77777777">
        <w:tc>
          <w:tcPr>
            <w:tcW w:w="2880" w:type="dxa"/>
          </w:tcPr>
          <w:p w14:paraId="2482B4A1" w14:textId="77777777" w:rsidR="005E3E5B" w:rsidRDefault="00000000">
            <w:r>
              <w:t>HU-12 Ver prestadores</w:t>
            </w:r>
          </w:p>
        </w:tc>
        <w:tc>
          <w:tcPr>
            <w:tcW w:w="2880" w:type="dxa"/>
          </w:tcPr>
          <w:p w14:paraId="45584081" w14:textId="77777777" w:rsidR="005E3E5B" w:rsidRDefault="00000000">
            <w:r>
              <w:t>Endpoint prestadores aprobados, pantalla directorio</w:t>
            </w:r>
          </w:p>
        </w:tc>
        <w:tc>
          <w:tcPr>
            <w:tcW w:w="2880" w:type="dxa"/>
          </w:tcPr>
          <w:p w14:paraId="65AF81A8" w14:textId="77777777" w:rsidR="005E3E5B" w:rsidRDefault="00000000">
            <w:r>
              <w:t>3</w:t>
            </w:r>
          </w:p>
        </w:tc>
      </w:tr>
      <w:tr w:rsidR="005E3E5B" w14:paraId="5579C0F9" w14:textId="77777777">
        <w:tc>
          <w:tcPr>
            <w:tcW w:w="2880" w:type="dxa"/>
          </w:tcPr>
          <w:p w14:paraId="4930028A" w14:textId="77777777" w:rsidR="005E3E5B" w:rsidRDefault="00000000">
            <w:r>
              <w:t>HU-13 Solicitar servicio</w:t>
            </w:r>
          </w:p>
        </w:tc>
        <w:tc>
          <w:tcPr>
            <w:tcW w:w="2880" w:type="dxa"/>
          </w:tcPr>
          <w:p w14:paraId="51DE486A" w14:textId="77777777" w:rsidR="005E3E5B" w:rsidRDefault="00000000">
            <w:r>
              <w:t>Endpoint solicitud, calculo tarifas</w:t>
            </w:r>
          </w:p>
        </w:tc>
        <w:tc>
          <w:tcPr>
            <w:tcW w:w="2880" w:type="dxa"/>
          </w:tcPr>
          <w:p w14:paraId="578CF401" w14:textId="77777777" w:rsidR="005E3E5B" w:rsidRDefault="00000000">
            <w:r>
              <w:t>3</w:t>
            </w:r>
          </w:p>
        </w:tc>
      </w:tr>
      <w:tr w:rsidR="005E3E5B" w14:paraId="4B7756D8" w14:textId="77777777">
        <w:tc>
          <w:tcPr>
            <w:tcW w:w="2880" w:type="dxa"/>
          </w:tcPr>
          <w:p w14:paraId="3AECFEE7" w14:textId="77777777" w:rsidR="005E3E5B" w:rsidRDefault="00000000">
            <w:r>
              <w:t>HU-14 Perfil prestador</w:t>
            </w:r>
          </w:p>
        </w:tc>
        <w:tc>
          <w:tcPr>
            <w:tcW w:w="2880" w:type="dxa"/>
          </w:tcPr>
          <w:p w14:paraId="30FBB3B8" w14:textId="77777777" w:rsidR="005E3E5B" w:rsidRDefault="00000000">
            <w:r>
              <w:t>Endpoint perfil, subida foto y HV</w:t>
            </w:r>
          </w:p>
        </w:tc>
        <w:tc>
          <w:tcPr>
            <w:tcW w:w="2880" w:type="dxa"/>
          </w:tcPr>
          <w:p w14:paraId="432A5E7A" w14:textId="77777777" w:rsidR="005E3E5B" w:rsidRDefault="00000000">
            <w:r>
              <w:t>3</w:t>
            </w:r>
          </w:p>
        </w:tc>
      </w:tr>
      <w:tr w:rsidR="005E3E5B" w14:paraId="3F839B7E" w14:textId="77777777">
        <w:tc>
          <w:tcPr>
            <w:tcW w:w="2880" w:type="dxa"/>
          </w:tcPr>
          <w:p w14:paraId="3C4B8538" w14:textId="77777777" w:rsidR="005E3E5B" w:rsidRDefault="00000000">
            <w:r>
              <w:t>HU-15 Gestionar solicitudes</w:t>
            </w:r>
          </w:p>
        </w:tc>
        <w:tc>
          <w:tcPr>
            <w:tcW w:w="2880" w:type="dxa"/>
          </w:tcPr>
          <w:p w14:paraId="38428CA3" w14:textId="77777777" w:rsidR="005E3E5B" w:rsidRDefault="00000000">
            <w:r>
              <w:t>Aprobar/rechazar solicitudes, pantalla prestador</w:t>
            </w:r>
          </w:p>
        </w:tc>
        <w:tc>
          <w:tcPr>
            <w:tcW w:w="2880" w:type="dxa"/>
          </w:tcPr>
          <w:p w14:paraId="6C1A1424" w14:textId="77777777" w:rsidR="005E3E5B" w:rsidRDefault="00000000">
            <w:r>
              <w:t>2</w:t>
            </w:r>
          </w:p>
        </w:tc>
      </w:tr>
    </w:tbl>
    <w:p w14:paraId="36F118B3" w14:textId="77777777" w:rsidR="005E3E5B" w:rsidRDefault="005E3E5B"/>
    <w:p w14:paraId="5A4D6264" w14:textId="77777777" w:rsidR="005E3E5B" w:rsidRDefault="00000000">
      <w:r>
        <w:rPr>
          <w:b/>
        </w:rPr>
        <w:t>Sprint 3 – Contactos + Admin + Refinamiento (21 puntos)</w:t>
      </w:r>
    </w:p>
    <w:tbl>
      <w:tblPr>
        <w:tblStyle w:val="Tablaconcuadrcula"/>
        <w:tblW w:w="0" w:type="auto"/>
        <w:tblLook w:val="04A0" w:firstRow="1" w:lastRow="0" w:firstColumn="1" w:lastColumn="0" w:noHBand="0" w:noVBand="1"/>
      </w:tblPr>
      <w:tblGrid>
        <w:gridCol w:w="2880"/>
        <w:gridCol w:w="2880"/>
        <w:gridCol w:w="2880"/>
      </w:tblGrid>
      <w:tr w:rsidR="005E3E5B" w14:paraId="7D1D36C2" w14:textId="77777777">
        <w:tc>
          <w:tcPr>
            <w:tcW w:w="2880" w:type="dxa"/>
          </w:tcPr>
          <w:p w14:paraId="65C48E96" w14:textId="77777777" w:rsidR="005E3E5B" w:rsidRDefault="00000000">
            <w:r>
              <w:t>Historia</w:t>
            </w:r>
          </w:p>
        </w:tc>
        <w:tc>
          <w:tcPr>
            <w:tcW w:w="2880" w:type="dxa"/>
          </w:tcPr>
          <w:p w14:paraId="409EFEC9" w14:textId="77777777" w:rsidR="005E3E5B" w:rsidRDefault="00000000">
            <w:r>
              <w:t>Tareas</w:t>
            </w:r>
          </w:p>
        </w:tc>
        <w:tc>
          <w:tcPr>
            <w:tcW w:w="2880" w:type="dxa"/>
          </w:tcPr>
          <w:p w14:paraId="2EA14D3F" w14:textId="77777777" w:rsidR="005E3E5B" w:rsidRDefault="00000000">
            <w:r>
              <w:t>Pts</w:t>
            </w:r>
          </w:p>
        </w:tc>
      </w:tr>
      <w:tr w:rsidR="005E3E5B" w14:paraId="434D4E9B" w14:textId="77777777">
        <w:tc>
          <w:tcPr>
            <w:tcW w:w="2880" w:type="dxa"/>
          </w:tcPr>
          <w:p w14:paraId="64CABE9D" w14:textId="77777777" w:rsidR="005E3E5B" w:rsidRDefault="00000000">
            <w:r>
              <w:t>HU-16 Ver contactos</w:t>
            </w:r>
          </w:p>
        </w:tc>
        <w:tc>
          <w:tcPr>
            <w:tcW w:w="2880" w:type="dxa"/>
          </w:tcPr>
          <w:p w14:paraId="50FF7CE7" w14:textId="77777777" w:rsidR="005E3E5B" w:rsidRDefault="00000000">
            <w:r>
              <w:t>Endpoint directorio, pantalla listado filtrable</w:t>
            </w:r>
          </w:p>
        </w:tc>
        <w:tc>
          <w:tcPr>
            <w:tcW w:w="2880" w:type="dxa"/>
          </w:tcPr>
          <w:p w14:paraId="74678B06" w14:textId="77777777" w:rsidR="005E3E5B" w:rsidRDefault="00000000">
            <w:r>
              <w:t>2</w:t>
            </w:r>
          </w:p>
        </w:tc>
      </w:tr>
      <w:tr w:rsidR="005E3E5B" w14:paraId="67DB11CE" w14:textId="77777777">
        <w:tc>
          <w:tcPr>
            <w:tcW w:w="2880" w:type="dxa"/>
          </w:tcPr>
          <w:p w14:paraId="07CD59AB" w14:textId="77777777" w:rsidR="005E3E5B" w:rsidRDefault="00000000">
            <w:r>
              <w:t>HU-17 Filtrar contactos</w:t>
            </w:r>
          </w:p>
        </w:tc>
        <w:tc>
          <w:tcPr>
            <w:tcW w:w="2880" w:type="dxa"/>
          </w:tcPr>
          <w:p w14:paraId="6BF5A1ED" w14:textId="77777777" w:rsidR="005E3E5B" w:rsidRDefault="00000000">
            <w:r>
              <w:t>Filtros por tipo en endpoint y UI</w:t>
            </w:r>
          </w:p>
        </w:tc>
        <w:tc>
          <w:tcPr>
            <w:tcW w:w="2880" w:type="dxa"/>
          </w:tcPr>
          <w:p w14:paraId="4951F2C3" w14:textId="77777777" w:rsidR="005E3E5B" w:rsidRDefault="00000000">
            <w:r>
              <w:t>1</w:t>
            </w:r>
          </w:p>
        </w:tc>
      </w:tr>
      <w:tr w:rsidR="005E3E5B" w14:paraId="0FB3D8F6" w14:textId="77777777">
        <w:tc>
          <w:tcPr>
            <w:tcW w:w="2880" w:type="dxa"/>
          </w:tcPr>
          <w:p w14:paraId="5A470C69" w14:textId="77777777" w:rsidR="005E3E5B" w:rsidRDefault="00000000">
            <w:r>
              <w:t>HU-18 Dashboard</w:t>
            </w:r>
          </w:p>
        </w:tc>
        <w:tc>
          <w:tcPr>
            <w:tcW w:w="2880" w:type="dxa"/>
          </w:tcPr>
          <w:p w14:paraId="72B40CA8" w14:textId="77777777" w:rsidR="005E3E5B" w:rsidRDefault="00000000">
            <w:r>
              <w:t>Endpoint metricas, pantalla con cards</w:t>
            </w:r>
          </w:p>
        </w:tc>
        <w:tc>
          <w:tcPr>
            <w:tcW w:w="2880" w:type="dxa"/>
          </w:tcPr>
          <w:p w14:paraId="0056742F" w14:textId="77777777" w:rsidR="005E3E5B" w:rsidRDefault="00000000">
            <w:r>
              <w:t>4</w:t>
            </w:r>
          </w:p>
        </w:tc>
      </w:tr>
      <w:tr w:rsidR="005E3E5B" w14:paraId="6B492B98" w14:textId="77777777">
        <w:tc>
          <w:tcPr>
            <w:tcW w:w="2880" w:type="dxa"/>
          </w:tcPr>
          <w:p w14:paraId="01971D74" w14:textId="77777777" w:rsidR="005E3E5B" w:rsidRDefault="00000000">
            <w:r>
              <w:t>HU-19 Aprobar prestadores</w:t>
            </w:r>
          </w:p>
        </w:tc>
        <w:tc>
          <w:tcPr>
            <w:tcW w:w="2880" w:type="dxa"/>
          </w:tcPr>
          <w:p w14:paraId="1D51A2F2" w14:textId="77777777" w:rsidR="005E3E5B" w:rsidRDefault="00000000">
            <w:r>
              <w:t>Endpoint PATCH approval, pantalla gestion</w:t>
            </w:r>
          </w:p>
        </w:tc>
        <w:tc>
          <w:tcPr>
            <w:tcW w:w="2880" w:type="dxa"/>
          </w:tcPr>
          <w:p w14:paraId="5FE4E59A" w14:textId="77777777" w:rsidR="005E3E5B" w:rsidRDefault="00000000">
            <w:r>
              <w:t>3</w:t>
            </w:r>
          </w:p>
        </w:tc>
      </w:tr>
      <w:tr w:rsidR="005E3E5B" w14:paraId="13C275A8" w14:textId="77777777">
        <w:tc>
          <w:tcPr>
            <w:tcW w:w="2880" w:type="dxa"/>
          </w:tcPr>
          <w:p w14:paraId="711A6093" w14:textId="77777777" w:rsidR="005E3E5B" w:rsidRDefault="00000000">
            <w:r>
              <w:t>HU-20 Gestionar contactos</w:t>
            </w:r>
          </w:p>
        </w:tc>
        <w:tc>
          <w:tcPr>
            <w:tcW w:w="2880" w:type="dxa"/>
          </w:tcPr>
          <w:p w14:paraId="1BF7D912" w14:textId="77777777" w:rsidR="005E3E5B" w:rsidRDefault="00000000">
            <w:r>
              <w:t>CRUD contactos para admin, pantalla gestion</w:t>
            </w:r>
          </w:p>
        </w:tc>
        <w:tc>
          <w:tcPr>
            <w:tcW w:w="2880" w:type="dxa"/>
          </w:tcPr>
          <w:p w14:paraId="0E4F5026" w14:textId="77777777" w:rsidR="005E3E5B" w:rsidRDefault="00000000">
            <w:r>
              <w:t>3</w:t>
            </w:r>
          </w:p>
        </w:tc>
      </w:tr>
      <w:tr w:rsidR="005E3E5B" w14:paraId="2D6A3B67" w14:textId="77777777">
        <w:tc>
          <w:tcPr>
            <w:tcW w:w="2880" w:type="dxa"/>
          </w:tcPr>
          <w:p w14:paraId="26287C2F" w14:textId="77777777" w:rsidR="005E3E5B" w:rsidRDefault="00000000">
            <w:r>
              <w:t>HU-21 Reportes</w:t>
            </w:r>
          </w:p>
        </w:tc>
        <w:tc>
          <w:tcPr>
            <w:tcW w:w="2880" w:type="dxa"/>
          </w:tcPr>
          <w:p w14:paraId="7A30DBDB" w14:textId="77777777" w:rsidR="005E3E5B" w:rsidRDefault="00000000">
            <w:r>
              <w:t>Endpoints reportes, pantallas de consulta</w:t>
            </w:r>
          </w:p>
        </w:tc>
        <w:tc>
          <w:tcPr>
            <w:tcW w:w="2880" w:type="dxa"/>
          </w:tcPr>
          <w:p w14:paraId="3F6F5705" w14:textId="77777777" w:rsidR="005E3E5B" w:rsidRDefault="00000000">
            <w:r>
              <w:t>4</w:t>
            </w:r>
          </w:p>
        </w:tc>
      </w:tr>
      <w:tr w:rsidR="005E3E5B" w14:paraId="6CC49B10" w14:textId="77777777">
        <w:tc>
          <w:tcPr>
            <w:tcW w:w="2880" w:type="dxa"/>
          </w:tcPr>
          <w:p w14:paraId="5F759710" w14:textId="77777777" w:rsidR="005E3E5B" w:rsidRDefault="00000000">
            <w:r>
              <w:t>Buffer / pruebas</w:t>
            </w:r>
          </w:p>
        </w:tc>
        <w:tc>
          <w:tcPr>
            <w:tcW w:w="2880" w:type="dxa"/>
          </w:tcPr>
          <w:p w14:paraId="3D3126F1" w14:textId="77777777" w:rsidR="005E3E5B" w:rsidRDefault="00000000">
            <w:r>
              <w:t>Pruebas Postman, flujos completos, ajustes UX</w:t>
            </w:r>
          </w:p>
        </w:tc>
        <w:tc>
          <w:tcPr>
            <w:tcW w:w="2880" w:type="dxa"/>
          </w:tcPr>
          <w:p w14:paraId="21AFB522" w14:textId="77777777" w:rsidR="005E3E5B" w:rsidRDefault="00000000">
            <w:r>
              <w:t>4</w:t>
            </w:r>
          </w:p>
        </w:tc>
      </w:tr>
    </w:tbl>
    <w:p w14:paraId="4D7D9A1D" w14:textId="77777777" w:rsidR="005E3E5B" w:rsidRDefault="005E3E5B"/>
    <w:p w14:paraId="668E3A8D" w14:textId="77777777" w:rsidR="005E3E5B" w:rsidRDefault="00000000">
      <w:pPr>
        <w:pStyle w:val="Ttulo1"/>
      </w:pPr>
      <w:r>
        <w:rPr>
          <w:rFonts w:ascii="Calibri" w:hAnsi="Calibri"/>
        </w:rPr>
        <w:t>25. Resultados Esperados de la Aplicacion</w:t>
      </w:r>
    </w:p>
    <w:p w14:paraId="79692243" w14:textId="77777777" w:rsidR="005E3E5B" w:rsidRDefault="00000000">
      <w:pPr>
        <w:pStyle w:val="Listaconvietas"/>
      </w:pPr>
      <w:r>
        <w:t>Digitalizacion de la economia local: conectar clientes con comercios y prestadores en un canal unico.</w:t>
      </w:r>
    </w:p>
    <w:p w14:paraId="51546BE2" w14:textId="77777777" w:rsidR="005E3E5B" w:rsidRDefault="00000000">
      <w:pPr>
        <w:pStyle w:val="Listaconvietas"/>
      </w:pPr>
      <w:r>
        <w:t>Eficiencia en la asignacion de domicilios: asignacion automatica por disponibilidad.</w:t>
      </w:r>
    </w:p>
    <w:p w14:paraId="2EBBAD92" w14:textId="77777777" w:rsidR="005E3E5B" w:rsidRDefault="00000000">
      <w:pPr>
        <w:pStyle w:val="Listaconvietas"/>
      </w:pPr>
      <w:r>
        <w:t>Validacion de prestadores: calidad garantizada mediante aprobacion administrativa previa.</w:t>
      </w:r>
    </w:p>
    <w:p w14:paraId="70FE862A" w14:textId="77777777" w:rsidR="005E3E5B" w:rsidRDefault="00000000">
      <w:pPr>
        <w:pStyle w:val="Listaconvietas"/>
      </w:pPr>
      <w:r>
        <w:t>Centralizacion de informacion: visibilidad completa para el administrador en tiempo real.</w:t>
      </w:r>
    </w:p>
    <w:p w14:paraId="6F6DE813" w14:textId="77777777" w:rsidR="005E3E5B" w:rsidRDefault="00000000">
      <w:pPr>
        <w:pStyle w:val="Listaconvietas"/>
      </w:pPr>
      <w:r>
        <w:t>Reduccion de errores: flujos automatizados minimizan la intervencion manual.</w:t>
      </w:r>
    </w:p>
    <w:p w14:paraId="666D139E" w14:textId="77777777" w:rsidR="005E3E5B" w:rsidRDefault="00000000">
      <w:pPr>
        <w:pStyle w:val="Listaconvietas"/>
      </w:pPr>
      <w:r>
        <w:t>Arquitectura escalable: Clean Architecture + DRF permite agregar modulos sin reestructurar.</w:t>
      </w:r>
    </w:p>
    <w:p w14:paraId="019671D7" w14:textId="77777777" w:rsidR="005E3E5B" w:rsidRDefault="00000000">
      <w:pPr>
        <w:pStyle w:val="Listaconvietas"/>
      </w:pPr>
      <w:r>
        <w:t>Experiencia de usuario fluida: Riverpod, Hive y manejo de errores garantizan confiabilidad.</w:t>
      </w:r>
    </w:p>
    <w:p w14:paraId="0399E5A1" w14:textId="77777777" w:rsidR="005E3E5B" w:rsidRDefault="00000000">
      <w:pPr>
        <w:pStyle w:val="Listaconvietas"/>
      </w:pPr>
      <w:r>
        <w:t>Documentacion completa: README, QUICKSTART, guias, Postman y este documento.</w:t>
      </w:r>
    </w:p>
    <w:p w14:paraId="420AFE86" w14:textId="77777777" w:rsidR="005E3E5B" w:rsidRDefault="00000000">
      <w:pPr>
        <w:pStyle w:val="Ttulo1"/>
      </w:pPr>
      <w:r>
        <w:rPr>
          <w:rFonts w:ascii="Calibri" w:hAnsi="Calibri"/>
        </w:rPr>
        <w:lastRenderedPageBreak/>
        <w:t>26. Recomendaciones y Sugerencias a Futuro</w:t>
      </w:r>
    </w:p>
    <w:p w14:paraId="3AD32006" w14:textId="77777777" w:rsidR="005E3E5B" w:rsidRDefault="00000000">
      <w:pPr>
        <w:pStyle w:val="Ttulo3"/>
      </w:pPr>
      <w:r>
        <w:rPr>
          <w:rFonts w:ascii="Calibri" w:hAnsi="Calibri"/>
        </w:rPr>
        <w:t>1. Pagos en linea reales</w:t>
      </w:r>
    </w:p>
    <w:p w14:paraId="50804964" w14:textId="77777777" w:rsidR="005E3E5B" w:rsidRDefault="00000000">
      <w:r>
        <w:t>Integrar PayPal, Stripe o MercadoPago. Requiere adecuarse a normativa de pagos electronicos.</w:t>
      </w:r>
    </w:p>
    <w:p w14:paraId="648C588B" w14:textId="77777777" w:rsidR="005E3E5B" w:rsidRDefault="00000000">
      <w:pPr>
        <w:pStyle w:val="Ttulo3"/>
      </w:pPr>
      <w:r>
        <w:rPr>
          <w:rFonts w:ascii="Calibri" w:hAnsi="Calibri"/>
        </w:rPr>
        <w:t>2. Notificaciones push</w:t>
      </w:r>
    </w:p>
    <w:p w14:paraId="772DB6D1" w14:textId="77777777" w:rsidR="005E3E5B" w:rsidRDefault="00000000">
      <w:r>
        <w:t>Firebase Cloud Messaging (FCM) para cambios de estado en domicilios y nuevas solicitudes.</w:t>
      </w:r>
    </w:p>
    <w:p w14:paraId="2FCB6677" w14:textId="77777777" w:rsidR="005E3E5B" w:rsidRDefault="00000000">
      <w:pPr>
        <w:pStyle w:val="Ttulo3"/>
      </w:pPr>
      <w:r>
        <w:rPr>
          <w:rFonts w:ascii="Calibri" w:hAnsi="Calibri"/>
        </w:rPr>
        <w:t>3. Chat integrado</w:t>
      </w:r>
    </w:p>
    <w:p w14:paraId="2926A47F" w14:textId="77777777" w:rsidR="005E3E5B" w:rsidRDefault="00000000">
      <w:r>
        <w:t>Django Channels + WebSockets en Flutter para comunicacion cliente-prestador/domiciliario.</w:t>
      </w:r>
    </w:p>
    <w:p w14:paraId="4A8157A1" w14:textId="77777777" w:rsidR="005E3E5B" w:rsidRDefault="00000000">
      <w:pPr>
        <w:pStyle w:val="Ttulo3"/>
      </w:pPr>
      <w:r>
        <w:rPr>
          <w:rFonts w:ascii="Calibri" w:hAnsi="Calibri"/>
        </w:rPr>
        <w:t>4. Sistema de calificaciones</w:t>
      </w:r>
    </w:p>
    <w:p w14:paraId="5F0B9DDE" w14:textId="77777777" w:rsidR="005E3E5B" w:rsidRDefault="00000000">
      <w:r>
        <w:t>Rating para domiciliarios y prestadores despues de completar un servicio.</w:t>
      </w:r>
    </w:p>
    <w:p w14:paraId="5BB43A71" w14:textId="77777777" w:rsidR="005E3E5B" w:rsidRDefault="00000000">
      <w:pPr>
        <w:pStyle w:val="Ttulo3"/>
      </w:pPr>
      <w:r>
        <w:rPr>
          <w:rFonts w:ascii="Calibri" w:hAnsi="Calibri"/>
        </w:rPr>
        <w:t>5. Geolocalizacion</w:t>
      </w:r>
    </w:p>
    <w:p w14:paraId="2C32F75D" w14:textId="77777777" w:rsidR="005E3E5B" w:rsidRDefault="00000000">
      <w:r>
        <w:t>GPS para seguimiento de domicilios en mapa (Google Maps SDK para Flutter).</w:t>
      </w:r>
    </w:p>
    <w:p w14:paraId="3A487D5B" w14:textId="77777777" w:rsidR="005E3E5B" w:rsidRDefault="00000000">
      <w:pPr>
        <w:pStyle w:val="Ttulo3"/>
      </w:pPr>
      <w:r>
        <w:rPr>
          <w:rFonts w:ascii="Calibri" w:hAnsi="Calibri"/>
        </w:rPr>
        <w:t>6. Analytics avanzado</w:t>
      </w:r>
    </w:p>
    <w:p w14:paraId="09FDEC58" w14:textId="77777777" w:rsidR="005E3E5B" w:rsidRDefault="00000000">
      <w:r>
        <w:t>Graficos de ventas, servicios mas solicitados, domiciliarios mas activos.</w:t>
      </w:r>
    </w:p>
    <w:p w14:paraId="6D60AF1A" w14:textId="77777777" w:rsidR="005E3E5B" w:rsidRDefault="00000000">
      <w:pPr>
        <w:pStyle w:val="Ttulo3"/>
      </w:pPr>
      <w:r>
        <w:rPr>
          <w:rFonts w:ascii="Calibri" w:hAnsi="Calibri"/>
        </w:rPr>
        <w:t>7. Aplicacion web</w:t>
      </w:r>
    </w:p>
    <w:p w14:paraId="312A6F0F" w14:textId="77777777" w:rsidR="005E3E5B" w:rsidRDefault="00000000">
      <w:r>
        <w:t>Con la API ya desarrollada, construir PWA o React para administradores y comercios.</w:t>
      </w:r>
    </w:p>
    <w:p w14:paraId="43F35A9B" w14:textId="77777777" w:rsidR="005E3E5B" w:rsidRDefault="00000000">
      <w:pPr>
        <w:pStyle w:val="Ttulo3"/>
      </w:pPr>
      <w:r>
        <w:rPr>
          <w:rFonts w:ascii="Calibri" w:hAnsi="Calibri"/>
        </w:rPr>
        <w:t>8. Docker y produccion</w:t>
      </w:r>
    </w:p>
    <w:p w14:paraId="69E7C313" w14:textId="77777777" w:rsidR="005E3E5B" w:rsidRDefault="00000000">
      <w:r>
        <w:t>Docker Compose con Django, PostgreSQL, Nginx, SSL y gunicorn para despliegue robusto.</w:t>
      </w:r>
    </w:p>
    <w:p w14:paraId="7B3396C7" w14:textId="77777777" w:rsidR="005E3E5B" w:rsidRDefault="00000000">
      <w:pPr>
        <w:pStyle w:val="Ttulo3"/>
      </w:pPr>
      <w:r>
        <w:rPr>
          <w:rFonts w:ascii="Calibri" w:hAnsi="Calibri"/>
        </w:rPr>
        <w:t>9. IA y recomendaciones</w:t>
      </w:r>
    </w:p>
    <w:p w14:paraId="052C3932" w14:textId="77777777" w:rsidR="005E3E5B" w:rsidRDefault="00000000">
      <w:r>
        <w:t>Recomendar prestadores/productos basados en historial usando filtrado colaborativo.</w:t>
      </w:r>
    </w:p>
    <w:p w14:paraId="0C9AF208" w14:textId="77777777" w:rsidR="005E3E5B" w:rsidRDefault="00000000">
      <w:pPr>
        <w:pStyle w:val="Ttulo3"/>
      </w:pPr>
      <w:r>
        <w:rPr>
          <w:rFonts w:ascii="Calibri" w:hAnsi="Calibri"/>
        </w:rPr>
        <w:t>10. Auditoria y trazabilidad</w:t>
      </w:r>
    </w:p>
    <w:p w14:paraId="2F43DF98" w14:textId="77777777" w:rsidR="005E3E5B" w:rsidRDefault="00000000">
      <w:r>
        <w:t>Log de acciones administrativas para mejorar seguridad y control.</w:t>
      </w:r>
    </w:p>
    <w:p w14:paraId="59E59705" w14:textId="77777777" w:rsidR="005E3E5B" w:rsidRDefault="00000000">
      <w:pPr>
        <w:pStyle w:val="Ttulo1"/>
      </w:pPr>
      <w:r>
        <w:rPr>
          <w:rFonts w:ascii="Calibri" w:hAnsi="Calibri"/>
        </w:rPr>
        <w:t>27. Conclusiones</w:t>
      </w:r>
    </w:p>
    <w:p w14:paraId="57DF7B9F" w14:textId="77777777" w:rsidR="005E3E5B" w:rsidRDefault="00000000">
      <w:pPr>
        <w:pStyle w:val="Listaconvietas"/>
      </w:pPr>
      <w:r>
        <w:t>La arquitectura propuesta (Flutter + Clean Architecture + Riverpod; Django + DRF + JWT) ofrece una base solida, productiva y mantenible.</w:t>
      </w:r>
    </w:p>
    <w:p w14:paraId="339676AD" w14:textId="77777777" w:rsidR="005E3E5B" w:rsidRDefault="00000000">
      <w:pPr>
        <w:pStyle w:val="Listaconvietas"/>
      </w:pPr>
      <w:r>
        <w:t>El modelo relacional disenado soporta correctamente los cuatro modulos con sus relaciones entre entidades.</w:t>
      </w:r>
    </w:p>
    <w:p w14:paraId="2E53A49D" w14:textId="77777777" w:rsidR="005E3E5B" w:rsidRDefault="00000000">
      <w:pPr>
        <w:pStyle w:val="Listaconvietas"/>
      </w:pPr>
      <w:r>
        <w:t>La asignacion automatica de domiciliarios simplifica el flujo operativo sin intervencion manual.</w:t>
      </w:r>
    </w:p>
    <w:p w14:paraId="59DEE5BD" w14:textId="77777777" w:rsidR="005E3E5B" w:rsidRDefault="00000000">
      <w:pPr>
        <w:pStyle w:val="Listaconvietas"/>
      </w:pPr>
      <w:r>
        <w:t>El sistema de aprobacion de prestadores garantiza calidad en el directorio de servicios.</w:t>
      </w:r>
    </w:p>
    <w:p w14:paraId="5720612B" w14:textId="77777777" w:rsidR="005E3E5B" w:rsidRDefault="00000000">
      <w:pPr>
        <w:pStyle w:val="Listaconvietas"/>
      </w:pPr>
      <w:r>
        <w:t>Clean Architecture en Flutter asegura que cambios en la capa de datos no afecten la presentacion.</w:t>
      </w:r>
    </w:p>
    <w:p w14:paraId="103CA2D7" w14:textId="77777777" w:rsidR="005E3E5B" w:rsidRDefault="00000000">
      <w:pPr>
        <w:pStyle w:val="Listaconvietas"/>
      </w:pPr>
      <w:r>
        <w:t>Para produccion: PostgreSQL, almacenamiento S3, HTTPS, Docker y CI/CD en GitHub Actions.</w:t>
      </w:r>
    </w:p>
    <w:p w14:paraId="013FBB05" w14:textId="77777777" w:rsidR="005E3E5B" w:rsidRDefault="00000000">
      <w:pPr>
        <w:pStyle w:val="Listaconvietas"/>
      </w:pPr>
      <w:r>
        <w:lastRenderedPageBreak/>
        <w:t>Se recomienda implementar notificaciones push (FCM) y geolocalizacion como proximas funcionalidades.</w:t>
      </w:r>
    </w:p>
    <w:p w14:paraId="04F6690A" w14:textId="77777777" w:rsidR="005E3E5B" w:rsidRDefault="00000000">
      <w:pPr>
        <w:pStyle w:val="Ttulo1"/>
      </w:pPr>
      <w:r>
        <w:rPr>
          <w:rFonts w:ascii="Calibri" w:hAnsi="Calibri"/>
        </w:rPr>
        <w:t>28. Bibliografia</w:t>
      </w:r>
    </w:p>
    <w:p w14:paraId="7C285D47" w14:textId="77777777" w:rsidR="005E3E5B" w:rsidRDefault="00000000">
      <w:pPr>
        <w:pStyle w:val="Listaconvietas"/>
      </w:pPr>
      <w:r>
        <w:t>Sommerville, I. (2016). Ingenieria del Software. Pearson.</w:t>
      </w:r>
    </w:p>
    <w:p w14:paraId="338F5E6B" w14:textId="77777777" w:rsidR="005E3E5B" w:rsidRDefault="00000000">
      <w:pPr>
        <w:pStyle w:val="Listaconvietas"/>
      </w:pPr>
      <w:r>
        <w:t>Pressman, R. (2015). Ingenieria del Software: Un enfoque practico. McGraw-Hill.</w:t>
      </w:r>
    </w:p>
    <w:p w14:paraId="1E25FF92" w14:textId="77777777" w:rsidR="005E3E5B" w:rsidRDefault="00000000">
      <w:pPr>
        <w:pStyle w:val="Listaconvietas"/>
      </w:pPr>
      <w:r>
        <w:t>Django Software Foundation. Django Documentation. https://docs.djangoproject.com/</w:t>
      </w:r>
    </w:p>
    <w:p w14:paraId="32CA4F91" w14:textId="77777777" w:rsidR="005E3E5B" w:rsidRDefault="00000000">
      <w:pPr>
        <w:pStyle w:val="Listaconvietas"/>
      </w:pPr>
      <w:r>
        <w:t>Django REST Framework. DRF Documentation. https://www.django-rest-framework.org/</w:t>
      </w:r>
    </w:p>
    <w:p w14:paraId="165B4B1D" w14:textId="77777777" w:rsidR="005E3E5B" w:rsidRDefault="00000000">
      <w:pPr>
        <w:pStyle w:val="Listaconvietas"/>
      </w:pPr>
      <w:r>
        <w:t>JWT.io. JSON Web Tokens Introduction. https://jwt.io/introduction</w:t>
      </w:r>
    </w:p>
    <w:p w14:paraId="475D5E6B" w14:textId="77777777" w:rsidR="005E3E5B" w:rsidRDefault="00000000">
      <w:pPr>
        <w:pStyle w:val="Listaconvietas"/>
      </w:pPr>
      <w:r>
        <w:t>Flutter Team. Flutter Documentation. https://docs.flutter.dev/</w:t>
      </w:r>
    </w:p>
    <w:p w14:paraId="63FC0244" w14:textId="77777777" w:rsidR="005E3E5B" w:rsidRDefault="00000000">
      <w:pPr>
        <w:pStyle w:val="Listaconvietas"/>
      </w:pPr>
      <w:r>
        <w:t>Riverpod. Riverpod Documentation. https://riverpod.dev/</w:t>
      </w:r>
    </w:p>
    <w:p w14:paraId="55EFCAE9" w14:textId="77777777" w:rsidR="005E3E5B" w:rsidRDefault="00000000">
      <w:pPr>
        <w:pStyle w:val="Listaconvietas"/>
      </w:pPr>
      <w:r>
        <w:t>GoRouter. go_router package. https://pub.dev/packages/go_router</w:t>
      </w:r>
    </w:p>
    <w:p w14:paraId="6B482F2C" w14:textId="77777777" w:rsidR="005E3E5B" w:rsidRDefault="00000000">
      <w:pPr>
        <w:pStyle w:val="Listaconvietas"/>
      </w:pPr>
      <w:r>
        <w:t>Hive. Hive Documentation. https://docs.hivedb.dev/</w:t>
      </w:r>
    </w:p>
    <w:p w14:paraId="4B46A5B7" w14:textId="77777777" w:rsidR="005E3E5B" w:rsidRDefault="00000000">
      <w:pPr>
        <w:pStyle w:val="Listaconvietas"/>
      </w:pPr>
      <w:r>
        <w:t>Simple JWT. djangorestframework-simplejwt Docs. https://django-rest-framework-simplejwt.readthedocs.io/</w:t>
      </w:r>
    </w:p>
    <w:p w14:paraId="70504BB3" w14:textId="77777777" w:rsidR="005E3E5B" w:rsidRDefault="00000000">
      <w:pPr>
        <w:pStyle w:val="Listaconvietas"/>
      </w:pPr>
      <w:r>
        <w:t>Mermaid. Diagramming Tool. https://mermaid.js.org/</w:t>
      </w:r>
    </w:p>
    <w:sectPr w:rsidR="005E3E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656FBC"/>
    <w:multiLevelType w:val="multilevel"/>
    <w:tmpl w:val="83C4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13312"/>
    <w:multiLevelType w:val="multilevel"/>
    <w:tmpl w:val="CA940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E5EF2"/>
    <w:multiLevelType w:val="hybridMultilevel"/>
    <w:tmpl w:val="88EA0DB6"/>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0A9B037F"/>
    <w:multiLevelType w:val="hybridMultilevel"/>
    <w:tmpl w:val="909AFE9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126551FF"/>
    <w:multiLevelType w:val="hybridMultilevel"/>
    <w:tmpl w:val="E522E27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8D02379"/>
    <w:multiLevelType w:val="multilevel"/>
    <w:tmpl w:val="42761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2780F"/>
    <w:multiLevelType w:val="multilevel"/>
    <w:tmpl w:val="3EA0F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E59F6"/>
    <w:multiLevelType w:val="multilevel"/>
    <w:tmpl w:val="14FA1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D39A0"/>
    <w:multiLevelType w:val="multilevel"/>
    <w:tmpl w:val="D02E2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42A5E"/>
    <w:multiLevelType w:val="hybridMultilevel"/>
    <w:tmpl w:val="1ACA36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FDC76C8"/>
    <w:multiLevelType w:val="hybridMultilevel"/>
    <w:tmpl w:val="3E582A08"/>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241611D4"/>
    <w:multiLevelType w:val="hybridMultilevel"/>
    <w:tmpl w:val="5820457C"/>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1" w15:restartNumberingAfterBreak="0">
    <w:nsid w:val="25753512"/>
    <w:multiLevelType w:val="hybridMultilevel"/>
    <w:tmpl w:val="45507F9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82E1494"/>
    <w:multiLevelType w:val="multilevel"/>
    <w:tmpl w:val="6DCA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054D3"/>
    <w:multiLevelType w:val="hybridMultilevel"/>
    <w:tmpl w:val="84B6D78E"/>
    <w:lvl w:ilvl="0" w:tplc="13781E86">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5874186"/>
    <w:multiLevelType w:val="hybridMultilevel"/>
    <w:tmpl w:val="F3D4D73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35926129"/>
    <w:multiLevelType w:val="hybridMultilevel"/>
    <w:tmpl w:val="D28A88A0"/>
    <w:lvl w:ilvl="0" w:tplc="775439A4">
      <w:numFmt w:val="bullet"/>
      <w:lvlText w:val="-"/>
      <w:lvlJc w:val="left"/>
      <w:pPr>
        <w:ind w:left="1080" w:hanging="360"/>
      </w:pPr>
      <w:rPr>
        <w:rFonts w:ascii="Calibri" w:eastAsiaTheme="minorEastAsia"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378C421F"/>
    <w:multiLevelType w:val="multilevel"/>
    <w:tmpl w:val="C3065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F2D47"/>
    <w:multiLevelType w:val="multilevel"/>
    <w:tmpl w:val="7284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6398C"/>
    <w:multiLevelType w:val="multilevel"/>
    <w:tmpl w:val="E5BE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96026"/>
    <w:multiLevelType w:val="multilevel"/>
    <w:tmpl w:val="DF94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10097"/>
    <w:multiLevelType w:val="multilevel"/>
    <w:tmpl w:val="95402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C29EE"/>
    <w:multiLevelType w:val="hybridMultilevel"/>
    <w:tmpl w:val="A916409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F8B5BD2"/>
    <w:multiLevelType w:val="multilevel"/>
    <w:tmpl w:val="8B7C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CE0F0D"/>
    <w:multiLevelType w:val="multilevel"/>
    <w:tmpl w:val="0AA2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82242"/>
    <w:multiLevelType w:val="multilevel"/>
    <w:tmpl w:val="F13A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75ED3"/>
    <w:multiLevelType w:val="multilevel"/>
    <w:tmpl w:val="FAF08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E41B0"/>
    <w:multiLevelType w:val="multilevel"/>
    <w:tmpl w:val="5D8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A1DA1"/>
    <w:multiLevelType w:val="multilevel"/>
    <w:tmpl w:val="C4F47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E3120E"/>
    <w:multiLevelType w:val="multilevel"/>
    <w:tmpl w:val="8C565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F147C"/>
    <w:multiLevelType w:val="multilevel"/>
    <w:tmpl w:val="15B2C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230D16"/>
    <w:multiLevelType w:val="multilevel"/>
    <w:tmpl w:val="72940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B229C"/>
    <w:multiLevelType w:val="hybridMultilevel"/>
    <w:tmpl w:val="F02C535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FDC50C4"/>
    <w:multiLevelType w:val="multilevel"/>
    <w:tmpl w:val="64EAE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AB1602"/>
    <w:multiLevelType w:val="multilevel"/>
    <w:tmpl w:val="DE0A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F63FF"/>
    <w:multiLevelType w:val="multilevel"/>
    <w:tmpl w:val="08D8B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B1F35"/>
    <w:multiLevelType w:val="hybridMultilevel"/>
    <w:tmpl w:val="C884E602"/>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704F5598"/>
    <w:multiLevelType w:val="multilevel"/>
    <w:tmpl w:val="D38E7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05103"/>
    <w:multiLevelType w:val="multilevel"/>
    <w:tmpl w:val="3F946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B2763F"/>
    <w:multiLevelType w:val="multilevel"/>
    <w:tmpl w:val="6108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337DB7"/>
    <w:multiLevelType w:val="multilevel"/>
    <w:tmpl w:val="699A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E25855"/>
    <w:multiLevelType w:val="hybridMultilevel"/>
    <w:tmpl w:val="EA10083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069770011">
    <w:abstractNumId w:val="8"/>
  </w:num>
  <w:num w:numId="2" w16cid:durableId="781649382">
    <w:abstractNumId w:val="6"/>
  </w:num>
  <w:num w:numId="3" w16cid:durableId="1878470036">
    <w:abstractNumId w:val="5"/>
  </w:num>
  <w:num w:numId="4" w16cid:durableId="129828681">
    <w:abstractNumId w:val="4"/>
  </w:num>
  <w:num w:numId="5" w16cid:durableId="1436553466">
    <w:abstractNumId w:val="7"/>
  </w:num>
  <w:num w:numId="6" w16cid:durableId="171772300">
    <w:abstractNumId w:val="3"/>
  </w:num>
  <w:num w:numId="7" w16cid:durableId="1216896242">
    <w:abstractNumId w:val="2"/>
  </w:num>
  <w:num w:numId="8" w16cid:durableId="243539803">
    <w:abstractNumId w:val="1"/>
  </w:num>
  <w:num w:numId="9" w16cid:durableId="712853447">
    <w:abstractNumId w:val="0"/>
  </w:num>
  <w:num w:numId="10" w16cid:durableId="1918587977">
    <w:abstractNumId w:val="30"/>
  </w:num>
  <w:num w:numId="11" w16cid:durableId="2067559683">
    <w:abstractNumId w:val="25"/>
  </w:num>
  <w:num w:numId="12" w16cid:durableId="332530220">
    <w:abstractNumId w:val="23"/>
  </w:num>
  <w:num w:numId="13" w16cid:durableId="1721368646">
    <w:abstractNumId w:val="43"/>
  </w:num>
  <w:num w:numId="14" w16cid:durableId="1711610424">
    <w:abstractNumId w:val="12"/>
  </w:num>
  <w:num w:numId="15" w16cid:durableId="1967538780">
    <w:abstractNumId w:val="50"/>
  </w:num>
  <w:num w:numId="16" w16cid:durableId="753547484">
    <w:abstractNumId w:val="18"/>
  </w:num>
  <w:num w:numId="17" w16cid:durableId="1659990791">
    <w:abstractNumId w:val="20"/>
  </w:num>
  <w:num w:numId="18" w16cid:durableId="682242499">
    <w:abstractNumId w:val="35"/>
  </w:num>
  <w:num w:numId="19" w16cid:durableId="1559128705">
    <w:abstractNumId w:val="47"/>
  </w:num>
  <w:num w:numId="20" w16cid:durableId="451899565">
    <w:abstractNumId w:val="17"/>
  </w:num>
  <w:num w:numId="21" w16cid:durableId="1168520641">
    <w:abstractNumId w:val="32"/>
  </w:num>
  <w:num w:numId="22" w16cid:durableId="375350735">
    <w:abstractNumId w:val="13"/>
  </w:num>
  <w:num w:numId="23" w16cid:durableId="1438871351">
    <w:abstractNumId w:val="41"/>
  </w:num>
  <w:num w:numId="24" w16cid:durableId="430930151">
    <w:abstractNumId w:val="33"/>
  </w:num>
  <w:num w:numId="25" w16cid:durableId="248345926">
    <w:abstractNumId w:val="31"/>
  </w:num>
  <w:num w:numId="26" w16cid:durableId="406421256">
    <w:abstractNumId w:val="21"/>
  </w:num>
  <w:num w:numId="27" w16cid:durableId="1708287510">
    <w:abstractNumId w:val="29"/>
  </w:num>
  <w:num w:numId="28" w16cid:durableId="320431568">
    <w:abstractNumId w:val="24"/>
  </w:num>
  <w:num w:numId="29" w16cid:durableId="1185291602">
    <w:abstractNumId w:val="11"/>
  </w:num>
  <w:num w:numId="30" w16cid:durableId="54160136">
    <w:abstractNumId w:val="10"/>
  </w:num>
  <w:num w:numId="31" w16cid:durableId="1283150470">
    <w:abstractNumId w:val="36"/>
  </w:num>
  <w:num w:numId="32" w16cid:durableId="1035353931">
    <w:abstractNumId w:val="45"/>
  </w:num>
  <w:num w:numId="33" w16cid:durableId="919364261">
    <w:abstractNumId w:val="19"/>
  </w:num>
  <w:num w:numId="34" w16cid:durableId="485710831">
    <w:abstractNumId w:val="22"/>
  </w:num>
  <w:num w:numId="35" w16cid:durableId="1836653033">
    <w:abstractNumId w:val="38"/>
  </w:num>
  <w:num w:numId="36" w16cid:durableId="1471286417">
    <w:abstractNumId w:val="28"/>
  </w:num>
  <w:num w:numId="37" w16cid:durableId="1738556654">
    <w:abstractNumId w:val="48"/>
  </w:num>
  <w:num w:numId="38" w16cid:durableId="1668438465">
    <w:abstractNumId w:val="14"/>
  </w:num>
  <w:num w:numId="39" w16cid:durableId="1935818892">
    <w:abstractNumId w:val="16"/>
  </w:num>
  <w:num w:numId="40" w16cid:durableId="1254974643">
    <w:abstractNumId w:val="46"/>
  </w:num>
  <w:num w:numId="41" w16cid:durableId="174155860">
    <w:abstractNumId w:val="9"/>
  </w:num>
  <w:num w:numId="42" w16cid:durableId="1966540646">
    <w:abstractNumId w:val="42"/>
  </w:num>
  <w:num w:numId="43" w16cid:durableId="1613198378">
    <w:abstractNumId w:val="49"/>
  </w:num>
  <w:num w:numId="44" w16cid:durableId="619216850">
    <w:abstractNumId w:val="26"/>
  </w:num>
  <w:num w:numId="45" w16cid:durableId="1328284536">
    <w:abstractNumId w:val="44"/>
  </w:num>
  <w:num w:numId="46" w16cid:durableId="2064793584">
    <w:abstractNumId w:val="34"/>
  </w:num>
  <w:num w:numId="47" w16cid:durableId="1240486699">
    <w:abstractNumId w:val="15"/>
  </w:num>
  <w:num w:numId="48" w16cid:durableId="1223172687">
    <w:abstractNumId w:val="39"/>
  </w:num>
  <w:num w:numId="49" w16cid:durableId="855534477">
    <w:abstractNumId w:val="40"/>
  </w:num>
  <w:num w:numId="50" w16cid:durableId="20132648">
    <w:abstractNumId w:val="37"/>
  </w:num>
  <w:num w:numId="51" w16cid:durableId="8135205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589"/>
    <w:rsid w:val="0015074B"/>
    <w:rsid w:val="002838D1"/>
    <w:rsid w:val="0029639D"/>
    <w:rsid w:val="00326F90"/>
    <w:rsid w:val="00367639"/>
    <w:rsid w:val="005E3E5B"/>
    <w:rsid w:val="006A512F"/>
    <w:rsid w:val="00A826D9"/>
    <w:rsid w:val="00AA1D8D"/>
    <w:rsid w:val="00AC7984"/>
    <w:rsid w:val="00B47730"/>
    <w:rsid w:val="00C55A23"/>
    <w:rsid w:val="00CB0664"/>
    <w:rsid w:val="00DC69AA"/>
    <w:rsid w:val="00E60E67"/>
    <w:rsid w:val="00FC693F"/>
    <w:rsid w:val="00FE69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51ECB"/>
  <w14:defaultImageDpi w14:val="300"/>
  <w15:docId w15:val="{E5CD404D-C193-4AF0-8264-C8AC8D6B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6A512F"/>
    <w:rPr>
      <w:rFonts w:ascii="Courier New" w:eastAsia="Times New Roman" w:hAnsi="Courier New" w:cs="Courier New"/>
      <w:sz w:val="20"/>
      <w:szCs w:val="20"/>
    </w:rPr>
  </w:style>
  <w:style w:type="character" w:customStyle="1" w:styleId="icon-label">
    <w:name w:val="icon-label"/>
    <w:basedOn w:val="Fuentedeprrafopredeter"/>
    <w:rsid w:val="006A512F"/>
  </w:style>
  <w:style w:type="character" w:styleId="Hipervnculo">
    <w:name w:val="Hyperlink"/>
    <w:basedOn w:val="Fuentedeprrafopredeter"/>
    <w:uiPriority w:val="99"/>
    <w:unhideWhenUsed/>
    <w:rsid w:val="006A512F"/>
    <w:rPr>
      <w:color w:val="0000FF" w:themeColor="hyperlink"/>
      <w:u w:val="single"/>
    </w:rPr>
  </w:style>
  <w:style w:type="character" w:styleId="Mencinsinresolver">
    <w:name w:val="Unresolved Mention"/>
    <w:basedOn w:val="Fuentedeprrafopredeter"/>
    <w:uiPriority w:val="99"/>
    <w:semiHidden/>
    <w:unhideWhenUsed/>
    <w:rsid w:val="006A512F"/>
    <w:rPr>
      <w:color w:val="605E5C"/>
      <w:shd w:val="clear" w:color="auto" w:fill="E1DFDD"/>
    </w:rPr>
  </w:style>
  <w:style w:type="paragraph" w:styleId="NormalWeb">
    <w:name w:val="Normal (Web)"/>
    <w:basedOn w:val="Normal"/>
    <w:uiPriority w:val="99"/>
    <w:semiHidden/>
    <w:unhideWhenUsed/>
    <w:rsid w:val="00367639"/>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Program%20Files/Microsoft%20VS%20Code/ce099c1ed2/resources/app/out/vs/code/electron-browser/workbench/workbench.html" TargetMode="External"/><Relationship Id="rId18" Type="http://schemas.openxmlformats.org/officeDocument/2006/relationships/hyperlink" Target="vscode-file://vscode-app/c:/Program%20Files/Microsoft%20VS%20Code/ce099c1ed2/resources/app/out/vs/code/electron-browser/workbench/workbench.html" TargetMode="External"/><Relationship Id="rId26" Type="http://schemas.openxmlformats.org/officeDocument/2006/relationships/hyperlink" Target="vscode-file://vscode-app/c:/Program%20Files/Microsoft%20VS%20Code/ce099c1ed2/resources/app/out/vs/code/electron-browser/workbench/workbench.html" TargetMode="External"/><Relationship Id="rId39" Type="http://schemas.openxmlformats.org/officeDocument/2006/relationships/hyperlink" Target="vscode-file://vscode-app/c:/Program%20Files/Microsoft%20VS%20Code/ce099c1ed2/resources/app/out/vs/code/electron-browser/workbench/workbench.html" TargetMode="External"/><Relationship Id="rId21" Type="http://schemas.openxmlformats.org/officeDocument/2006/relationships/hyperlink" Target="vscode-file://vscode-app/c:/Program%20Files/Microsoft%20VS%20Code/ce099c1ed2/resources/app/out/vs/code/electron-browser/workbench/workbench.html" TargetMode="External"/><Relationship Id="rId34" Type="http://schemas.openxmlformats.org/officeDocument/2006/relationships/hyperlink" Target="vscode-file://vscode-app/c:/Program%20Files/Microsoft%20VS%20Code/ce099c1ed2/resources/app/out/vs/code/electron-browser/workbench/workbench.html" TargetMode="External"/><Relationship Id="rId42" Type="http://schemas.openxmlformats.org/officeDocument/2006/relationships/hyperlink" Target="vscode-file://vscode-app/c:/Program%20Files/Microsoft%20VS%20Code/ce099c1ed2/resources/app/out/vs/code/electron-browser/workbench/workbench.html" TargetMode="External"/><Relationship Id="rId47" Type="http://schemas.openxmlformats.org/officeDocument/2006/relationships/hyperlink" Target="vscode-file://vscode-app/c:/Program%20Files/Microsoft%20VS%20Code/ce099c1ed2/resources/app/out/vs/code/electron-browser/workbench/workbench.html" TargetMode="External"/><Relationship Id="rId50" Type="http://schemas.openxmlformats.org/officeDocument/2006/relationships/hyperlink" Target="vscode-file://vscode-app/c:/Program%20Files/Microsoft%20VS%20Code/ce099c1ed2/resources/app/out/vs/code/electron-browser/workbench/workbench.html" TargetMode="External"/><Relationship Id="rId55" Type="http://schemas.openxmlformats.org/officeDocument/2006/relationships/hyperlink" Target="vscode-file://vscode-app/c:/Program%20Files/Microsoft%20VS%20Code/ce099c1ed2/resources/app/out/vs/code/electron-browser/workbench/workbench.html" TargetMode="External"/><Relationship Id="rId7" Type="http://schemas.openxmlformats.org/officeDocument/2006/relationships/hyperlink" Target="vscode-file://vscode-app/c:/Program%20Files/Microsoft%20VS%20Code/ce099c1ed2/resources/app/out/vs/code/electron-browser/workbench/workbench.html" TargetMode="External"/><Relationship Id="rId2" Type="http://schemas.openxmlformats.org/officeDocument/2006/relationships/numbering" Target="numbering.xml"/><Relationship Id="rId16" Type="http://schemas.openxmlformats.org/officeDocument/2006/relationships/hyperlink" Target="vscode-file://vscode-app/c:/Program%20Files/Microsoft%20VS%20Code/ce099c1ed2/resources/app/out/vs/code/electron-browser/workbench/workbench.html" TargetMode="External"/><Relationship Id="rId29" Type="http://schemas.openxmlformats.org/officeDocument/2006/relationships/hyperlink" Target="vscode-file://vscode-app/c:/Program%20Files/Microsoft%20VS%20Code/ce099c1ed2/resources/app/out/vs/code/electron-browser/workbench/workbench.html" TargetMode="External"/><Relationship Id="rId11" Type="http://schemas.openxmlformats.org/officeDocument/2006/relationships/hyperlink" Target="vscode-file://vscode-app/c:/Program%20Files/Microsoft%20VS%20Code/ce099c1ed2/resources/app/out/vs/code/electron-browser/workbench/workbench.html" TargetMode="External"/><Relationship Id="rId24" Type="http://schemas.openxmlformats.org/officeDocument/2006/relationships/hyperlink" Target="vscode-file://vscode-app/c:/Program%20Files/Microsoft%20VS%20Code/ce099c1ed2/resources/app/out/vs/code/electron-browser/workbench/workbench.html" TargetMode="External"/><Relationship Id="rId32" Type="http://schemas.openxmlformats.org/officeDocument/2006/relationships/hyperlink" Target="vscode-file://vscode-app/c:/Program%20Files/Microsoft%20VS%20Code/ce099c1ed2/resources/app/out/vs/code/electron-browser/workbench/workbench.html" TargetMode="External"/><Relationship Id="rId37" Type="http://schemas.openxmlformats.org/officeDocument/2006/relationships/hyperlink" Target="vscode-file://vscode-app/c:/Program%20Files/Microsoft%20VS%20Code/ce099c1ed2/resources/app/out/vs/code/electron-browser/workbench/workbench.html" TargetMode="External"/><Relationship Id="rId40" Type="http://schemas.openxmlformats.org/officeDocument/2006/relationships/hyperlink" Target="vscode-file://vscode-app/c:/Program%20Files/Microsoft%20VS%20Code/ce099c1ed2/resources/app/out/vs/code/electron-browser/workbench/workbench.html" TargetMode="External"/><Relationship Id="rId45" Type="http://schemas.openxmlformats.org/officeDocument/2006/relationships/hyperlink" Target="vscode-file://vscode-app/c:/Program%20Files/Microsoft%20VS%20Code/ce099c1ed2/resources/app/out/vs/code/electron-browser/workbench/workbench.html" TargetMode="External"/><Relationship Id="rId53" Type="http://schemas.openxmlformats.org/officeDocument/2006/relationships/hyperlink" Target="vscode-file://vscode-app/c:/Program%20Files/Microsoft%20VS%20Code/ce099c1ed2/resources/app/out/vs/code/electron-browser/workbench/workbench.html" TargetMode="External"/><Relationship Id="rId58" Type="http://schemas.openxmlformats.org/officeDocument/2006/relationships/hyperlink" Target="vscode-file://vscode-app/c:/Program%20Files/Microsoft%20VS%20Code/ce099c1ed2/resources/app/out/vs/code/electron-browser/workbench/workbench.html" TargetMode="External"/><Relationship Id="rId5" Type="http://schemas.openxmlformats.org/officeDocument/2006/relationships/webSettings" Target="webSettings.xml"/><Relationship Id="rId19" Type="http://schemas.openxmlformats.org/officeDocument/2006/relationships/hyperlink" Target="vscode-file://vscode-app/c:/Program%20Files/Microsoft%20VS%20Code/ce099c1ed2/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vscode-file://vscode-app/c:/Program%20Files/Microsoft%20VS%20Code/ce099c1ed2/resources/app/out/vs/code/electron-browser/workbench/workbench.html" TargetMode="External"/><Relationship Id="rId14" Type="http://schemas.openxmlformats.org/officeDocument/2006/relationships/hyperlink" Target="vscode-file://vscode-app/c:/Program%20Files/Microsoft%20VS%20Code/ce099c1ed2/resources/app/out/vs/code/electron-browser/workbench/workbench.html" TargetMode="External"/><Relationship Id="rId22" Type="http://schemas.openxmlformats.org/officeDocument/2006/relationships/hyperlink" Target="vscode-file://vscode-app/c:/Program%20Files/Microsoft%20VS%20Code/ce099c1ed2/resources/app/out/vs/code/electron-browser/workbench/workbench.html" TargetMode="External"/><Relationship Id="rId27" Type="http://schemas.openxmlformats.org/officeDocument/2006/relationships/hyperlink" Target="vscode-file://vscode-app/c:/Program%20Files/Microsoft%20VS%20Code/ce099c1ed2/resources/app/out/vs/code/electron-browser/workbench/workbench.html" TargetMode="External"/><Relationship Id="rId30" Type="http://schemas.openxmlformats.org/officeDocument/2006/relationships/hyperlink" Target="vscode-file://vscode-app/c:/Program%20Files/Microsoft%20VS%20Code/ce099c1ed2/resources/app/out/vs/code/electron-browser/workbench/workbench.html" TargetMode="External"/><Relationship Id="rId35" Type="http://schemas.openxmlformats.org/officeDocument/2006/relationships/hyperlink" Target="vscode-file://vscode-app/c:/Program%20Files/Microsoft%20VS%20Code/ce099c1ed2/resources/app/out/vs/code/electron-browser/workbench/workbench.html" TargetMode="External"/><Relationship Id="rId43" Type="http://schemas.openxmlformats.org/officeDocument/2006/relationships/hyperlink" Target="vscode-file://vscode-app/c:/Program%20Files/Microsoft%20VS%20Code/ce099c1ed2/resources/app/out/vs/code/electron-browser/workbench/workbench.html" TargetMode="External"/><Relationship Id="rId48" Type="http://schemas.openxmlformats.org/officeDocument/2006/relationships/hyperlink" Target="vscode-file://vscode-app/c:/Program%20Files/Microsoft%20VS%20Code/ce099c1ed2/resources/app/out/vs/code/electron-browser/workbench/workbench.html" TargetMode="External"/><Relationship Id="rId56" Type="http://schemas.openxmlformats.org/officeDocument/2006/relationships/hyperlink" Target="vscode-file://vscode-app/c:/Program%20Files/Microsoft%20VS%20Code/ce099c1ed2/resources/app/out/vs/code/electron-browser/workbench/workbench.html" TargetMode="External"/><Relationship Id="rId8" Type="http://schemas.openxmlformats.org/officeDocument/2006/relationships/hyperlink" Target="vscode-file://vscode-app/c:/Program%20Files/Microsoft%20VS%20Code/ce099c1ed2/resources/app/out/vs/code/electron-browser/workbench/workbench.html" TargetMode="External"/><Relationship Id="rId51" Type="http://schemas.openxmlformats.org/officeDocument/2006/relationships/hyperlink" Target="vscode-file://vscode-app/c:/Program%20Files/Microsoft%20VS%20Code/ce099c1ed2/resources/app/out/vs/code/electron-browser/workbench/workbench.html" TargetMode="External"/><Relationship Id="rId3" Type="http://schemas.openxmlformats.org/officeDocument/2006/relationships/styles" Target="styles.xml"/><Relationship Id="rId12" Type="http://schemas.openxmlformats.org/officeDocument/2006/relationships/hyperlink" Target="vscode-file://vscode-app/c:/Program%20Files/Microsoft%20VS%20Code/ce099c1ed2/resources/app/out/vs/code/electron-browser/workbench/workbench.html" TargetMode="External"/><Relationship Id="rId17" Type="http://schemas.openxmlformats.org/officeDocument/2006/relationships/hyperlink" Target="vscode-file://vscode-app/c:/Program%20Files/Microsoft%20VS%20Code/ce099c1ed2/resources/app/out/vs/code/electron-browser/workbench/workbench.html" TargetMode="External"/><Relationship Id="rId25" Type="http://schemas.openxmlformats.org/officeDocument/2006/relationships/hyperlink" Target="vscode-file://vscode-app/c:/Program%20Files/Microsoft%20VS%20Code/ce099c1ed2/resources/app/out/vs/code/electron-browser/workbench/workbench.html" TargetMode="External"/><Relationship Id="rId33" Type="http://schemas.openxmlformats.org/officeDocument/2006/relationships/hyperlink" Target="vscode-file://vscode-app/c:/Program%20Files/Microsoft%20VS%20Code/ce099c1ed2/resources/app/out/vs/code/electron-browser/workbench/workbench.html" TargetMode="External"/><Relationship Id="rId38" Type="http://schemas.openxmlformats.org/officeDocument/2006/relationships/hyperlink" Target="vscode-file://vscode-app/c:/Program%20Files/Microsoft%20VS%20Code/ce099c1ed2/resources/app/out/vs/code/electron-browser/workbench/workbench.html" TargetMode="External"/><Relationship Id="rId46" Type="http://schemas.openxmlformats.org/officeDocument/2006/relationships/hyperlink" Target="vscode-file://vscode-app/c:/Program%20Files/Microsoft%20VS%20Code/ce099c1ed2/resources/app/out/vs/code/electron-browser/workbench/workbench.html" TargetMode="External"/><Relationship Id="rId59" Type="http://schemas.openxmlformats.org/officeDocument/2006/relationships/fontTable" Target="fontTable.xml"/><Relationship Id="rId20" Type="http://schemas.openxmlformats.org/officeDocument/2006/relationships/hyperlink" Target="vscode-file://vscode-app/c:/Program%20Files/Microsoft%20VS%20Code/ce099c1ed2/resources/app/out/vs/code/electron-browser/workbench/workbench.html" TargetMode="External"/><Relationship Id="rId41" Type="http://schemas.openxmlformats.org/officeDocument/2006/relationships/hyperlink" Target="vscode-file://vscode-app/c:/Program%20Files/Microsoft%20VS%20Code/ce099c1ed2/resources/app/out/vs/code/electron-browser/workbench/workbench.html" TargetMode="External"/><Relationship Id="rId54" Type="http://schemas.openxmlformats.org/officeDocument/2006/relationships/hyperlink" Target="vscode-file://vscode-app/c:/Program%20Files/Microsoft%20VS%20Code/ce099c1ed2/resources/app/out/vs/code/electron-browser/workbench/workbench.html" TargetMode="External"/><Relationship Id="rId1" Type="http://schemas.openxmlformats.org/officeDocument/2006/relationships/customXml" Target="../customXml/item1.xml"/><Relationship Id="rId6" Type="http://schemas.openxmlformats.org/officeDocument/2006/relationships/hyperlink" Target="vscode-file://vscode-app/c:/Program%20Files/Microsoft%20VS%20Code/ce099c1ed2/resources/app/out/vs/code/electron-browser/workbench/workbench.html" TargetMode="External"/><Relationship Id="rId15" Type="http://schemas.openxmlformats.org/officeDocument/2006/relationships/hyperlink" Target="vscode-file://vscode-app/c:/Program%20Files/Microsoft%20VS%20Code/ce099c1ed2/resources/app/out/vs/code/electron-browser/workbench/workbench.html" TargetMode="External"/><Relationship Id="rId23" Type="http://schemas.openxmlformats.org/officeDocument/2006/relationships/hyperlink" Target="vscode-file://vscode-app/c:/Program%20Files/Microsoft%20VS%20Code/ce099c1ed2/resources/app/out/vs/code/electron-browser/workbench/workbench.html" TargetMode="External"/><Relationship Id="rId28" Type="http://schemas.openxmlformats.org/officeDocument/2006/relationships/hyperlink" Target="vscode-file://vscode-app/c:/Program%20Files/Microsoft%20VS%20Code/ce099c1ed2/resources/app/out/vs/code/electron-browser/workbench/workbench.html" TargetMode="External"/><Relationship Id="rId36" Type="http://schemas.openxmlformats.org/officeDocument/2006/relationships/hyperlink" Target="vscode-file://vscode-app/c:/Program%20Files/Microsoft%20VS%20Code/ce099c1ed2/resources/app/out/vs/code/electron-browser/workbench/workbench.html" TargetMode="External"/><Relationship Id="rId49" Type="http://schemas.openxmlformats.org/officeDocument/2006/relationships/hyperlink" Target="vscode-file://vscode-app/c:/Program%20Files/Microsoft%20VS%20Code/ce099c1ed2/resources/app/out/vs/code/electron-browser/workbench/workbench.html" TargetMode="External"/><Relationship Id="rId57" Type="http://schemas.openxmlformats.org/officeDocument/2006/relationships/hyperlink" Target="vscode-file://vscode-app/c:/Program%20Files/Microsoft%20VS%20Code/ce099c1ed2/resources/app/out/vs/code/electron-browser/workbench/workbench.html" TargetMode="External"/><Relationship Id="rId10" Type="http://schemas.openxmlformats.org/officeDocument/2006/relationships/hyperlink" Target="vscode-file://vscode-app/c:/Program%20Files/Microsoft%20VS%20Code/ce099c1ed2/resources/app/out/vs/code/electron-browser/workbench/workbench.html" TargetMode="External"/><Relationship Id="rId31" Type="http://schemas.openxmlformats.org/officeDocument/2006/relationships/hyperlink" Target="vscode-file://vscode-app/c:/Program%20Files/Microsoft%20VS%20Code/ce099c1ed2/resources/app/out/vs/code/electron-browser/workbench/workbench.html" TargetMode="External"/><Relationship Id="rId44" Type="http://schemas.openxmlformats.org/officeDocument/2006/relationships/hyperlink" Target="vscode-file://vscode-app/c:/Program%20Files/Microsoft%20VS%20Code/ce099c1ed2/resources/app/out/vs/code/electron-browser/workbench/workbench.html" TargetMode="External"/><Relationship Id="rId52" Type="http://schemas.openxmlformats.org/officeDocument/2006/relationships/hyperlink" Target="vscode-file://vscode-app/c:/Program%20Files/Microsoft%20VS%20Code/ce099c1ed2/resources/app/out/vs/code/electron-browser/workbench/workbench.html"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50</Pages>
  <Words>14058</Words>
  <Characters>77319</Characters>
  <Application>Microsoft Office Word</Application>
  <DocSecurity>0</DocSecurity>
  <Lines>644</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ESTIVEN GUTIERREZ TABARES</cp:lastModifiedBy>
  <cp:revision>3</cp:revision>
  <dcterms:created xsi:type="dcterms:W3CDTF">2013-12-23T23:15:00Z</dcterms:created>
  <dcterms:modified xsi:type="dcterms:W3CDTF">2026-04-12T01:24:00Z</dcterms:modified>
  <cp:category/>
</cp:coreProperties>
</file>